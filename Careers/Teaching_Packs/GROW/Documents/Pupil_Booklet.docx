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PUPIL ACTIVITY / GROW_CAREERS_AUT1_W01</w:t>
      </w:r>
    </w:p>
    <w:p>
      <w:pPr>
        <w:pStyle w:val="Title"/>
      </w:pPr>
      <w:r>
        <w:t>Career development: where am I now?</w:t>
      </w:r>
    </w:p>
    <w:p>
      <w:pPr>
        <w:pStyle w:val="Subtitle"/>
      </w:pPr>
      <w:r>
        <w:t>Autumn 1 · Lesson 1 · How do evidence, choices and circumstances shape a career journey?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Compare the two journeys</w:t>
      </w:r>
    </w:p>
    <w:p>
      <w:r>
        <w:t>Use the full Jamie and Morgan cards.</w:t>
      </w:r>
    </w:p>
    <w:p>
      <w:pPr>
        <w:pStyle w:val="ListBullet"/>
      </w:pPr>
      <w:r>
        <w:t>Identify one change in each route.</w:t>
      </w:r>
    </w:p>
    <w:p>
      <w:pPr>
        <w:pStyle w:val="ListBullet"/>
      </w:pPr>
      <w:r>
        <w:t>Identify one interest or skill that stays relevant.</w:t>
      </w:r>
    </w:p>
    <w:p>
      <w:pPr>
        <w:pStyle w:val="ListBullet"/>
      </w:pPr>
      <w:r>
        <w:t>Give one similarity, one difference and one fact the cards do not supply.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Make a starting-point record</w:t>
      </w:r>
    </w:p>
    <w:p>
      <w:r>
        <w:t>Choose personal reflection or analyse Morgan as a fictional case.</w:t>
      </w:r>
    </w:p>
    <w:p>
      <w:pPr>
        <w:pStyle w:val="ListBullet"/>
      </w:pPr>
      <w:r>
        <w:t>Three stages: past learning / now / possible next direction.</w:t>
      </w:r>
    </w:p>
    <w:p>
      <w:pPr>
        <w:pStyle w:val="ListBullet"/>
      </w:pPr>
      <w:r>
        <w:t>Readiness: explain a career / identify an area / identify a skill / name an information source.</w:t>
      </w:r>
    </w:p>
    <w:p>
      <w:pPr>
        <w:pStyle w:val="ListBullet"/>
      </w:pPr>
      <w:r>
        <w:t>For each readiness item use not yet / developing / more confident, or stated / unknown for Morgan.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GROW_CAREERS_AUT1_W01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1 · Continue your thinking</w:t>
      </w:r>
    </w:p>
    <w:p>
      <w:pPr>
        <w:pStyle w:val="Heading1"/>
      </w:pPr>
      <w:r>
        <w:t>3. Set an enquiry question</w:t>
      </w:r>
    </w:p>
    <w:p>
      <w:r>
        <w:t>Record an idea, an uncertainty and a question that could change your thinking.</w:t>
      </w:r>
    </w:p>
    <w:p>
      <w:pPr>
        <w:pStyle w:val="ListBullet"/>
      </w:pPr>
      <w:r>
        <w:t>I or Morgan might explore…</w:t>
      </w:r>
    </w:p>
    <w:p>
      <w:pPr>
        <w:pStyle w:val="ListBullet"/>
      </w:pPr>
      <w:r>
        <w:t>I still need to know…</w:t>
      </w:r>
    </w:p>
    <w:p>
      <w:pPr>
        <w:pStyle w:val="ListBullet"/>
      </w:pPr>
      <w:r>
        <w:t>A useful question is…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career development: How learning, work and decisions change through life.  /  aspiration: Something a person may want to achieve or explore.  /  uncertainty: Something not yet known or decided.  /  enquiry: A purposeful investigation that can inform a decision.</w:t>
      </w:r>
    </w:p>
    <w:p>
      <w:pPr>
        <w:pStyle w:val="Heading1"/>
      </w:pPr>
      <w:r>
        <w:t>Exit check</w:t>
      </w:r>
    </w:p>
    <w:p>
      <w:r>
        <w:t>Explain one reason careers can change and write one investigable question.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GROW_CAREERS_AUT1_W02</w:t>
      </w:r>
    </w:p>
    <w:p>
      <w:pPr>
        <w:pStyle w:val="Title"/>
      </w:pPr>
      <w:r>
        <w:t>Strengths with evidence</w:t>
      </w:r>
    </w:p>
    <w:p>
      <w:pPr>
        <w:pStyle w:val="Subtitle"/>
      </w:pPr>
      <w:r>
        <w:t>Autumn 1 · Lesson 2 · What makes a strength claim credible?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Audit four strengths</w:t>
      </w:r>
    </w:p>
    <w:p>
      <w:r>
        <w:t>Choose yourself or Rowan; identify an evidence context for each.</w:t>
      </w:r>
    </w:p>
    <w:p>
      <w:pPr>
        <w:pStyle w:val="ListBullet"/>
      </w:pPr>
      <w:r>
        <w:t>Bank: organised, careful, creative, practical, patient, persistent, adaptable, reliable, communicative, helpful.</w:t>
      </w:r>
    </w:p>
    <w:p>
      <w:pPr>
        <w:pStyle w:val="ListBullet"/>
      </w:pPr>
      <w:r>
        <w:t>Four rows: strength / context or evidence still needed.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Write two credible statements</w:t>
      </w:r>
    </w:p>
    <w:p>
      <w:r>
        <w:t>Include strength + context + action; add a known result where helpful.</w:t>
      </w:r>
    </w:p>
    <w:p>
      <w:pPr>
        <w:pStyle w:val="ListBullet"/>
      </w:pPr>
      <w:r>
        <w:t>Statement 1…</w:t>
      </w:r>
    </w:p>
    <w:p>
      <w:pPr>
        <w:pStyle w:val="ListBullet"/>
      </w:pPr>
      <w:r>
        <w:t>Statement 2…</w:t>
      </w:r>
    </w:p>
    <w:p>
      <w:pPr>
        <w:pStyle w:val="ListBullet"/>
      </w:pPr>
      <w:r>
        <w:t>Mark personal example or fictional case analysis.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GROW_CAREERS_AUT1_W02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2 · Continue your thinking</w:t>
      </w:r>
    </w:p>
    <w:p>
      <w:pPr>
        <w:pStyle w:val="Heading1"/>
      </w:pPr>
      <w:r>
        <w:t>3. Check the limits and next step</w:t>
      </w:r>
    </w:p>
    <w:p>
      <w:r>
        <w:t>Identify a vague or exaggerated claim, then set one development action.</w:t>
      </w:r>
    </w:p>
    <w:p>
      <w:pPr>
        <w:pStyle w:val="ListBullet"/>
      </w:pPr>
      <w:r>
        <w:t>What does your evidence support?</w:t>
      </w:r>
    </w:p>
    <w:p>
      <w:pPr>
        <w:pStyle w:val="ListBullet"/>
      </w:pPr>
      <w:r>
        <w:t>What does it not prove?</w:t>
      </w:r>
    </w:p>
    <w:p>
      <w:pPr>
        <w:pStyle w:val="ListBullet"/>
      </w:pPr>
      <w:r>
        <w:t>What small practice would help strengthen one area?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claim: A statement that needs supporting information.  /  credible: Specific and believable without exaggeration.  /  context: The situation in which an action happened.  /  qualification: A formal award or certificate; it is not the same as a strength.</w:t>
      </w:r>
    </w:p>
    <w:p>
      <w:pPr>
        <w:pStyle w:val="Heading1"/>
      </w:pPr>
      <w:r>
        <w:t>Exit check</w:t>
      </w:r>
    </w:p>
    <w:p>
      <w:r>
        <w:t>Write one evidence statement and explain why it is credible.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GROW_CAREERS_AUT1_W03</w:t>
      </w:r>
    </w:p>
    <w:p>
      <w:pPr>
        <w:pStyle w:val="Title"/>
      </w:pPr>
      <w:r>
        <w:t>Interests, values and working preferences</w:t>
      </w:r>
    </w:p>
    <w:p>
      <w:pPr>
        <w:pStyle w:val="Subtitle"/>
      </w:pPr>
      <w:r>
        <w:t>Autumn 1 · Lesson 3 · How can priorities guide exploration without deciding everything?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Build a priorities profile</w:t>
      </w:r>
    </w:p>
    <w:p>
      <w:r>
        <w:t>Use your own priorities or Maya’s card. Rank five and explain the top two.</w:t>
      </w:r>
    </w:p>
    <w:p>
      <w:pPr>
        <w:pStyle w:val="ListBullet"/>
      </w:pPr>
      <w:r>
        <w:t>Possible values: creativity, purpose, income, learning, stability, independence, teamwork, variety, predictable plans, location.</w:t>
      </w:r>
    </w:p>
    <w:p>
      <w:pPr>
        <w:pStyle w:val="ListBullet"/>
      </w:pPr>
      <w:r>
        <w:t>Record three working preferences: people/independent; steady/changing tasks; calmer/busier.</w:t>
      </w:r>
    </w:p>
    <w:p>
      <w:pPr>
        <w:pStyle w:val="ListBullet"/>
      </w:pPr>
      <w:r>
        <w:t>Both or unsure is allowed; identify what experience would help.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Compare options A and B</w:t>
      </w:r>
    </w:p>
    <w:p>
      <w:r>
        <w:t>Use two criteria and identify one unknown.</w:t>
      </w:r>
    </w:p>
    <w:p>
      <w:pPr>
        <w:pStyle w:val="ListBullet"/>
      </w:pPr>
      <w:r>
        <w:t>Which option currently fits the chosen profile better?</w:t>
      </w:r>
    </w:p>
    <w:p>
      <w:pPr>
        <w:pStyle w:val="ListBullet"/>
      </w:pPr>
      <w:r>
        <w:t>Which two details support that view?</w:t>
      </w:r>
    </w:p>
    <w:p>
      <w:pPr>
        <w:pStyle w:val="ListBullet"/>
      </w:pPr>
      <w:r>
        <w:t>What important information is absent?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GROW_CAREERS_AUT1_W03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3 · Continue your thinking</w:t>
      </w:r>
    </w:p>
    <w:p>
      <w:pPr>
        <w:pStyle w:val="Heading1"/>
      </w:pPr>
      <w:r>
        <w:t>3. Test a change of priority</w:t>
      </w:r>
    </w:p>
    <w:p>
      <w:r>
        <w:t>Explain a possible preference trade-off and how new evidence could change the choice.</w:t>
      </w:r>
    </w:p>
    <w:p>
      <w:pPr>
        <w:pStyle w:val="ListBullet"/>
      </w:pPr>
      <w:r>
        <w:t>A trade-off could be…</w:t>
      </w:r>
    </w:p>
    <w:p>
      <w:pPr>
        <w:pStyle w:val="ListBullet"/>
      </w:pPr>
      <w:r>
        <w:t>If the priority changed to… then…</w:t>
      </w:r>
    </w:p>
    <w:p>
      <w:pPr>
        <w:pStyle w:val="ListBullet"/>
      </w:pPr>
      <w:r>
        <w:t>Before choosing, ask…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interest: An activity or topic that holds attention or curiosity.  /  value: Something that matters when considering work.  /  priority: Something given more weight in a current decision.  /  trade-off: A compromise between preferences; not surrendering dignity, safety or fair treatment.</w:t>
      </w:r>
    </w:p>
    <w:p>
      <w:pPr>
        <w:pStyle w:val="Heading1"/>
      </w:pPr>
      <w:r>
        <w:t>Exit check</w:t>
      </w:r>
    </w:p>
    <w:p>
      <w:r>
        <w:t>Explain one priority, one possible trade-off and one fact to check.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GROW_CAREERS_AUT1_W04</w:t>
      </w:r>
    </w:p>
    <w:p>
      <w:pPr>
        <w:pStyle w:val="Title"/>
      </w:pPr>
      <w:r>
        <w:t>Identity, stereotypes and opportunity</w:t>
      </w:r>
    </w:p>
    <w:p>
      <w:pPr>
        <w:pStyle w:val="Subtitle"/>
      </w:pPr>
      <w:r>
        <w:t>Autumn 1 · Lesson 4 · How can we challenge assumptions and investigate real barriers?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Classify and justify</w:t>
      </w:r>
    </w:p>
    <w:p>
      <w:r>
        <w:t>Use stereotype / requirement / barrier; overlap is allowed if explained.</w:t>
      </w:r>
    </w:p>
    <w:p>
      <w:pPr>
        <w:pStyle w:val="ListBullet"/>
      </w:pPr>
      <w:r>
        <w:t>No suitable transport route reaches the training centre.</w:t>
      </w:r>
    </w:p>
    <w:p>
      <w:pPr>
        <w:pStyle w:val="ListBullet"/>
      </w:pPr>
      <w:r>
        <w:t>An adult assumes a learner will be unreliable because of their background.</w:t>
      </w:r>
    </w:p>
    <w:p>
      <w:pPr>
        <w:pStyle w:val="ListBullet"/>
      </w:pPr>
      <w:r>
        <w:t>A fictional course lists a prerequisite not yet achieved.</w:t>
      </w:r>
    </w:p>
    <w:p>
      <w:pPr>
        <w:pStyle w:val="ListBullet"/>
      </w:pPr>
      <w:r>
        <w:t>A workplace entrance cannot be accessed by a visitor.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Rewrite an assumption</w:t>
      </w:r>
    </w:p>
    <w:p>
      <w:r>
        <w:t>Choose one supplied example and replace the assumption with fair evidence-based reasoning.</w:t>
      </w:r>
    </w:p>
    <w:p>
      <w:pPr>
        <w:pStyle w:val="ListBullet"/>
      </w:pPr>
      <w:r>
        <w:t>Only one gender can do care or technical work.</w:t>
      </w:r>
    </w:p>
    <w:p>
      <w:pPr>
        <w:pStyle w:val="ListBullet"/>
      </w:pPr>
      <w:r>
        <w:t>A disability automatically rules out every demanding role.</w:t>
      </w:r>
    </w:p>
    <w:p>
      <w:pPr>
        <w:pStyle w:val="ListBullet"/>
      </w:pPr>
      <w:r>
        <w:t>A quiet person cannot contribute to a team.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GROW_CAREERS_AUT1_W04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4 · Continue your thinking</w:t>
      </w:r>
    </w:p>
    <w:p>
      <w:pPr>
        <w:pStyle w:val="Heading1"/>
      </w:pPr>
      <w:r>
        <w:t>3. Make a barrier enquiry plan</w:t>
      </w:r>
    </w:p>
    <w:p>
      <w:r>
        <w:t>Use Kai’s full card. State obstacle, possible questions and who could confirm an answer.</w:t>
      </w:r>
    </w:p>
    <w:p>
      <w:pPr>
        <w:pStyle w:val="ListBullet"/>
      </w:pPr>
      <w:r>
        <w:t>The real obstacle is…</w:t>
      </w:r>
    </w:p>
    <w:p>
      <w:pPr>
        <w:pStyle w:val="ListBullet"/>
      </w:pPr>
      <w:r>
        <w:t>Two questions to ask are…</w:t>
      </w:r>
    </w:p>
    <w:p>
      <w:pPr>
        <w:pStyle w:val="ListBullet"/>
      </w:pPr>
      <w:r>
        <w:t>A possible next contact/source is…</w:t>
      </w:r>
    </w:p>
    <w:p>
      <w:pPr>
        <w:pStyle w:val="ListBullet"/>
      </w:pPr>
      <w:r>
        <w:t>What remains unconfirmed?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stereotype: A fixed assumption about a group of people.  /  barrier: An obstacle that makes access or participation harder.  /  requirement: Something genuinely needed for a particular role or task.  /  access: Being able to reach, enter or participate in an opportunity.</w:t>
      </w:r>
    </w:p>
    <w:p>
      <w:pPr>
        <w:pStyle w:val="Heading1"/>
      </w:pPr>
      <w:r>
        <w:t>Exit check</w:t>
      </w:r>
    </w:p>
    <w:p>
      <w:r>
        <w:t>Give one stereotype, one real barrier and a sensible next question.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GROW_CAREERS_AUT1_W05</w:t>
      </w:r>
    </w:p>
    <w:p>
      <w:pPr>
        <w:pStyle w:val="Title"/>
      </w:pPr>
      <w:r>
        <w:t>Transferable skills and employability evidence</w:t>
      </w:r>
    </w:p>
    <w:p>
      <w:pPr>
        <w:pStyle w:val="Subtitle"/>
      </w:pPr>
      <w:r>
        <w:t>Autumn 1 · Lesson 5 · Which actions show skills that transfer across tasks?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Build a five-skill evidence bank</w:t>
      </w:r>
    </w:p>
    <w:p>
      <w:r>
        <w:t>Use personal safe examples or Sam’s full card; mark the choice.</w:t>
      </w:r>
    </w:p>
    <w:p>
      <w:pPr>
        <w:pStyle w:val="ListBullet"/>
      </w:pPr>
      <w:r>
        <w:t>Communication / context and action.</w:t>
      </w:r>
    </w:p>
    <w:p>
      <w:pPr>
        <w:pStyle w:val="ListBullet"/>
      </w:pPr>
      <w:r>
        <w:t>Teamwork / context and action.</w:t>
      </w:r>
    </w:p>
    <w:p>
      <w:pPr>
        <w:pStyle w:val="ListBullet"/>
      </w:pPr>
      <w:r>
        <w:t>Problem-solving / context and action.</w:t>
      </w:r>
    </w:p>
    <w:p>
      <w:pPr>
        <w:pStyle w:val="ListBullet"/>
      </w:pPr>
      <w:r>
        <w:t>Organisation / context and action.</w:t>
      </w:r>
    </w:p>
    <w:p>
      <w:pPr>
        <w:pStyle w:val="ListBullet"/>
      </w:pPr>
      <w:r>
        <w:t>Digital / context and action.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Write three strong statements</w:t>
      </w:r>
    </w:p>
    <w:p>
      <w:r>
        <w:t>Choose three rows and write context + what the person did + link to skill.</w:t>
      </w:r>
    </w:p>
    <w:p>
      <w:pPr>
        <w:pStyle w:val="ListBullet"/>
      </w:pPr>
      <w:r>
        <w:t>Statement 1…</w:t>
      </w:r>
    </w:p>
    <w:p>
      <w:pPr>
        <w:pStyle w:val="ListBullet"/>
      </w:pPr>
      <w:r>
        <w:t>Statement 2…</w:t>
      </w:r>
    </w:p>
    <w:p>
      <w:pPr>
        <w:pStyle w:val="ListBullet"/>
      </w:pPr>
      <w:r>
        <w:t>Statement 3…</w:t>
      </w:r>
    </w:p>
    <w:p>
      <w:pPr>
        <w:pStyle w:val="ListBullet"/>
      </w:pPr>
      <w:r>
        <w:t>Add a result only when the evidence supplies it.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GROW_CAREERS_AUT1_W05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5 · Continue your thinking</w:t>
      </w:r>
    </w:p>
    <w:p>
      <w:pPr>
        <w:pStyle w:val="Heading1"/>
      </w:pPr>
      <w:r>
        <w:t>3. Plan one development step</w:t>
      </w:r>
    </w:p>
    <w:p>
      <w:r>
        <w:t>Identify a skill with limited evidence or one you want to practise.</w:t>
      </w:r>
    </w:p>
    <w:p>
      <w:pPr>
        <w:pStyle w:val="ListBullet"/>
      </w:pPr>
      <w:r>
        <w:t>What needs practice or more evidence?</w:t>
      </w:r>
    </w:p>
    <w:p>
      <w:pPr>
        <w:pStyle w:val="ListBullet"/>
      </w:pPr>
      <w:r>
        <w:t>What small action could help?</w:t>
      </w:r>
    </w:p>
    <w:p>
      <w:pPr>
        <w:pStyle w:val="ListBullet"/>
      </w:pPr>
      <w:r>
        <w:t>How and when will you check progress?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transferable skill: An ability useful across different tasks and settings.  /  employability evidence: Examples of relevant abilities and actions; not proof of being ready for every job.  /  specific: Detailed enough to show what actually happened.  /  development need: An area to practise or gather more evidence about.</w:t>
      </w:r>
    </w:p>
    <w:p>
      <w:pPr>
        <w:pStyle w:val="Heading1"/>
      </w:pPr>
      <w:r>
        <w:t>Exit check</w:t>
      </w:r>
    </w:p>
    <w:p>
      <w:r>
        <w:t>Give one specific skill statement and one feasible development action.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GROW_CAREERS_AUT1_W06</w:t>
      </w:r>
    </w:p>
    <w:p>
      <w:pPr>
        <w:pStyle w:val="Title"/>
      </w:pPr>
      <w:r>
        <w:t>Exploring career families</w:t>
      </w:r>
    </w:p>
    <w:p>
      <w:pPr>
        <w:pStyle w:val="Subtitle"/>
      </w:pPr>
      <w:r>
        <w:t>Autumn 1 · Lesson 6 · How can we compare career areas without treating a score as a prediction?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Compare three career families</w:t>
      </w:r>
    </w:p>
    <w:p>
      <w:r>
        <w:t>Use Jordan or your own profile and choose three from the six cards.</w:t>
      </w:r>
    </w:p>
    <w:p>
      <w:pPr>
        <w:pStyle w:val="ListBullet"/>
      </w:pPr>
      <w:r>
        <w:t>For each: interest fit / skill evidence / values fit / working conditions.</w:t>
      </w:r>
    </w:p>
    <w:p>
      <w:pPr>
        <w:pStyle w:val="ListBullet"/>
      </w:pPr>
      <w:r>
        <w:t>Use supported / possible / mismatch / unknown and give a short reason for every judgement.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Shortlist two areas</w:t>
      </w:r>
    </w:p>
    <w:p>
      <w:r>
        <w:t>Explain each choice using at least two criteria.</w:t>
      </w:r>
    </w:p>
    <w:p>
      <w:pPr>
        <w:pStyle w:val="ListBullet"/>
      </w:pPr>
      <w:r>
        <w:t>Area 1… because criterion… and criterion…</w:t>
      </w:r>
    </w:p>
    <w:p>
      <w:pPr>
        <w:pStyle w:val="ListBullet"/>
      </w:pPr>
      <w:r>
        <w:t>Area 2… because criterion… and criterion…</w:t>
      </w:r>
    </w:p>
    <w:p>
      <w:pPr>
        <w:pStyle w:val="ListBullet"/>
      </w:pPr>
      <w:r>
        <w:t>One area not prioritised yet… because…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GROW_CAREERS_AUT1_W06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6 · Continue your thinking</w:t>
      </w:r>
    </w:p>
    <w:p>
      <w:pPr>
        <w:pStyle w:val="Heading1"/>
      </w:pPr>
      <w:r>
        <w:t>3. Test the shortlist</w:t>
      </w:r>
    </w:p>
    <w:p>
      <w:r>
        <w:t>Write a question that could confirm or change each shortlisted option.</w:t>
      </w:r>
    </w:p>
    <w:p>
      <w:pPr>
        <w:pStyle w:val="ListBullet"/>
      </w:pPr>
      <w:r>
        <w:t>Question for area 1…</w:t>
      </w:r>
    </w:p>
    <w:p>
      <w:pPr>
        <w:pStyle w:val="ListBullet"/>
      </w:pPr>
      <w:r>
        <w:t>Question for area 2…</w:t>
      </w:r>
    </w:p>
    <w:p>
      <w:pPr>
        <w:pStyle w:val="ListBullet"/>
      </w:pPr>
      <w:r>
        <w:t>Which answer might change your view?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career family: A broad group of related roles, with differences within it.  /  criterion: A feature used to compare options.  /  shortlist: A small set of options for further investigation.  /  unknown: Information not yet available; it is not a negative score.</w:t>
      </w:r>
    </w:p>
    <w:p>
      <w:pPr>
        <w:pStyle w:val="Heading1"/>
      </w:pPr>
      <w:r>
        <w:t>Exit check</w:t>
      </w:r>
    </w:p>
    <w:p>
      <w:r>
        <w:t>Justify two areas with two criteria each, then name one unknown.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GROW_CAREERS_AUT1_W07</w:t>
      </w:r>
    </w:p>
    <w:p>
      <w:pPr>
        <w:pStyle w:val="Title"/>
      </w:pPr>
      <w:r>
        <w:t>My career profile and enquiry plan</w:t>
      </w:r>
    </w:p>
    <w:p>
      <w:pPr>
        <w:pStyle w:val="Subtitle"/>
      </w:pPr>
      <w:r>
        <w:t>Autumn 1 · Lesson 7 · What evidence and questions should guide my next investigation?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1. Synthesise the profile</w:t>
      </w:r>
    </w:p>
    <w:p>
      <w:r>
        <w:t>Use your portfolio or Sam’s complete case. Label the choice.</w:t>
      </w:r>
    </w:p>
    <w:p>
      <w:pPr>
        <w:pStyle w:val="ListBullet"/>
      </w:pPr>
      <w:r>
        <w:t>Four strengths and two specific evidence examples.</w:t>
      </w:r>
    </w:p>
    <w:p>
      <w:pPr>
        <w:pStyle w:val="ListBullet"/>
      </w:pPr>
      <w:r>
        <w:t>Transferable skills, interests and values.</w:t>
      </w:r>
    </w:p>
    <w:p>
      <w:pPr>
        <w:pStyle w:val="ListBullet"/>
      </w:pPr>
      <w:r>
        <w:t>Working conditions or support that help.</w:t>
      </w:r>
    </w:p>
    <w:p>
      <w:pPr>
        <w:pStyle w:val="ListBullet"/>
      </w:pPr>
      <w:r>
        <w:t>Write a two- or three-sentence profile summary.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Justify a shortlist</w:t>
      </w:r>
    </w:p>
    <w:p>
      <w:r>
        <w:t>Select two or three areas with two criteria for each; record a possible mismatch or unknown.</w:t>
      </w:r>
    </w:p>
    <w:p>
      <w:pPr>
        <w:pStyle w:val="ListBullet"/>
      </w:pPr>
      <w:r>
        <w:t>Area / strength or skill evidence / interest or value / condition or unknown.</w:t>
      </w:r>
    </w:p>
    <w:p>
      <w:pPr>
        <w:pStyle w:val="ListBullet"/>
      </w:pPr>
      <w:r>
        <w:t>Which area would you investigate first, and why?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GROW_CAREERS_AUT1_W07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7 · Continue your thinking</w:t>
      </w:r>
    </w:p>
    <w:p>
      <w:pPr>
        <w:pStyle w:val="Heading1"/>
      </w:pPr>
      <w:r>
        <w:t>3. Write an enquiry plan</w:t>
      </w:r>
    </w:p>
    <w:p>
      <w:r>
        <w:t>Include three purposeful questions, a source or person and one timed next action.</w:t>
      </w:r>
    </w:p>
    <w:p>
      <w:pPr>
        <w:pStyle w:val="ListBullet"/>
      </w:pPr>
      <w:r>
        <w:t>Ask about actual role tasks.</w:t>
      </w:r>
    </w:p>
    <w:p>
      <w:pPr>
        <w:pStyle w:val="ListBullet"/>
      </w:pPr>
      <w:r>
        <w:t>Ask about current routes or training.</w:t>
      </w:r>
    </w:p>
    <w:p>
      <w:pPr>
        <w:pStyle w:val="ListBullet"/>
      </w:pPr>
      <w:r>
        <w:t>Ask about workplace conditions, progression or possible support.</w:t>
      </w:r>
    </w:p>
    <w:p>
      <w:pPr>
        <w:pStyle w:val="ListBullet"/>
      </w:pPr>
      <w:r>
        <w:t>For each: how could an answer confirm or change the shortlist?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synthesise: Bring evidence together to make a coherent account.  /  provisional profile: A current summary that can change with new information.  /  enquiry plan: Questions, sources and actions for investigating an option.  /  review point: An agreed time to reconsider evidence and next steps.</w:t>
      </w:r>
    </w:p>
    <w:p>
      <w:pPr>
        <w:pStyle w:val="Heading1"/>
      </w:pPr>
      <w:r>
        <w:t>Exit check</w:t>
      </w:r>
    </w:p>
    <w:p>
      <w:r>
        <w:t>Give one justified area, one question that could change your view and a specific next action.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Pupil booklet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CAREERS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Careers - Pupil booklet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