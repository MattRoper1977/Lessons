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pageBreakBefore w:val="0"/>
      </w:pPr>
      <w:r>
        <w:rPr>
          <w:b/>
          <w:color w:val="8A5528"/>
        </w:rPr>
        <w:t>PUPIL ACTIVITY / BUILD_CAREERS_AUT1_W01</w:t>
      </w:r>
    </w:p>
    <w:p>
      <w:pPr>
        <w:pStyle w:val="Title"/>
      </w:pPr>
      <w:r>
        <w:t>What is a career? My journey so far</w:t>
      </w:r>
    </w:p>
    <w:p>
      <w:pPr>
        <w:pStyle w:val="Subtitle"/>
      </w:pPr>
      <w:r>
        <w:t>Autumn 1 · Lesson 1 · How is a career bigger than one job?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r>
        <w:t>You may use a fictional character. You can pass on a personal question and still practise the skill.</w:t>
      </w:r>
    </w:p>
    <w:p>
      <w:pPr>
        <w:pStyle w:val="Heading1"/>
      </w:pPr>
      <w:r>
        <w:t>1. Sort six cards</w:t>
      </w:r>
    </w:p>
    <w:p>
      <w:r>
        <w:t>Write a heading beside each card; explain one choice.</w:t>
      </w:r>
    </w:p>
    <w:p>
      <w:pPr>
        <w:pStyle w:val="ListBullet"/>
      </w:pPr>
      <w:r>
        <w:t>Electrician</w:t>
      </w:r>
    </w:p>
    <w:p>
      <w:pPr>
        <w:pStyle w:val="ListBullet"/>
      </w:pPr>
      <w:r>
        <w:t>College course</w:t>
      </w:r>
    </w:p>
    <w:p>
      <w:pPr>
        <w:pStyle w:val="ListBullet"/>
      </w:pPr>
      <w:r>
        <w:t>Café worker</w:t>
      </w:r>
    </w:p>
    <w:p>
      <w:pPr>
        <w:pStyle w:val="ListBullet"/>
      </w:pPr>
      <w:r>
        <w:t>Learning a design program</w:t>
      </w:r>
    </w:p>
    <w:p>
      <w:pPr>
        <w:pStyle w:val="ListBullet"/>
      </w:pPr>
      <w:r>
        <w:t>Friend</w:t>
      </w:r>
    </w:p>
    <w:p>
      <w:pPr>
        <w:pStyle w:val="ListBullet"/>
      </w:pPr>
      <w:r>
        <w:t>Club organiser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Make a three-step journey</w:t>
      </w:r>
    </w:p>
    <w:p>
      <w:r>
        <w:t>Use Casey or a safe example of your own.</w:t>
      </w:r>
    </w:p>
    <w:p>
      <w:pPr>
        <w:pStyle w:val="ListBullet"/>
      </w:pPr>
      <w:r>
        <w:t>Past: something learned or tried.</w:t>
      </w:r>
    </w:p>
    <w:p>
      <w:pPr>
        <w:pStyle w:val="ListBullet"/>
      </w:pPr>
      <w:r>
        <w:t>Now: an activity or learning step.</w:t>
      </w:r>
    </w:p>
    <w:p>
      <w:pPr>
        <w:pStyle w:val="ListBullet"/>
      </w:pPr>
      <w:r>
        <w:t>Possible future: something to explore; “not sure yet” is allowed.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8A5528"/>
        </w:rPr>
        <w:t>APPLY AND IMPROVE / BUILD_CAREERS_AUT1_W01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1 · Continue your thinking</w:t>
      </w:r>
    </w:p>
    <w:p>
      <w:pPr>
        <w:pStyle w:val="Heading1"/>
      </w:pPr>
      <w:r>
        <w:t>3. Record a starting point</w:t>
      </w:r>
    </w:p>
    <w:p>
      <w:r>
        <w:t>Choose clear idea / several ideas / not sure yet, then finish one sentence.</w:t>
      </w:r>
    </w:p>
    <w:p>
      <w:pPr>
        <w:pStyle w:val="ListBullet"/>
      </w:pPr>
      <w:r>
        <w:t>I might explore… because…</w:t>
      </w:r>
    </w:p>
    <w:p>
      <w:pPr>
        <w:pStyle w:val="ListBullet"/>
      </w:pPr>
      <w:r>
        <w:t>One question I want to ask is…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job: A particular work role a person does.  /  career: A journey through learning, work and life experiences.  /  experience: Something a person does, learns or takes part in.  /  aspiration: Something a person might want to achieve or explore.</w:t>
      </w:r>
    </w:p>
    <w:p>
      <w:pPr>
        <w:pStyle w:val="Heading1"/>
      </w:pPr>
      <w:r>
        <w:t>Exit check</w:t>
      </w:r>
    </w:p>
    <w:p>
      <w:r>
        <w:t>Explain job and career using Casey or another example.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8A5528"/>
        </w:rPr>
        <w:t>PUPIL ACTIVITY / BUILD_CAREERS_AUT1_W02</w:t>
      </w:r>
    </w:p>
    <w:p>
      <w:pPr>
        <w:pStyle w:val="Title"/>
      </w:pPr>
      <w:r>
        <w:t>My strengths</w:t>
      </w:r>
    </w:p>
    <w:p>
      <w:pPr>
        <w:pStyle w:val="Subtitle"/>
      </w:pPr>
      <w:r>
        <w:t>Autumn 1 · Lesson 2 · How can an example show a strength?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r>
        <w:t>You may use a fictional character. You can pass on a personal question and still practise the skill.</w:t>
      </w:r>
    </w:p>
    <w:p>
      <w:pPr>
        <w:pStyle w:val="Heading1"/>
      </w:pPr>
      <w:r>
        <w:t>1. Choose three strengths</w:t>
      </w:r>
    </w:p>
    <w:p>
      <w:r>
        <w:t>Choose for yourself or the fictional learner Rowan.</w:t>
      </w:r>
    </w:p>
    <w:p>
      <w:pPr>
        <w:pStyle w:val="ListBullet"/>
      </w:pPr>
      <w:r>
        <w:t>Strength bank: reliable, organised, creative, patient, practical, helpful, careful, persistent.</w:t>
      </w:r>
    </w:p>
    <w:p>
      <w:pPr>
        <w:pStyle w:val="ListBullet"/>
      </w:pPr>
      <w:r>
        <w:t>Rowan sorted project cards, checked every label and tried a second layout after the first did not fit.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Match action to strength</w:t>
      </w:r>
    </w:p>
    <w:p>
      <w:r>
        <w:t>Choose a strength and underline the action that supports it.</w:t>
      </w:r>
    </w:p>
    <w:p>
      <w:pPr>
        <w:pStyle w:val="ListBullet"/>
      </w:pPr>
      <w:r>
        <w:t>Alex labelled the three trays they agreed to prepare.</w:t>
      </w:r>
    </w:p>
    <w:p>
      <w:pPr>
        <w:pStyle w:val="ListBullet"/>
      </w:pPr>
      <w:r>
        <w:t>Sam checked the recipe when a step seemed missing.</w:t>
      </w:r>
    </w:p>
    <w:p>
      <w:pPr>
        <w:pStyle w:val="ListBullet"/>
      </w:pPr>
      <w:r>
        <w:t>Taylor used a prompt card and continued after difficulty.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8A5528"/>
        </w:rPr>
        <w:t>APPLY AND IMPROVE / BUILD_CAREERS_AUT1_W02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2 · Continue your thinking</w:t>
      </w:r>
    </w:p>
    <w:p>
      <w:pPr>
        <w:pStyle w:val="Heading1"/>
      </w:pPr>
      <w:r>
        <w:t>3. Prove one strength</w:t>
      </w:r>
    </w:p>
    <w:p>
      <w:r>
        <w:t>Write, draw or explain an example. Mark it personal example or fictional case.</w:t>
      </w:r>
    </w:p>
    <w:p>
      <w:pPr>
        <w:pStyle w:val="ListBullet"/>
      </w:pPr>
      <w:r>
        <w:t>The strength is…</w:t>
      </w:r>
    </w:p>
    <w:p>
      <w:pPr>
        <w:pStyle w:val="ListBullet"/>
      </w:pPr>
      <w:r>
        <w:t>The person did…</w:t>
      </w:r>
    </w:p>
    <w:p>
      <w:pPr>
        <w:pStyle w:val="ListBullet"/>
      </w:pPr>
      <w:r>
        <w:t>This supports the strength because…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strength: Something a person does well or is developing confidence in.  /  skill: An ability learned and practised.  /  evidence: A specific example that supports a claim.  /  reliable: Follows through on an agreed task or communicates when plans change.</w:t>
      </w:r>
    </w:p>
    <w:p>
      <w:pPr>
        <w:pStyle w:val="Heading1"/>
      </w:pPr>
      <w:r>
        <w:t>Exit check</w:t>
      </w:r>
    </w:p>
    <w:p>
      <w:r>
        <w:t>Name three strengths and give an example for one.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8A5528"/>
        </w:rPr>
        <w:t>PUPIL ACTIVITY / BUILD_CAREERS_AUT1_W03</w:t>
      </w:r>
    </w:p>
    <w:p>
      <w:pPr>
        <w:pStyle w:val="Title"/>
      </w:pPr>
      <w:r>
        <w:t>My interests and working preferences</w:t>
      </w:r>
    </w:p>
    <w:p>
      <w:pPr>
        <w:pStyle w:val="Subtitle"/>
      </w:pPr>
      <w:r>
        <w:t>Autumn 1 · Lesson 3 · What do I enjoy, and what helps me work?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r>
        <w:t>You may use a fictional character. You can pass on a personal question and still practise the skill.</w:t>
      </w:r>
    </w:p>
    <w:p>
      <w:pPr>
        <w:pStyle w:val="Heading1"/>
      </w:pPr>
      <w:r>
        <w:t>1. Select interests</w:t>
      </w:r>
    </w:p>
    <w:p>
      <w:r>
        <w:t>Choose three for yourself or Sam. Add a curiosity if you are unsure.</w:t>
      </w:r>
    </w:p>
    <w:p>
      <w:pPr>
        <w:pStyle w:val="ListBullet"/>
      </w:pPr>
      <w:r>
        <w:t>Making; drawing; digital tools; cooking; sport; nature; helping; fixing; music; organising.</w:t>
      </w:r>
    </w:p>
    <w:p>
      <w:pPr>
        <w:pStyle w:val="ListBullet"/>
      </w:pPr>
      <w:r>
        <w:t>Sam: draws maps, explains a program and enjoys solving small software problems.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Choose how to work</w:t>
      </w:r>
    </w:p>
    <w:p>
      <w:r>
        <w:t>For each pair write left / right / mix / unsure. Explain two choices.</w:t>
      </w:r>
    </w:p>
    <w:p>
      <w:pPr>
        <w:pStyle w:val="ListBullet"/>
      </w:pPr>
      <w:r>
        <w:t>Indoors or outdoors.</w:t>
      </w:r>
    </w:p>
    <w:p>
      <w:pPr>
        <w:pStyle w:val="ListBullet"/>
      </w:pPr>
      <w:r>
        <w:t>With people or independently.</w:t>
      </w:r>
    </w:p>
    <w:p>
      <w:pPr>
        <w:pStyle w:val="ListBullet"/>
      </w:pPr>
      <w:r>
        <w:t>Hands-on tasks or desk/computer tasks.</w:t>
      </w:r>
    </w:p>
    <w:p>
      <w:pPr>
        <w:pStyle w:val="ListBullet"/>
      </w:pPr>
      <w:r>
        <w:t>Routine or variety.</w:t>
      </w:r>
    </w:p>
    <w:p>
      <w:pPr>
        <w:pStyle w:val="ListBullet"/>
      </w:pPr>
      <w:r>
        <w:t>Calmer or busier setting.</w:t>
      </w:r>
    </w:p>
    <w:p>
      <w:pPr>
        <w:pStyle w:val="ListBullet"/>
      </w:pPr>
      <w:r>
        <w:t>Predictable hours or changing hours.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8A5528"/>
        </w:rPr>
        <w:t>APPLY AND IMPROVE / BUILD_CAREERS_AUT1_W03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3 · Continue your thinking</w:t>
      </w:r>
    </w:p>
    <w:p>
      <w:pPr>
        <w:pStyle w:val="Heading1"/>
      </w:pPr>
      <w:r>
        <w:t>3. Make an exploration card</w:t>
      </w:r>
    </w:p>
    <w:p>
      <w:r>
        <w:t>Link an interest or preference to something worth finding out.</w:t>
      </w:r>
    </w:p>
    <w:p>
      <w:pPr>
        <w:pStyle w:val="ListBullet"/>
      </w:pPr>
      <w:r>
        <w:t>I might explore… because…</w:t>
      </w:r>
    </w:p>
    <w:p>
      <w:pPr>
        <w:pStyle w:val="ListBullet"/>
      </w:pPr>
      <w:r>
        <w:t>I still need to know…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interest: An activity or topic a person enjoys or wants to explore.  /  preference: A way of working someone tends to choose.  /  condition: Something about a place or task, such as noise or routine.  /  explore: Find out more before deciding.</w:t>
      </w:r>
    </w:p>
    <w:p>
      <w:pPr>
        <w:pStyle w:val="Heading1"/>
      </w:pPr>
      <w:r>
        <w:t>Exit check</w:t>
      </w:r>
    </w:p>
    <w:p>
      <w:r>
        <w:t>Give two preference choices and one reason, or explain what would help you decide.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8A5528"/>
        </w:rPr>
        <w:t>PUPIL ACTIVITY / BUILD_CAREERS_AUT1_W04</w:t>
      </w:r>
    </w:p>
    <w:p>
      <w:pPr>
        <w:pStyle w:val="Title"/>
      </w:pPr>
      <w:r>
        <w:t>Values, belonging and the workplace</w:t>
      </w:r>
    </w:p>
    <w:p>
      <w:pPr>
        <w:pStyle w:val="Subtitle"/>
      </w:pPr>
      <w:r>
        <w:t>Autumn 1 · Lesson 4 · What helps people feel respected and able to take part?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r>
        <w:t>You may use a fictional character. You can pass on a personal question and still practise the skill.</w:t>
      </w:r>
    </w:p>
    <w:p>
      <w:pPr>
        <w:pStyle w:val="Heading1"/>
      </w:pPr>
      <w:r>
        <w:t>1. Recognise useful conditions</w:t>
      </w:r>
    </w:p>
    <w:p>
      <w:r>
        <w:t>Mark each as supportive / needs changing.</w:t>
      </w:r>
    </w:p>
    <w:p>
      <w:pPr>
        <w:pStyle w:val="ListBullet"/>
      </w:pPr>
      <w:r>
        <w:t>A supervisor demonstrates a new tool safely.</w:t>
      </w:r>
    </w:p>
    <w:p>
      <w:pPr>
        <w:pStyle w:val="ListBullet"/>
      </w:pPr>
      <w:r>
        <w:t>People mock a worker who asks a question.</w:t>
      </w:r>
    </w:p>
    <w:p>
      <w:pPr>
        <w:pStyle w:val="ListBullet"/>
      </w:pPr>
      <w:r>
        <w:t>The task list shows who can help.</w:t>
      </w:r>
    </w:p>
    <w:p>
      <w:pPr>
        <w:pStyle w:val="ListBullet"/>
      </w:pPr>
      <w:r>
        <w:t>Feedback names the next step calmly.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Compare Alex’s workplaces</w:t>
      </w:r>
    </w:p>
    <w:p>
      <w:r>
        <w:t>Use the resource card. Name two useful conditions and one repair.</w:t>
      </w:r>
    </w:p>
    <w:p>
      <w:pPr>
        <w:pStyle w:val="ListBullet"/>
      </w:pPr>
      <w:r>
        <w:t>Place A helps Alex because…</w:t>
      </w:r>
    </w:p>
    <w:p>
      <w:pPr>
        <w:pStyle w:val="ListBullet"/>
      </w:pPr>
      <w:r>
        <w:t>A second helpful condition is…</w:t>
      </w:r>
    </w:p>
    <w:p>
      <w:pPr>
        <w:pStyle w:val="ListBullet"/>
      </w:pPr>
      <w:r>
        <w:t>Place B should change…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8A5528"/>
        </w:rPr>
        <w:t>APPLY AND IMPROVE / BUILD_CAREERS_AUT1_W04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4 · Continue your thinking</w:t>
      </w:r>
    </w:p>
    <w:p>
      <w:pPr>
        <w:pStyle w:val="Heading1"/>
      </w:pPr>
      <w:r>
        <w:t>3. Complete a workplace-values card</w:t>
      </w:r>
    </w:p>
    <w:p>
      <w:r>
        <w:t>Use yourself or Alex. Name two helpful conditions and give reasons.</w:t>
      </w:r>
    </w:p>
    <w:p>
      <w:pPr>
        <w:pStyle w:val="ListBullet"/>
      </w:pPr>
      <w:r>
        <w:t>Condition 1… helps because…</w:t>
      </w:r>
    </w:p>
    <w:p>
      <w:pPr>
        <w:pStyle w:val="ListBullet"/>
      </w:pPr>
      <w:r>
        <w:t>Condition 2… helps because…</w:t>
      </w:r>
    </w:p>
    <w:p>
      <w:pPr>
        <w:pStyle w:val="ListBullet"/>
      </w:pPr>
      <w:r>
        <w:t>Respect, safety and fair treatment remain expectations for everyone.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value: Something a person considers important.  /  belonging: Feeling accepted and able to take part.  /  respect: Treating people with care and listening seriously.  /  support: Help or a change that enables someone to participate.</w:t>
      </w:r>
    </w:p>
    <w:p>
      <w:pPr>
        <w:pStyle w:val="Heading1"/>
      </w:pPr>
      <w:r>
        <w:t>Exit check</w:t>
      </w:r>
    </w:p>
    <w:p>
      <w:r>
        <w:t>Name two helpful workplace conditions and explain one.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8A5528"/>
        </w:rPr>
        <w:t>PUPIL ACTIVITY / BUILD_CAREERS_AUT1_W05</w:t>
      </w:r>
    </w:p>
    <w:p>
      <w:pPr>
        <w:pStyle w:val="Title"/>
      </w:pPr>
      <w:r>
        <w:t>Skills I already use</w:t>
      </w:r>
    </w:p>
    <w:p>
      <w:pPr>
        <w:pStyle w:val="Subtitle"/>
      </w:pPr>
      <w:r>
        <w:t>Autumn 1 · Lesson 5 · How can an everyday activity show a work skill?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r>
        <w:t>You may use a fictional character. You can pass on a personal question and still practise the skill.</w:t>
      </w:r>
    </w:p>
    <w:p>
      <w:pPr>
        <w:pStyle w:val="Heading1"/>
      </w:pPr>
      <w:r>
        <w:t>1. Match the actions</w:t>
      </w:r>
    </w:p>
    <w:p>
      <w:r>
        <w:t>Match each action to a skill from the bank.</w:t>
      </w:r>
    </w:p>
    <w:p>
      <w:pPr>
        <w:pStyle w:val="ListBullet"/>
      </w:pPr>
      <w:r>
        <w:t>Explained the display plan clearly.</w:t>
      </w:r>
    </w:p>
    <w:p>
      <w:pPr>
        <w:pStyle w:val="ListBullet"/>
      </w:pPr>
      <w:r>
        <w:t>Shared the measuring and arranging jobs.</w:t>
      </w:r>
    </w:p>
    <w:p>
      <w:pPr>
        <w:pStyle w:val="ListBullet"/>
      </w:pPr>
      <w:r>
        <w:t>Checked the list before starting.</w:t>
      </w:r>
    </w:p>
    <w:p>
      <w:pPr>
        <w:pStyle w:val="ListBullet"/>
      </w:pPr>
      <w:r>
        <w:t>Asked staff about a safe replacement for a missing item.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Make three evidence strips</w:t>
      </w:r>
    </w:p>
    <w:p>
      <w:r>
        <w:t>Use your own safe examples or Sam. Mark which you use.</w:t>
      </w:r>
    </w:p>
    <w:p>
      <w:pPr>
        <w:pStyle w:val="ListBullet"/>
      </w:pPr>
      <w:r>
        <w:t>Action 1… shows…</w:t>
      </w:r>
    </w:p>
    <w:p>
      <w:pPr>
        <w:pStyle w:val="ListBullet"/>
      </w:pPr>
      <w:r>
        <w:t>Action 2… shows…</w:t>
      </w:r>
    </w:p>
    <w:p>
      <w:pPr>
        <w:pStyle w:val="ListBullet"/>
      </w:pPr>
      <w:r>
        <w:t>Action 3… shows…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8A5528"/>
        </w:rPr>
        <w:t>APPLY AND IMPROVE / BUILD_CAREERS_AUT1_W05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5 · Continue your thinking</w:t>
      </w:r>
    </w:p>
    <w:p>
      <w:pPr>
        <w:pStyle w:val="Heading1"/>
      </w:pPr>
      <w:r>
        <w:t>3. Transfer one skill</w:t>
      </w:r>
    </w:p>
    <w:p>
      <w:r>
        <w:t>Choose one skill and explain another task where it could help.</w:t>
      </w:r>
    </w:p>
    <w:p>
      <w:pPr>
        <w:pStyle w:val="ListBullet"/>
      </w:pPr>
      <w:r>
        <w:t>The skill is…</w:t>
      </w:r>
    </w:p>
    <w:p>
      <w:pPr>
        <w:pStyle w:val="ListBullet"/>
      </w:pPr>
      <w:r>
        <w:t>It could help in… because…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transferable: Useful in more than one task or place.  /  communication: Sharing and understanding information.  /  teamwork: Contributing with others to a shared task.  /  organisation: Planning and keeping track of steps or materials.</w:t>
      </w:r>
    </w:p>
    <w:p>
      <w:pPr>
        <w:pStyle w:val="Heading1"/>
      </w:pPr>
      <w:r>
        <w:t>Exit check</w:t>
      </w:r>
    </w:p>
    <w:p>
      <w:r>
        <w:t>Give one activity, one skill and the action that links them.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8A5528"/>
        </w:rPr>
        <w:t>PUPIL ACTIVITY / BUILD_CAREERS_AUT1_W06</w:t>
      </w:r>
    </w:p>
    <w:p>
      <w:pPr>
        <w:pStyle w:val="Title"/>
      </w:pPr>
      <w:r>
        <w:t>Jobs for people like me  -  challenging stereotypes</w:t>
      </w:r>
    </w:p>
    <w:p>
      <w:pPr>
        <w:pStyle w:val="Subtitle"/>
      </w:pPr>
      <w:r>
        <w:t>Autumn 1 · Lesson 6 · What should we use to judge whether a job is worth exploring?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r>
        <w:t>You may use a fictional character. You can pass on a personal question and still practise the skill.</w:t>
      </w:r>
    </w:p>
    <w:p>
      <w:pPr>
        <w:pStyle w:val="Heading1"/>
      </w:pPr>
      <w:r>
        <w:t>1. Sort four statements</w:t>
      </w:r>
    </w:p>
    <w:p>
      <w:r>
        <w:t>Write requirement / stereotype and explain one.</w:t>
      </w:r>
    </w:p>
    <w:p>
      <w:pPr>
        <w:pStyle w:val="ListBullet"/>
      </w:pPr>
      <w:r>
        <w:t>A repair task needs careful checking.</w:t>
      </w:r>
    </w:p>
    <w:p>
      <w:pPr>
        <w:pStyle w:val="ListBullet"/>
      </w:pPr>
      <w:r>
        <w:t>Only men can work with tools.</w:t>
      </w:r>
    </w:p>
    <w:p>
      <w:pPr>
        <w:pStyle w:val="ListBullet"/>
      </w:pPr>
      <w:r>
        <w:t>A care task needs safe, respectful communication.</w:t>
      </w:r>
    </w:p>
    <w:p>
      <w:pPr>
        <w:pStyle w:val="ListBullet"/>
      </w:pPr>
      <w:r>
        <w:t>Quiet people cannot contribute to a team.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Challenge the comment</w:t>
      </w:r>
    </w:p>
    <w:p>
      <w:r>
        <w:t>Use Noor’s card. Replace the group assumption with evidence.</w:t>
      </w:r>
    </w:p>
    <w:p>
      <w:pPr>
        <w:pStyle w:val="ListBullet"/>
      </w:pPr>
      <w:r>
        <w:t>The assumption says…</w:t>
      </w:r>
    </w:p>
    <w:p>
      <w:pPr>
        <w:pStyle w:val="ListBullet"/>
      </w:pPr>
      <w:r>
        <w:t>The evidence shows…</w:t>
      </w:r>
    </w:p>
    <w:p>
      <w:pPr>
        <w:pStyle w:val="ListBullet"/>
      </w:pPr>
      <w:r>
        <w:t>We should check…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8A5528"/>
        </w:rPr>
        <w:t>APPLY AND IMPROVE / BUILD_CAREERS_AUT1_W06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6 · Continue your thinking</w:t>
      </w:r>
    </w:p>
    <w:p>
      <w:pPr>
        <w:pStyle w:val="Heading1"/>
      </w:pPr>
      <w:r>
        <w:t>3. Make an exploration card</w:t>
      </w:r>
    </w:p>
    <w:p>
      <w:r>
        <w:t>Choose Noor or another supplied fictional example.</w:t>
      </w:r>
    </w:p>
    <w:p>
      <w:pPr>
        <w:pStyle w:val="ListBullet"/>
      </w:pPr>
      <w:r>
        <w:t>Role or area worth exploring…</w:t>
      </w:r>
    </w:p>
    <w:p>
      <w:pPr>
        <w:pStyle w:val="ListBullet"/>
      </w:pPr>
      <w:r>
        <w:t>Two relevant skills or tasks…</w:t>
      </w:r>
    </w:p>
    <w:p>
      <w:pPr>
        <w:pStyle w:val="ListBullet"/>
      </w:pPr>
      <w:r>
        <w:t>One question about learning or access…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stereotype: A fixed assumption about a group of people.  /  requirement: Something genuinely needed for a particular role or task.  /  suitability: How a person’s skills, interests and needs relate to a task.  /  evidence: Information that supports a judgement.</w:t>
      </w:r>
    </w:p>
    <w:p>
      <w:pPr>
        <w:pStyle w:val="Heading1"/>
      </w:pPr>
      <w:r>
        <w:t>Exit check</w:t>
      </w:r>
    </w:p>
    <w:p>
      <w:r>
        <w:t>Challenge one career stereotype with a reason.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8A5528"/>
        </w:rPr>
        <w:t>PUPIL ACTIVITY / BUILD_CAREERS_AUT1_W07</w:t>
      </w:r>
    </w:p>
    <w:p>
      <w:pPr>
        <w:pStyle w:val="Title"/>
      </w:pPr>
      <w:r>
        <w:t>My vocational profile</w:t>
      </w:r>
    </w:p>
    <w:p>
      <w:pPr>
        <w:pStyle w:val="Subtitle"/>
      </w:pPr>
      <w:r>
        <w:t>Autumn 1 · Lesson 7 · How can I bring my evidence together and choose a next question?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r>
        <w:t>You may use a fictional character. You can pass on a personal question and still practise the skill.</w:t>
      </w:r>
    </w:p>
    <w:p>
      <w:pPr>
        <w:pStyle w:val="Heading1"/>
      </w:pPr>
      <w:r>
        <w:t>1. Gather the strongest evidence</w:t>
      </w:r>
    </w:p>
    <w:p>
      <w:r>
        <w:t>Use earlier sheets or Sam’s full card.</w:t>
      </w:r>
    </w:p>
    <w:p>
      <w:pPr>
        <w:pStyle w:val="ListBullet"/>
      </w:pPr>
      <w:r>
        <w:t>Three strengths, with one action as evidence.</w:t>
      </w:r>
    </w:p>
    <w:p>
      <w:pPr>
        <w:pStyle w:val="ListBullet"/>
      </w:pPr>
      <w:r>
        <w:t>Two interests and one transferable skill.</w:t>
      </w:r>
    </w:p>
    <w:p>
      <w:pPr>
        <w:pStyle w:val="ListBullet"/>
      </w:pPr>
      <w:r>
        <w:t>Two useful working conditions or supports.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Create the profile</w:t>
      </w:r>
    </w:p>
    <w:p>
      <w:r>
        <w:t>Write or draw a one-page profile using the headings below.</w:t>
      </w:r>
    </w:p>
    <w:p>
      <w:pPr>
        <w:pStyle w:val="ListBullet"/>
      </w:pPr>
      <w:r>
        <w:t>Good at / evidence.</w:t>
      </w:r>
    </w:p>
    <w:p>
      <w:pPr>
        <w:pStyle w:val="ListBullet"/>
      </w:pPr>
      <w:r>
        <w:t>Enjoys / works best with.</w:t>
      </w:r>
    </w:p>
    <w:p>
      <w:pPr>
        <w:pStyle w:val="ListBullet"/>
      </w:pPr>
      <w:r>
        <w:t>Two job areas to explore / reason for each.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8A5528"/>
        </w:rPr>
        <w:t>APPLY AND IMPROVE / BUILD_CAREERS_AUT1_W07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7 · Continue your thinking</w:t>
      </w:r>
    </w:p>
    <w:p>
      <w:pPr>
        <w:pStyle w:val="Heading1"/>
      </w:pPr>
      <w:r>
        <w:t>3. Set one first target</w:t>
      </w:r>
    </w:p>
    <w:p>
      <w:r>
        <w:t>Choose a small action with help and a review point.</w:t>
      </w:r>
    </w:p>
    <w:p>
      <w:pPr>
        <w:pStyle w:val="ListBullet"/>
      </w:pPr>
      <w:r>
        <w:t>I will find out…</w:t>
      </w:r>
    </w:p>
    <w:p>
      <w:pPr>
        <w:pStyle w:val="ListBullet"/>
      </w:pPr>
      <w:r>
        <w:t>I can ask/use…</w:t>
      </w:r>
    </w:p>
    <w:p>
      <w:pPr>
        <w:pStyle w:val="ListBullet"/>
      </w:pPr>
      <w:r>
        <w:t>I will check this by…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vocational profile: A short record of strengths, interests, preferences and possible next steps.  /  provisional: Open to change after new experience or information.  /  target: A specific next step to work towards.  /  review: Look again and update using evidence.</w:t>
      </w:r>
    </w:p>
    <w:p>
      <w:pPr>
        <w:pStyle w:val="Heading1"/>
      </w:pPr>
      <w:r>
        <w:t>Exit check</w:t>
      </w:r>
    </w:p>
    <w:p>
      <w:r>
        <w:t>Name one area to explore, an evidence-based reason and a next step.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/>
    <w:r>
      <w:rPr>
        <w:sz w:val="16"/>
      </w:rPr>
      <w:t xml:space="preserve">BUILD · Pupil booklet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pBdr>
        <w:bottom w:val="single" w:sz="8" w:color="DCE7DD" w:space="5"/>
      </w:pBdr>
    </w:pPr>
    <w:r/>
    <w:r>
      <w:rPr>
        <w:b/>
        <w:color w:val="8A5528"/>
        <w:sz w:val="18"/>
      </w:rPr>
      <w:t>MADE BY MATT  /  BUILD CAREERS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9" w:lineRule="auto"/>
    </w:pPr>
    <w:rPr>
      <w:rFonts w:ascii="Arial" w:hAnsi="Arial" w:eastAsia="Arial" w:cs="Arial"/>
      <w:b w:val="0"/>
      <w:color w:val="15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54" w:lineRule="auto"/>
      <w:outlineLvl w:val="0"/>
    </w:pPr>
    <w:rPr>
      <w:rFonts w:ascii="Arial" w:hAnsi="Arial" w:eastAsia="Arial" w:cs="Arial"/>
      <w:b/>
      <w:bCs/>
      <w:color w:val="8A552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54" w:lineRule="auto"/>
      <w:outlineLvl w:val="1"/>
    </w:pPr>
    <w:rPr>
      <w:rFonts w:ascii="Arial" w:hAnsi="Arial" w:eastAsia="Arial" w:cs="Arial"/>
      <w:b/>
      <w:bCs/>
      <w:color w:val="8A552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0" w:lineRule="auto" w:before="0"/>
      <w:contextualSpacing/>
    </w:pPr>
    <w:rPr>
      <w:rFonts w:ascii="Arial" w:hAnsi="Arial" w:eastAsia="Arial" w:cs="Arial"/>
      <w:b/>
      <w:color w:val="1731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52" w:lineRule="auto"/>
    </w:pPr>
    <w:rPr>
      <w:rFonts w:ascii="Arial" w:hAnsi="Arial" w:eastAsia="Arial" w:cs="Arial"/>
      <w:b w:val="0"/>
      <w:i w:val="0"/>
      <w:iCs/>
      <w:color w:val="5465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 w:before="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59" w:lineRule="auto"/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40" w:line="250" w:lineRule="auto"/>
    </w:pPr>
    <w:rPr>
      <w:rFonts w:ascii="Arial" w:hAnsi="Arial" w:eastAsia="Arial" w:cs="Arial"/>
      <w:b/>
      <w:color w:val="28685E"/>
      <w:sz w:val="18"/>
    </w:rPr>
  </w:style>
  <w:style w:type="paragraph" w:customStyle="1" w:styleId="Small">
    <w:name w:val="Small"/>
    <w:pPr>
      <w:widowControl/>
      <w:spacing w:before="0" w:after="120" w:line="254" w:lineRule="auto"/>
    </w:pPr>
    <w:rPr>
      <w:rFonts w:ascii="Arial" w:hAnsi="Arial" w:eastAsia="Arial" w:cs="Arial"/>
      <w:b w:val="0"/>
      <w:color w:val="54656C"/>
      <w:sz w:val="18"/>
    </w:rPr>
  </w:style>
  <w:style w:type="paragraph" w:customStyle="1" w:styleId="ResponseLine">
    <w:name w:val="ResponseLine"/>
    <w:pPr>
      <w:widowControl/>
      <w:spacing w:before="0" w:after="0" w:line="480" w:lineRule="exact"/>
    </w:pPr>
    <w:rPr>
      <w:rFonts w:ascii="Arial" w:hAnsi="Arial" w:eastAsia="Arial" w:cs="Arial"/>
      <w:b w:val="0"/>
      <w:color w:val="152B3A"/>
      <w:sz w:val="24"/>
    </w:rPr>
  </w:style>
  <w:style w:type="paragraph" w:customStyle="1" w:styleId="Callout">
    <w:name w:val="Callout"/>
    <w:pPr>
      <w:widowControl/>
      <w:spacing w:before="120" w:after="180" w:line="254" w:lineRule="auto"/>
    </w:pPr>
    <w:rPr>
      <w:rFonts w:ascii="Arial" w:hAnsi="Arial" w:eastAsia="Arial" w:cs="Arial"/>
      <w:b w:val="0"/>
      <w:color w:val="152B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Careers - Pupil booklet</dc:title>
  <dc:subject>Humanities, Autumn 1, Weeks 3–7</dc:subject>
  <dc:creator>Made by Matt</dc:creator>
  <cp:keywords>Humanities; Autumn 1; 2026–27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