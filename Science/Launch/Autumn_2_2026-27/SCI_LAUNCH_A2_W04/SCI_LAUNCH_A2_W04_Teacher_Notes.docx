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SCI_LAUNCH_A2_W04 · LAUNCH Science Autumn 2 Week 4 teacher note</w:t>
      </w:r>
    </w:p>
    <w:p>
      <w:r>
        <w:t>Objective (verbatim): Describe DNA, genes &amp; chromosomes.</w:t>
      </w:r>
    </w:p>
    <w:p>
      <w:r>
        <w:t>Scheme of work: LAUNCH scheme of work, Autumn 2 week 4.</w:t>
      </w:r>
    </w:p>
    <w:p>
      <w:r>
        <w:t>Pupil words: I am learning to show how a gene is part of DNA and how DNA is packed into chromosomes.</w:t>
      </w:r>
    </w:p>
    <w:p>
      <w:r>
        <w:t>Reading gate: LAUNCH 11+; rough FK grade 6.2, age proxy ≈12.2, 986 pupil-visible words excluding marked adult guidance. Formula is a rough screen, not an individual reading assessment.</w:t>
      </w:r>
    </w:p>
    <w:p>
      <w:r>
        <w:t>Pearson foundation route: GCSE Biology 1BI0 Paper 1 and Combined Science 1SC0 Biology Paper 1, shared points 3.5 (genome and gene), 3.13 (chromosome and gene terms); shared Foundation. Official specification links: https://qualifications.pearson.com/content/dam/pdf/GCSE/Science/2016/Specification/gcse-biology-spec.pdf and https://qualifications.pearson.com/content/dam/pdf/GCSE/Science/2016/Specification/gcse-combinedscience-spec.pdf. The workbook's teaching approach is not a new specification point. No Biology-only B/HT point is assumed for Combined Foundation.</w:t>
      </w:r>
    </w:p>
    <w:p>
      <w:r>
        <w:t>Gatsby 4: An NHS genomics laboratory scientist compares gene sections and chromosome changes when interpreting a test.</w:t>
      </w:r>
    </w:p>
    <w:p>
      <w:pPr>
        <w:pStyle w:val="Heading1"/>
      </w:pPr>
      <w:r>
        <w:t>Sequence, success, retrieval</w:t>
      </w:r>
    </w:p>
    <w:p>
      <w:r>
        <w:t>Arrival 5 · Starter 3 · I do 5 · We do 7 · We do 2 5 · Independent 8 · Review 4 · Exit 3 = 40 minutes. Three one-minute resets are inside We do, Independent and Review; Arrival and resets make about eight minutes for settling and transitions.</w:t>
      </w:r>
    </w:p>
    <w:p>
      <w:r>
        <w:t>Success at Starter, checked at Exit: I can label DNA, a gene and a chromosome in a simple model.; I can explain that a gene is a section of DNA with a protein instruction.; I can distinguish one chromosome from the genome.</w:t>
      </w:r>
    </w:p>
    <w:p>
      <w:r>
        <w:t>Retrieval from SoW: “last term” uses the Autumn 1 block in the supplied 2026/27 workbook. If a literal previous academic term is required, staff must check actual teaching rather than invent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When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Exact SoW cell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lesson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What is one reason a claim of a new stem-cell treatment needs evidence?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To check whether it benefits people and what risks it has.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3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2-4 weeks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Which structure carries the matching chromosome sets after mitosis?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Each new daughter-cell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2 week 1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last term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Where are chromosomes found in a eukaryotic animal cell?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In the nucleus.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LAUNCH scheme of work, Autumn 1 week 1 (Aut1 W1)</w:t>
            </w:r>
          </w:p>
        </w:tc>
      </w:tr>
    </w:tbl>
    <w:p/>
    <w:p>
      <w:r>
        <w:t>Word meanings and examples (same in lesson and organiser):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Example sentence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DNA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molecule that stores genetic instructions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DNA contains the instructions for making proteins.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gene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section of DNA that codes for a specific protein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coloured section of the model stands for one gene.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chromosome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long DNA molecule packaged with proteins in a cell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A chromosome contains many DNA sections, including genes.</w:t>
            </w:r>
          </w:p>
        </w:tc>
      </w:tr>
      <w:tr>
        <w:tc>
          <w:tcPr>
            <w:tcW w:type="dxa" w:w="2466"/>
          </w:tcPr>
          <w:p>
            <w:r>
              <w:rPr>
                <w:sz w:val="17"/>
              </w:rPr>
              <w:t>genome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entire DNA of an organism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The genome includes all of the organism’s chromosomes and other DNA.</w:t>
            </w:r>
          </w:p>
        </w:tc>
      </w:tr>
    </w:tbl>
    <w:p/>
    <w:p>
      <w:r>
        <w:t>Faded example: I do full: Mark a short section of a DNA cord as a gene. Coil the cord as one chromosome; place it inside a border for the genome. Name the section, molecule, package and complete DNA set. We do part-done: DNA cord → a short marked  codes for a protein → chromosome package → the genome contains all DNA. Removed step: Label the short marked DNA section “gene” and explain it codes for a specific protein. Independent uses no filled answer. Fade next: Next lesson hide the genome label; pupils reconstruct the whole-set meaning before beginning the Punnett-square topic.</w:t>
      </w:r>
    </w:p>
    <w:p>
      <w:r>
        <w:t>Post-I-do show-me: Show me: is a gene a section of DNA, or is all DNA inside one gene? Expected: A gene is a section of DNA. Every pupil shows a board, point or card. Re-model the named step if insecure.</w:t>
      </w:r>
    </w:p>
    <w:p>
      <w:pPr>
        <w:pStyle w:val="Heading1"/>
      </w:pPr>
      <w:r>
        <w:t>F/M/H and named stretch</w:t>
      </w:r>
    </w:p>
    <w:p>
      <w:r>
        <w:t>We do F support: Use the full cord model; place the gene label on the short marked section.</w:t>
      </w:r>
    </w:p>
    <w:p>
      <w:r>
        <w:t>We do M: Explain how the short DNA section relates to one gene and the larger package.</w:t>
      </w:r>
    </w:p>
    <w:p>
      <w:r>
        <w:t>We do H stretch: Explain why “one chromosome = one gene” misrepresents scale and role.</w:t>
      </w:r>
    </w:p>
    <w:p>
      <w:r>
        <w:t>Independent F: Label a gene, DNA, chromosome and genome on the model. Stem: This short marked section is a …; the long package is a …</w:t>
      </w:r>
    </w:p>
    <w:p>
      <w:r>
        <w:t>Independent M: Explain why a gene is a DNA section, not another material. Stem: A gene is part of … and codes for …</w:t>
      </w:r>
    </w:p>
    <w:p>
      <w:r>
        <w:t>Independent H: Correct a faulty gene label and explain the protein instruction. Stem: The faulty label is …; it should be … because …</w:t>
      </w:r>
    </w:p>
    <w:p>
      <w:r>
        <w:t>Go deeper: What distinctions disappear if the whole genome is called one gene?</w:t>
      </w:r>
    </w:p>
    <w:p>
      <w:r>
        <w:t>Named early-finisher stretch — Two-diagram audit: Repair two faulty diagrams: DNA inside a gene, and one chromosome as the entire genome. Justify both. This is a harder correction/evaluation, not a repeated item.</w:t>
      </w:r>
    </w:p>
    <w:p>
      <w:r>
        <w:t>On-screen interactions: Select where each label belongs in the string model and explain one mismatch. uses native selects with a check/reset and aria-live feedback; We do 2 is a native 4-option all-pupil hinge without auto-grading. No storage. Original labelled diagram is simplified, not to scale. Its labels are checked in the fact ledger.</w:t>
      </w:r>
    </w:p>
    <w:p>
      <w:r>
        <w:t>SoW practical status: no core practical is claimed. Prepared model pieces are an optional handling rehearsal with the pupil-facing Risk/Safe lines below.</w:t>
      </w:r>
    </w:p>
    <w:p>
      <w:pPr>
        <w:pStyle w:val="Heading1"/>
      </w:pPr>
      <w:r>
        <w:t>AfL hinge and misconceptions</w:t>
      </w:r>
    </w:p>
    <w:p>
      <w:r>
        <w:t>Question at We do 2: A new diagram marks a short DNA region carrying instructions for one protein. Which label belongs to that region?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Correct?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Diagnosis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A. A genome containing the whole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Treats a short DNA region as the whole genome.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B. A gene within the DNA molecule.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the new case accurately.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C. A complete cell containing no DNA.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Labels a DNA segment as an entire cell and overlooks its DNA.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D. A chromosome containing the whole genome.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Uses chromosome for the marked gene and confuses one chromosome with the whole genome.</w:t>
            </w:r>
          </w:p>
        </w:tc>
      </w:tr>
    </w:tbl>
    <w:p/>
    <w:p>
      <w:r>
        <w:t>Decision: About 3 in 4 or more correct: proceed; otherwise re-model a coloured section on one long string and ask the parallel hinge. No auto-grade. Parallel hinge: A second diagram outlines an organism’s complete DNA set. Which label fits: gene or genome? Answer: genome; it includes all its DNA.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Misconception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How to spot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chromosome and a gene are the same whole structure.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D, calling the marked segment a whole chromosome.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Uncoil the string and point to one marked section for a gene, then the full packaged DNA for a chromosome.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A gene is a protein or a separate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Pupil chooses C, calling the DNA region a complete cell.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clip is a marker; the short section underneath it is DNA and codes for a protein.</w:t>
            </w:r>
          </w:p>
        </w:tc>
      </w:tr>
    </w:tbl>
    <w:p/>
    <w:p>
      <w:pPr>
        <w:pStyle w:val="Heading1"/>
      </w:pPr>
      <w:r>
        <w:t>Planned adaptations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Broad area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EEF five-a-day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Concrete action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Cognition &amp; Learning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Scaffolding: Place one completed enlarged string model beside an unlabelled model; fade only the gene marker.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Communication &amp; Interaction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Flexible grouping: Rehearse “part of” with a partner and allow point/sign/AAC for a labelled explanation.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SEMH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Cognitive/metacognitive strategies: Give a private heads-up before critique of a faulty model and a pause choice; return to one label.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Sensory/Physical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Technology: Provide large high-contrast string and an easy-grip clip, or a digital labelled image with speech-to-text.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EAL (language, not SEN)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Explicit instruction: Use the same four term cards with definition and sentence; allow any-language planning and M/H explanation frames. Keep M and H scientific demand available.</w:t>
            </w:r>
          </w:p>
        </w:tc>
      </w:tr>
    </w:tbl>
    <w:p/>
    <w:p>
      <w:r>
        <w:t>EAL language support remains available at M and H; the challenge stays open. Speak before write; the organiser's “My language” column is blank, without machine translation. Accept point, sign, speak, draw, type, write, exact scribing and staff-captured photo. Offer speech-to-text, TTS and immersive reader.</w:t>
      </w:r>
    </w:p>
    <w:p>
      <w:pPr>
        <w:pStyle w:val="Heading1"/>
      </w:pPr>
      <w:r>
        <w:t>TA Focus and prompt ladder</w:t>
      </w:r>
    </w:p>
    <w:p>
      <w:r>
        <w:t>At Independent choose at lesson start: teacher works with supported pupils and TA holds group, or TA supports and teacher holds group. Swap across the week. No public cold-calling is required; this is an invitation bank.</w:t>
      </w:r>
    </w:p>
    <w:p>
      <w:r>
        <w:t>I do: “Point to the short marked section, then trace the whole DNA string.”</w:t>
      </w:r>
    </w:p>
    <w:p>
      <w:r>
        <w:t>We do: “Where is the missing label on this model? What size is it?”</w:t>
      </w:r>
    </w:p>
    <w:p>
      <w:r>
        <w:t>Independent: “Show the incorrect label first. What does the short section stand for?”</w:t>
      </w:r>
    </w:p>
    <w:p>
      <w:r>
        <w:t>Least prompt first; no physical prompting: Wait five seconds for an independent label. → Point to the marked part of the string. → Ask “Is this marker the entire string or part of it?” → Model the DNA label on one string; pupil labels the coloured part. → Complete one label together, then pupil corrects a fresh diagram alone.</w:t>
      </w:r>
    </w:p>
    <w:p>
      <w:r>
        <w:t>Exit handoff: adult states deepest prompt level, valid response mode and what pupil did independently; other adult chooses the next prompt.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Invitation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Expected answer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a gene part of?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DNA.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the name for all an organism’s DNA?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genome.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How does a chromosome relate to genes?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It contains a long packaged DNA molecule with gene sections.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does the gene section code for in this specification?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 specific protein.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Why is the whole chromosome not correctly labelled as one gene?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A gene is only a section of its DNA, with a coding function.</w:t>
            </w:r>
          </w:p>
        </w:tc>
      </w:tr>
      <w:tr>
        <w:tc>
          <w:tcPr>
            <w:tcW w:type="dxa" w:w="3289"/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What is lost when genome is used as a synonym for one chromosome?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The genome means the organism’s entire DNA, rather than a single package.</w:t>
            </w:r>
          </w:p>
        </w:tc>
      </w:tr>
    </w:tbl>
    <w:p/>
    <w:p>
      <w:pPr>
        <w:pStyle w:val="Heading1"/>
      </w:pPr>
      <w:r>
        <w:t>Feedback, EHCP broad areas and regulation</w:t>
      </w:r>
    </w:p>
    <w:p>
      <w:r>
        <w:t>Codes exactly: VF · WS · I · NS(+) · E · R · // · ?. VF at We do or Review; WS when supported with recorded prompt level; I when independent at Independent/Exit; NS(+) precise next step at Exit; // a real self-edit at Review; ? adult reads the changed words back on request; R after the pupil responds to NS(+) next lesson and staff judge, never automatic; E only for an actual curriculum observation.</w:t>
      </w:r>
    </w:p>
    <w:p>
      <w:r>
        <w:t>What I record and where: note hinge response split and the named misconception on the staff quick-record grid; record actual code and prompt level in feedback. E: evidence captured on the school's evidence app. Never gather evidence during distress or store pupil data in HTML.</w:t>
      </w:r>
    </w:p>
    <w:p>
      <w:r>
        <w:t>Pathways: high support, VF/WS regular. Build: WS/I mix. Grow: mostly independent, self-edit and response. Launch: independent self-assessment.</w:t>
      </w:r>
    </w:p>
    <w:p>
      <w:r>
        <w:t>Regulation: Check in before the hinge, top rung and Independent. At the agreed pause signal give space and a single return step. Collect no evidence while a pupil is distressed. Re-enter at the last completed step, with one small choice and private correction.</w:t>
      </w:r>
    </w:p>
    <w:p>
      <w:r>
        <w:t>lesson record poster: LAUNCH_SCI_A2_W04. Staff device or projector only; pupil phones not required.</w:t>
      </w:r>
    </w:p>
    <w:p>
      <w:r>
        <w:t>Lundy Exit: pupil can say, point, sign, draw or write; teacher hears the answer and changes the next model/prompt. Four answers: goal at top, actual Review feedback, Exit NS(+), success criteria at Starter and Exit.</w:t>
      </w:r>
    </w:p>
    <w:p>
      <w:pPr>
        <w:pStyle w:val="Heading1"/>
      </w:pPr>
      <w:r>
        <w:t>Sources, checks and limits</w:t>
      </w:r>
    </w:p>
    <w:p>
      <w:r>
        <w:t>Every scientific and diagram label claim is listed in LESSON_SOURCE.json with a named official source and status. False distractors are deliberately incorrect and diagnosed. Read source claims in context; no medical claim about an individual. The string and SVG are simplified; relative lengths and chromosome shape are not to scale.</w:t>
      </w:r>
    </w:p>
    <w:p>
      <w:pPr>
        <w:pStyle w:val="Heading1"/>
      </w:pPr>
      <w:r>
        <w:t>Prepared model handling · practical safety</w:t>
      </w:r>
    </w:p>
    <w:p>
      <w:r>
        <w:t>Kit: Short DNA cord, large blunt clips, genome and chromosome frames, tray</w:t>
      </w:r>
    </w:p>
    <w:p>
      <w:r>
        <w:t>Method: Mark one gene with a blunt clip and nest the cord model in its frames.</w:t>
      </w:r>
    </w:p>
    <w:p>
      <w:r>
        <w:t>Pupil Risk: A clip could pinch a finger, and a loose cord could catch.</w:t>
      </w:r>
    </w:p>
    <w:p>
      <w:r>
        <w:t>Pupil Safe: Use large blunt clips and short cord on a tray. Keep the cord away from necks.</w:t>
      </w:r>
    </w:p>
    <w:p>
      <w:r>
        <w:t>Staff confirm the local school risk assessment and exact kit; this does not assert a SoW core practical.</w:t>
      </w:r>
    </w:p>
    <w:p>
      <w:r>
        <w:t>Staff handling control — Short DNA cord/string-and-clip DNA model: short length only, counted out and back in, adult-supervised, removed at once if a pupil is dysregulated.</w:t>
      </w:r>
    </w:p>
    <w:p>
      <w:pPr>
        <w:pStyle w:val="Heading1"/>
      </w:pPr>
      <w:r>
        <w:t>SLT planning and evaluation</w:t>
      </w:r>
    </w:p>
    <w:p>
      <w:r>
        <w:t>Lesson code: SCI-LAUNCH-A2-W04</w:t>
      </w:r>
    </w:p>
    <w:p>
      <w:r>
        <w:t>SoW reference: LAUNCH scheme of work, Autumn 2 week 4</w:t>
      </w:r>
    </w:p>
    <w:p>
      <w:r>
        <w:t>Exact SoW outcome: Describe DNA, genes &amp; chromosomes.</w:t>
      </w:r>
    </w:p>
    <w:p>
      <w:r>
        <w:t>Evidence (scheme of work): Edexcel 1BI0 Paper 1 (1F) topic tests; AQA UAS science units. F: topic quizzes, practical write-ups. S: Topics 1 to 3 assessment (Dec).</w:t>
      </w:r>
    </w:p>
    <w:p>
      <w:r>
        <w:t>Evidence in this lesson: Edexcel 1BI0 Paper 1 (1F) topic tests; AQA UAS science units. F: topic quizzes, practical write-ups. S: Topics 1 to 3 assessment (Dec).</w:t>
      </w:r>
    </w:p>
    <w:p>
      <w:r>
        <w:t>Where it shows in books: Independent observation/result table or labelled explanation; review edits and exit response beside the original work.</w:t>
      </w:r>
    </w:p>
    <w:p>
      <w:r>
        <w:t>Label evidence on the school's evidence app with this code: SCI-LAUNCH-A2-W04. For spoken, practical or photographic evidence, record the same code with the evidence.</w:t>
      </w:r>
    </w:p>
    <w:p>
      <w:r>
        <w:t>Arrival (5 min): Look at this week’s string-and-clip DNA model. Point to one detail you notice. Staff: Offer a private, predictable start. Do not require previous knowledge.</w:t>
      </w:r>
    </w:p>
    <w:p>
      <w:r>
        <w:t>Starter (3 min): Recall three ideas from earlier lessons. Show one answer at a time. Staff: All pupils respond; reveal the answers only after attempts. Revisit success criteria.</w:t>
      </w:r>
    </w:p>
    <w:p>
      <w:r>
        <w:t>I Do (5 min): Watch the full model. Point to the step that answers today’s question. Staff: Model one complete example; check every pupil’s response to the show-me question.</w:t>
      </w:r>
    </w:p>
    <w:p>
      <w:r>
        <w:t>We Do (7 min): Complete the missing step in the part-done model. Speak, then match the cards. Staff: Wait five seconds, gesture, then cue if needed. Support the route without supplying the missing answer.</w:t>
      </w:r>
    </w:p>
    <w:p>
      <w:r>
        <w:t>We Do 2 (5 min): Choose one hinge answer. Show it at the same time as the group. Staff: Collect simultaneous responses, apply the decision rule and parallel hinge in the staff note.</w:t>
      </w:r>
    </w:p>
    <w:p>
      <w:r>
        <w:t>Independent (8 min): Two diagrams label a gene differently. Choose the accurate model and explain one reason. Staff: At lesson start choose one adult with supported pupils and one holding the group; swap during the week. Record independence and prompt level.</w:t>
      </w:r>
    </w:p>
    <w:p>
      <w:r>
        <w:t>Review (4 min): Tell a partner what you changed after feedback. Mark a real edit // and read it back when asked ?. Staff: Give a precise VF or NS(+) only when it actually happens. Invite a true self-edit and read-back.</w:t>
      </w:r>
    </w:p>
    <w:p>
      <w:r>
        <w:t>Exit (3 min): Show what you know with a model and explain one reason. Staff: Hear the answer privately in a valid mode and use it to change the next example or prompt.</w:t>
      </w:r>
    </w:p>
    <w:p>
      <w:r>
        <w:t>Planned adaptation — cognition learning: Scaffolding: Place one completed enlarged string model beside an unlabelled model; fade only the gene marker.</w:t>
      </w:r>
    </w:p>
    <w:p>
      <w:r>
        <w:t>Planned adaptation — communication interaction: Flexible grouping: Rehearse “part of” with a partner and allow point/sign/AAC for a labelled explanation.</w:t>
      </w:r>
    </w:p>
    <w:p>
      <w:r>
        <w:t>Planned adaptation — semh: Cognitive/metacognitive strategies: Give a private heads-up before critique of a faulty model and a pause choice; return to one label.</w:t>
      </w:r>
    </w:p>
    <w:p>
      <w:r>
        <w:t>Planned adaptation — sensory physical: Technology: Provide large high-contrast string and an easy-grip clip, or a digital labelled image with speech-to-text.</w:t>
      </w:r>
    </w:p>
    <w:p>
      <w:r>
        <w:t>Planned adaptation — eal: Explicit instruction: Use the same four term cards with definition and sentence; allow any-language planning and M/H explanation frames. Keep M and H scientific demand available.</w:t>
      </w:r>
    </w:p>
    <w:p>
      <w:r>
        <w:t>Planned adaptation — eef strategy: cognition learning: scaffolding; communication interaction: flexible grouping; semh: cognitive/metacognitive strategies; sensory physical: technology; eal: explicit instruction</w:t>
      </w:r>
    </w:p>
    <w:p>
      <w:r>
        <w:t>Staff: confirm the planned adaptations actually used and record any changes below.</w:t>
      </w:r>
    </w:p>
    <w:p>
      <w:r>
        <w:t>If behind — must teach core: Two diagrams label a gene differently. Choose the accurate model and explain one reason. Preserve the individual evidence required above.</w:t>
      </w:r>
    </w:p>
    <w:p>
      <w:r>
        <w:t>If behind — shorten or merge: After a secure hinge, shorten repeated oral rehearsal. If needed, merge the exit reflection into the Arrival of Autumn 2 W05. Keep the core evidence and any safety teaching; record the change and coverage impact.</w:t>
      </w:r>
    </w:p>
    <w:p>
      <w:r>
        <w:t>If behind — next lesson: Autumn 2 W05: Complete a genetic cross (digital Punnett square).</w:t>
      </w:r>
    </w:p>
    <w:p>
      <w:r>
        <w:t>If behind — dependency: Pass on today’s checked understanding and unresolved hinge errors for the next starter. Do not replace incomplete individual work with a group product.</w:t>
      </w:r>
    </w:p>
    <w:p>
      <w:r>
        <w:t xml:space="preserve">Staff evaluation — date taught: </w:t>
      </w:r>
    </w:p>
    <w:p>
      <w:r>
        <w:t>Staff evaluation — delivered as planned: ☐ Yes ☐ Partly ☐ No</w:t>
      </w:r>
    </w:p>
    <w:p>
      <w:r>
        <w:t>Staff evaluation — criteria met: ☐ All ☐ Most ☐ Some</w:t>
      </w:r>
    </w:p>
    <w:p>
      <w:r>
        <w:t xml:space="preserve">Staff evaluation — adaptations made and why: </w:t>
      </w:r>
    </w:p>
    <w:p>
      <w:r>
        <w:t xml:space="preserve">Staff evaluation — change from sow reason and coverage impact: </w:t>
      </w:r>
    </w:p>
    <w:p>
      <w:r>
        <w:t xml:space="preserve">Staff evaluation — evidence banked on the school's evidence app: </w:t>
      </w:r>
    </w:p>
    <w:p>
      <w:pPr>
        <w:pStyle w:val="Heading1"/>
      </w:pPr>
      <w:r>
        <w:t>Individual target opportunities</w:t>
      </w:r>
    </w:p>
    <w:p>
      <w:r>
        <w:t>Cognition &amp; learning: We do: Label the short marked DNA section “gene” and explain it codes for a specific protein. Record the pupil’s own sequencing, attention or independence target, including the prompt level needed.</w:t>
      </w:r>
    </w:p>
    <w:p>
      <w:r>
        <w:t>Communication &amp; interaction: Check: respond to “A new diagram marks a short DNA region carrying instructions for one protein. Which label belongs to that region?” in the pupil’s agreed mode. Evidence an individual communication/turn-taking target without requiring speech.</w:t>
      </w:r>
    </w:p>
    <w:p>
      <w:r>
        <w:t>SEMH: Arrival: Look at this week’s string-and-clip DNA model. Point to one detail you notice. Use the agreed predictable start or pause/re-entry plan; evidence the pupil’s own regulation or engagement target privately.</w:t>
      </w:r>
    </w:p>
    <w:p>
      <w:r>
        <w:t>Sensory/physical: Independent: Two diagrams label a gene differently. Choose the accurate model and explain one reason. Offer the agreed accessible input, enlarged material or adapted equipment; record the pupil’s target-related access/independence, not a diagnosis.</w:t>
      </w:r>
    </w:p>
    <w:p>
      <w:r>
        <w:t>EAL: Model/shared rehearsal: use DNA, gene, chromosome, genome with the actual example; allow first-language planning and oral rehearsal before the independent response. Record the agreed language target; EAL is not SEN.</w:t>
      </w:r>
    </w:p>
    <w:p>
      <w:r>
        <w:t>Capture E against the pupil's own IEDP target on the school's evidence app; the IEDP carries their EHCP-linked and Boxall targets, so one record serves every plan. Follow the pupil's IBSP where it differs from these routines.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935" w:left="1020" w:header="482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DNA, genes and chromosomes  •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SCI-LAUNCH-A2-W04    |    Date: __________________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0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0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F50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DNA, genes and chromosomes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