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SCI_LAUNCH_A2_W02 · LAUNCH Science Autumn 2 Week 2 teacher note</w:t>
      </w:r>
    </w:p>
    <w:p>
      <w:r>
        <w:t>Objective (verbatim): Explain growth &amp; stem cells.</w:t>
      </w:r>
    </w:p>
    <w:p>
      <w:r>
        <w:t>Scheme of work: LAUNCH scheme of work, Autumn 2 week 2.</w:t>
      </w:r>
    </w:p>
    <w:p>
      <w:r>
        <w:t>Pupil words: I am learning to explain how cells divide and then take on different jobs for growth and repair.</w:t>
      </w:r>
    </w:p>
    <w:p>
      <w:r>
        <w:t>Reading gate: LAUNCH 11+; rough FK grade 6.3, age proxy ≈12.3, 996 pupil-visible words excluding marked adult guidance. Formula is a rough screen, not an individual reading assessment.</w:t>
      </w:r>
    </w:p>
    <w:p>
      <w:r>
        <w:t>Pearson foundation route: GCSE Biology 1BI0 Paper 1 and Combined Science 1SC0 Biology Paper 1, shared points 2.2 (repair), 2.5 (growth), 2.6 (differentiation), 2.8 (stem cells and meristems); shared Foundation. Official specification links: https://qualifications.pearson.com/content/dam/pdf/GCSE/Science/2016/Specification/gcse-biology-spec.pdf and https://qualifications.pearson.com/content/dam/pdf/GCSE/Science/2016/Specification/gcse-combinedscience-spec.pdf. The workbook's teaching approach is not a new specification point. No Biology-only B/HT point is assumed for Combined Foundation.</w:t>
      </w:r>
    </w:p>
    <w:p>
      <w:r>
        <w:t>Gatsby 4: A plant nursery worker monitors meristem growth in young shoots; a biomedical scientist studies how tissues make replacement cells.</w:t>
      </w:r>
    </w:p>
    <w:p>
      <w:pPr>
        <w:pStyle w:val="Heading1"/>
      </w:pPr>
      <w:r>
        <w:t>Sequence, success, retrieval</w:t>
      </w:r>
    </w:p>
    <w:p>
      <w:r>
        <w:t>Arrival 5 · Starter 3 · I do 5 · We do 7 · We do 2 5 · Independent 8 · Review 4 · Exit 3 = 40 minutes. Three one-minute resets are inside We do, Independent and Review; Arrival and resets make about eight minutes for settling and transitions.</w:t>
      </w:r>
    </w:p>
    <w:p>
      <w:r>
        <w:t>Success at Starter, checked at Exit: I can distinguish making more cells from cells taking on a specialised job.; I can compare animal growth with plant growth.; I can identify a role for an animal stem cell or a plant meristem.</w:t>
      </w:r>
    </w:p>
    <w:p>
      <w:r>
        <w:t>Retrieval from SoW: “last term” uses the Autumn 1 block in the supplied 2026/27 workbook. If a literal previous academic term is required, staff must check actual teaching rather than invent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</w:tcPr>
          <w:p>
            <w:r>
              <w:rPr>
                <w:b/>
                <w:sz w:val="17"/>
              </w:rPr>
              <w:t>When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Answer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Exact SoW cell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last lesson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What two matching products follow body-cell mitosis and cell splitting?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Two daughter body cells with the same chromosome set.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LAUNCH scheme of work, Autumn 2 week 1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2-4 weeks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Which process moves particles from low to high concentration using energy?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Active transport.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LAUNCH scheme of work, Autumn 1 week 6 (Aut1 W6)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last term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In which part of a eukaryotic animal cell are chromosomes found?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nucleus.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LAUNCH scheme of work, Autumn 1 week 1 (Aut1 W1)</w:t>
            </w:r>
          </w:p>
        </w:tc>
      </w:tr>
    </w:tbl>
    <w:p/>
    <w:p>
      <w:r>
        <w:t>Word meanings and examples (same in lesson and organiser):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</w:tcPr>
          <w:p>
            <w:r>
              <w:rPr>
                <w:b/>
                <w:sz w:val="17"/>
              </w:rPr>
              <w:t>Word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Tier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Example sentence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differentiation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cell becoming specialised for a particular job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developing skin cell differentiates to do a job in skin.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stem cell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cell that can divide and form specialised cell types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Some adult stem cells make replacement blood cells.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meristem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plant region whose cells divide to make new cells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root tip contains a meristem.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growth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an increase in size, including by making more cells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shoot grows as its cells divide and elongate.</w:t>
            </w:r>
          </w:p>
        </w:tc>
      </w:tr>
    </w:tbl>
    <w:p/>
    <w:p>
      <w:r>
        <w:t>Faded example: I do full: In skin, mitosis adds cells; some stem-cell descendants differentiate for a tissue job. At a shoot tip, meristem cells divide, then elongate and differentiate. We do part-done: Skin: mitosis adds cells → differentiation gives a job. Shoot: meristem adds cells →  lengthens cells → differentiation. Removed step: Elongation increases the length of plant cells during growth. Independent uses no filled answer. Fade next: Next time hide the animal differentiation arrow too; pupils explain both missing growth steps with the model.</w:t>
      </w:r>
    </w:p>
    <w:p>
      <w:r>
        <w:t>Post-I-do show-me: Show me: does making more cells on its own mean those cells now have a specialised job? Expected: No; cell differentiation gives specialised roles. Every pupil shows a board, point or card. Re-model the named step if insecure.</w:t>
      </w:r>
    </w:p>
    <w:p>
      <w:pPr>
        <w:pStyle w:val="Heading1"/>
      </w:pPr>
      <w:r>
        <w:t>F/M/H and named stretch</w:t>
      </w:r>
    </w:p>
    <w:p>
      <w:r>
        <w:t>We do F support: Use two labelled branches (animal tissue and plant tip); pupils place the missing elongation card and point to the corresponding change.</w:t>
      </w:r>
    </w:p>
    <w:p>
      <w:r>
        <w:t>We do M: Explain which animal and plant steps both make more cells and which give new jobs.</w:t>
      </w:r>
    </w:p>
    <w:p>
      <w:r>
        <w:t>We do H stretch: Explain why a shoot can increase in length even after the division step has ended.</w:t>
      </w:r>
    </w:p>
    <w:p>
      <w:r>
        <w:t>Independent F: Place divide, elongate and differentiate cards on the skin/shoot branches; omit elongate on the skin branch. Stem: In the shoot, first cells …; then they …</w:t>
      </w:r>
    </w:p>
    <w:p>
      <w:r>
        <w:t>Independent M: Explain why mitosis alone does not give a new cell its specialised tissue job. Stem: More cells are made by …, but a job develops when …</w:t>
      </w:r>
    </w:p>
    <w:p>
      <w:r>
        <w:t>Independent H: Compare growth in animal tissue with a plant shoot, including an appropriate stem-cell region and what each process adds. Stem: Both organisms …; however, the plant also … because …</w:t>
      </w:r>
    </w:p>
    <w:p>
      <w:r>
        <w:t>Go deeper: A tissue gains more cells but no new cell types. What does the model explain, and what is missing?</w:t>
      </w:r>
    </w:p>
    <w:p>
      <w:r>
        <w:t>Named early-finisher stretch — Repair model audit: Correct a diagram labelling new skin cells “stem cell”; justify two changes. This is a harder correction/evaluation, not a repeated item.</w:t>
      </w:r>
    </w:p>
    <w:p>
      <w:r>
        <w:t>On-screen interactions: Choose the missing label on each branch, then give a reason. uses native selects with a check/reset and aria-live feedback; We do 2 is a native 4-option all-pupil hinge without auto-grading. No storage. Original labelled diagram is simplified, not to scale. Its labels are checked in the fact ledger.</w:t>
      </w:r>
    </w:p>
    <w:p>
      <w:r>
        <w:t>SoW practical status: no core practical is claimed. Prepared model pieces are an optional handling rehearsal with the pupil-facing Risk/Safe lines below.</w:t>
      </w:r>
    </w:p>
    <w:p>
      <w:pPr>
        <w:pStyle w:val="Heading1"/>
      </w:pPr>
      <w:r>
        <w:t>AfL hinge and misconceptions</w:t>
      </w:r>
    </w:p>
    <w:p>
      <w:r>
        <w:t>Question at We do 2: A gut-lining cell and a nerve cell share inherited DNA but have different structures. Which explanation fits this new pair?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Option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Correct?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Diagnosis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A. They differentiated into specialised cells with different jobs.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Uses the new case accurately.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B. One cell must have lost every inherited gene.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Assumes specialisation requires losing all inherited genes.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C. Both cells must perform exactly the same job.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Confuses shared DNA with identical cell functions.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D. Neither cell can have developed through cell division.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Assumes differentiated cells could not have arisen after cell division.</w:t>
            </w:r>
          </w:p>
        </w:tc>
      </w:tr>
    </w:tbl>
    <w:p/>
    <w:p>
      <w:r>
        <w:t>Decision: About 3 in 4 or more correct: proceed; otherwise re-model a dividing stem cell and one specialised skin-cell branch with two paper cards, then ask the parallel hinge. No auto-grade. Parallel hinge: A muscle cell and a liver cell share inherited DNA. Must their jobs be identical? Answer: no; differentiation produces specialised cell types.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Misconception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How to spot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Correction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New cells must lose their DNA to specialise.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Pupil chooses B, claiming one cell lost every inherited gene.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Both branches keep DNA; differentiation means a different job, not loss of all DNA.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Cell division alone is sufficient to make specialised tissue.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Pupil chooses C, claiming the two specialised cells must have the same job.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Place a second card for differentiation; in plants include elongation as a further growth step.</w:t>
            </w:r>
          </w:p>
        </w:tc>
      </w:tr>
    </w:tbl>
    <w:p/>
    <w:p>
      <w:pPr>
        <w:pStyle w:val="Heading1"/>
      </w:pPr>
      <w:r>
        <w:t>Planned adaptations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Broad area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EEF five-a-day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Concrete action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Cognition &amp; Learning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scaffolding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Scaffolding: Offer a two-branch, high-contrast strip; remove only one cue before asking the pupil to complete it.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Communication &amp; Interaction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flexible grouping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Flexible grouping: Quiet pair rehearsal of the same comparison before any written route; point, sign or AAC accepted.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SEMH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cognitive/metacognitive strategies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Cognitive/metacognitive strategies: Privately preview the top comparison, agree a pause signal, then return to one card.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Sensory/Physical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technology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Technology: Offer large easy-grip model cards; speech-to-text or a photo of the labelled model can capture the response.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EAL (language, not SEN)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explicit instruction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Explicit instruction: Show the four science words with picture and example sentences; allow planning in any language. Keep M and H scientific demand available.</w:t>
            </w:r>
          </w:p>
        </w:tc>
      </w:tr>
    </w:tbl>
    <w:p/>
    <w:p>
      <w:r>
        <w:t>EAL language support remains available at M and H; the challenge stays open. Speak before write; the organiser's “My language” column is blank, without machine translation. Accept point, sign, speak, draw, type, write, exact scribing and staff-captured photo. Offer speech-to-text, TTS and immersive reader.</w:t>
      </w:r>
    </w:p>
    <w:p>
      <w:pPr>
        <w:pStyle w:val="Heading1"/>
      </w:pPr>
      <w:r>
        <w:t>TA Focus and prompt ladder</w:t>
      </w:r>
    </w:p>
    <w:p>
      <w:r>
        <w:t>At Independent choose at lesson start: teacher works with supported pupils and TA holds group, or TA supports and teacher holds group. Swap across the week. No public cold-calling is required; this is an invitation bank.</w:t>
      </w:r>
    </w:p>
    <w:p>
      <w:r>
        <w:t>I do: “Watch the model. Point to what makes more cells, then what gives one cell a job.”</w:t>
      </w:r>
    </w:p>
    <w:p>
      <w:r>
        <w:t>We do: “One step is blank. Which part of the shoot becomes longer?”</w:t>
      </w:r>
    </w:p>
    <w:p>
      <w:r>
        <w:t>Independent: “Which branch is your comparison about? Show the last step you know.”</w:t>
      </w:r>
    </w:p>
    <w:p>
      <w:r>
        <w:t>Least prompt first; no physical prompting: Wait five seconds; watch for an unaided card choice. → Point to the last completed branch or visual cue. → Ask “Which step makes more cells, and which gives a job?” → Model only the placement of the mitosis card; pupil places the next card. → Finish one branch together; pupil tries the other branch independently.</w:t>
      </w:r>
    </w:p>
    <w:p>
      <w:r>
        <w:t>Exit handoff: adult states deepest prompt level, valid response mode and what pupil did independently; other adult chooses the next prompt.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Route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Invitation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Expected answer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What is the plant growth region called?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Meristem.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Which word means a cell gains a particular job?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Differentiation.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Why is division alone not enough for a specialised tissue?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New cells also need to differentiate.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What can also happen to plant cells as a shoot grows?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They elongate.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How are plant and animal growth alike and different?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Both involve division and differentiation; plant growth also includes cell elongation.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Why cannot one permanent stem-cell label describe every mature new skin cell?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Some daughter cells differentiate into specialised types.</w:t>
            </w:r>
          </w:p>
        </w:tc>
      </w:tr>
    </w:tbl>
    <w:p/>
    <w:p>
      <w:pPr>
        <w:pStyle w:val="Heading1"/>
      </w:pPr>
      <w:r>
        <w:t>Feedback, EHCP broad areas and regulation</w:t>
      </w:r>
    </w:p>
    <w:p>
      <w:r>
        <w:t>Codes exactly: VF · WS · I · NS(+) · E · R · // · ?. VF at We do or Review; WS when supported with recorded prompt level; I when independent at Independent/Exit; NS(+) precise next step at Exit; // a real self-edit at Review; ? adult reads the changed words back on request; R after the pupil responds to NS(+) next lesson and staff judge, never automatic; E only for an actual curriculum observation.</w:t>
      </w:r>
    </w:p>
    <w:p>
      <w:r>
        <w:t>What I record and where: note hinge response split and the named misconception on the staff quick-record grid; record actual code and prompt level in feedback. E: evidence captured on the school's evidence app. Never gather evidence during distress or store pupil data in HTML.</w:t>
      </w:r>
    </w:p>
    <w:p>
      <w:r>
        <w:t>Pathways: high support, VF/WS regular. Build: WS/I mix. Grow: mostly independent, self-edit and response. Launch: independent self-assessment.</w:t>
      </w:r>
    </w:p>
    <w:p>
      <w:r>
        <w:t>Regulation: Check in before the hinge, top rung and Independent. At the agreed pause signal give space and a single return step. Collect no evidence while a pupil is distressed. Re-enter at the last completed step, with one small choice and private correction.</w:t>
      </w:r>
    </w:p>
    <w:p>
      <w:r>
        <w:t>lesson record poster: LAUNCH_SCI_A2_W02. Staff device or projector only; pupil phones not required.</w:t>
      </w:r>
    </w:p>
    <w:p>
      <w:r>
        <w:t>Lundy Exit: pupil can say, point, sign, draw or write; teacher hears the answer and changes the next model/prompt. Four answers: goal at top, actual Review feedback, Exit NS(+), success criteria at Starter and Exit.</w:t>
      </w:r>
    </w:p>
    <w:p>
      <w:pPr>
        <w:pStyle w:val="Heading1"/>
      </w:pPr>
      <w:r>
        <w:t>Sources, checks and limits</w:t>
      </w:r>
    </w:p>
    <w:p>
      <w:r>
        <w:t>Every scientific and diagram label claim is listed in LESSON_SOURCE.json with a named official source and status. False distractors are deliberately incorrect and diagnosed. Read source claims in context; no medical claim about an individual. The animal/plant branches are simplified models. The classroom skin repair scene is illustrative; no individual treatment outcome is claimed.</w:t>
      </w:r>
    </w:p>
    <w:p>
      <w:pPr>
        <w:pStyle w:val="Heading1"/>
      </w:pPr>
      <w:r>
        <w:t>Prepared model handling · practical safety</w:t>
      </w:r>
    </w:p>
    <w:p>
      <w:r>
        <w:t>Kit: Large prepared division, elongation and differentiation cards, desk mat</w:t>
      </w:r>
    </w:p>
    <w:p>
      <w:r>
        <w:t>Method: Place the prepared cards on the two labelled model branches.</w:t>
      </w:r>
    </w:p>
    <w:p>
      <w:r>
        <w:t>Pupil Risk: Loose model cards could fall onto the floor.</w:t>
      </w:r>
    </w:p>
    <w:p>
      <w:r>
        <w:t>Pupil Safe: Keep cards on the desk mat and pick up any that fall.</w:t>
      </w:r>
    </w:p>
    <w:p>
      <w:r>
        <w:t>Staff confirm the local school risk assessment and exact kit; this does not assert a SoW core practical.</w:t>
      </w:r>
    </w:p>
    <w:p>
      <w:pPr>
        <w:pStyle w:val="Heading1"/>
      </w:pPr>
      <w:r>
        <w:t>SLT planning and evaluation</w:t>
      </w:r>
    </w:p>
    <w:p>
      <w:r>
        <w:t>Lesson code: SCI-LAUNCH-A2-W02</w:t>
      </w:r>
    </w:p>
    <w:p>
      <w:r>
        <w:t>SoW reference: LAUNCH scheme of work, Autumn 2 week 2</w:t>
      </w:r>
    </w:p>
    <w:p>
      <w:r>
        <w:t>Exact SoW outcome: Explain growth &amp; stem cells.</w:t>
      </w:r>
    </w:p>
    <w:p>
      <w:r>
        <w:t>Evidence (scheme of work): Edexcel 1BI0 Paper 1 (1F) topic tests; AQA UAS science units. F: topic quizzes, practical write-ups. S: Topics 1 to 3 assessment (Dec).</w:t>
      </w:r>
    </w:p>
    <w:p>
      <w:r>
        <w:t>Evidence in this lesson: Edexcel 1BI0 Paper 1 (1F) topic tests; AQA UAS science units. F: topic quizzes, practical write-ups. S: Topics 1 to 3 assessment (Dec).</w:t>
      </w:r>
    </w:p>
    <w:p>
      <w:r>
        <w:t>Where it shows in books: Independent observation/result table or labelled explanation; review edits and exit response beside the original work.</w:t>
      </w:r>
    </w:p>
    <w:p>
      <w:r>
        <w:t>Label evidence on the school's evidence app with this code: SCI-LAUNCH-A2-W02. For spoken, practical or photographic evidence, record the same code with the evidence.</w:t>
      </w:r>
    </w:p>
    <w:p>
      <w:r>
        <w:t>Arrival (5 min): Look at this week’s seedling and skin-repair model. Point to one detail you notice. Staff: Offer a private, predictable start. Do not require previous knowledge.</w:t>
      </w:r>
    </w:p>
    <w:p>
      <w:r>
        <w:t>Starter (3 min): Recall three ideas from earlier lessons. Show one answer at a time. Staff: All pupils respond; reveal the answers only after attempts. Revisit success criteria.</w:t>
      </w:r>
    </w:p>
    <w:p>
      <w:r>
        <w:t>I Do (5 min): Watch the full model. Point to the step that answers today’s question. Staff: Model one complete example; check every pupil’s response to the show-me question.</w:t>
      </w:r>
    </w:p>
    <w:p>
      <w:r>
        <w:t>We Do (7 min): Complete the missing step in the part-done model. Speak, then match the cards. Staff: Wait five seconds, gesture, then cue if needed. Support the route without supplying the missing answer.</w:t>
      </w:r>
    </w:p>
    <w:p>
      <w:r>
        <w:t>We Do 2 (5 min): Choose one hinge answer. Show it at the same time as the group. Staff: Collect simultaneous responses, apply the decision rule and parallel hinge in the staff note.</w:t>
      </w:r>
    </w:p>
    <w:p>
      <w:r>
        <w:t>Independent (8 min): A skin model shows division. What gives a new cell its job? Staff: At lesson start choose one adult with supported pupils and one holding the group; swap during the week. Record independence and prompt level.</w:t>
      </w:r>
    </w:p>
    <w:p>
      <w:r>
        <w:t>Review (4 min): Tell a partner what you changed after feedback. Mark a real edit // and read it back when asked ?. Staff: Give a precise VF or NS(+) only when it actually happens. Invite a true self-edit and read-back.</w:t>
      </w:r>
    </w:p>
    <w:p>
      <w:r>
        <w:t>Exit (3 min): Show what you know with a model and explain one reason. Staff: Hear the answer privately in a valid mode and use it to change the next example or prompt.</w:t>
      </w:r>
    </w:p>
    <w:p>
      <w:r>
        <w:t>Planned adaptation — cognition learning: Scaffolding: Offer a two-branch, high-contrast strip; remove only one cue before asking the pupil to complete it.</w:t>
      </w:r>
    </w:p>
    <w:p>
      <w:r>
        <w:t>Planned adaptation — communication interaction: Flexible grouping: Quiet pair rehearsal of the same comparison before any written route; point, sign or AAC accepted.</w:t>
      </w:r>
    </w:p>
    <w:p>
      <w:r>
        <w:t>Planned adaptation — semh: Cognitive/metacognitive strategies: Privately preview the top comparison, agree a pause signal, then return to one card.</w:t>
      </w:r>
    </w:p>
    <w:p>
      <w:r>
        <w:t>Planned adaptation — sensory physical: Technology: Offer large easy-grip model cards; speech-to-text or a photo of the labelled model can capture the response.</w:t>
      </w:r>
    </w:p>
    <w:p>
      <w:r>
        <w:t>Planned adaptation — eal: Explicit instruction: Show the four science words with picture and example sentences; allow planning in any language. Keep M and H scientific demand available.</w:t>
      </w:r>
    </w:p>
    <w:p>
      <w:r>
        <w:t>Planned adaptation — eef strategy: cognition learning: scaffolding; communication interaction: flexible grouping; semh: cognitive/metacognitive strategies; sensory physical: technology; eal: explicit instruction</w:t>
      </w:r>
    </w:p>
    <w:p>
      <w:r>
        <w:t>Staff: confirm the planned adaptations actually used and record any changes below.</w:t>
      </w:r>
    </w:p>
    <w:p>
      <w:r>
        <w:t>If behind — must teach core: A skin model shows division. What gives a new cell its job? Preserve the individual evidence required above.</w:t>
      </w:r>
    </w:p>
    <w:p>
      <w:r>
        <w:t>If behind — shorten or merge: After a secure hinge, shorten repeated oral rehearsal. If needed, merge the exit reflection into the Arrival of Autumn 2 W03. Keep the core evidence and any safety teaching; record the change and coverage impact.</w:t>
      </w:r>
    </w:p>
    <w:p>
      <w:r>
        <w:t>If behind — next lesson: Autumn 2 W03: Stem-cell ethics discussion (links RE/PSHE).</w:t>
      </w:r>
    </w:p>
    <w:p>
      <w:r>
        <w:t>If behind — dependency: Pass on today’s checked understanding and unresolved hinge errors for the next starter. Do not replace incomplete individual work with a group product.</w:t>
      </w:r>
    </w:p>
    <w:p>
      <w:r>
        <w:t xml:space="preserve">Staff evaluation — date taught: </w:t>
      </w:r>
    </w:p>
    <w:p>
      <w:r>
        <w:t>Staff evaluation — delivered as planned: ☐ Yes ☐ Partly ☐ No</w:t>
      </w:r>
    </w:p>
    <w:p>
      <w:r>
        <w:t>Staff evaluation — criteria met: ☐ All ☐ Most ☐ Some</w:t>
      </w:r>
    </w:p>
    <w:p>
      <w:r>
        <w:t xml:space="preserve">Staff evaluation — adaptations made and why: </w:t>
      </w:r>
    </w:p>
    <w:p>
      <w:r>
        <w:t xml:space="preserve">Staff evaluation — change from sow reason and coverage impact: </w:t>
      </w:r>
    </w:p>
    <w:p>
      <w:r>
        <w:t xml:space="preserve">Staff evaluation — evidence banked on the school's evidence app: </w:t>
      </w:r>
    </w:p>
    <w:p>
      <w:pPr>
        <w:pStyle w:val="Heading1"/>
      </w:pPr>
      <w:r>
        <w:t>Individual target opportunities</w:t>
      </w:r>
    </w:p>
    <w:p>
      <w:r>
        <w:t>Cognition &amp; learning: We do: Elongation increases the length of plant cells during growth. Record the pupil’s own sequencing, attention or independence target, including the prompt level needed.</w:t>
      </w:r>
    </w:p>
    <w:p>
      <w:r>
        <w:t>Communication &amp; interaction: Check: respond to “A gut-lining cell and a nerve cell share inherited DNA but have different structures. Which explanation fits this new pair?” in the pupil’s agreed mode. Evidence an individual communication/turn-taking target without requiring speech.</w:t>
      </w:r>
    </w:p>
    <w:p>
      <w:r>
        <w:t>SEMH: Arrival: Look at this week’s seedling and skin-repair model. Point to one detail you notice. Use the agreed predictable start or pause/re-entry plan; evidence the pupil’s own regulation or engagement target privately.</w:t>
      </w:r>
    </w:p>
    <w:p>
      <w:r>
        <w:t>Sensory/physical: Independent: A skin model shows division. What gives a new cell its job? Offer the agreed accessible input, enlarged material or adapted equipment; record the pupil’s target-related access/independence, not a diagnosis.</w:t>
      </w:r>
    </w:p>
    <w:p>
      <w:r>
        <w:t>EAL: Model/shared rehearsal: use differentiation, stem cell, meristem, growth with the actual example; allow first-language planning and oral rehearsal before the independent response. Record the agreed language target; EAL is not SEN.</w:t>
      </w:r>
    </w:p>
    <w:p>
      <w:r>
        <w:t>Capture E against the pupil's own IEDP target on the school's evidence app; the IEDP carries their EHCP-linked and Boxall targets, so one record serves every plan. Follow the pupil's IBSP where it differs from these routines.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020" w:bottom="935" w:left="1020" w:header="482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Growth and stem cells  •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SCI-LAUNCH-A2-W02    |    Date: __________________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F50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0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50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F506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Growth and stem cells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