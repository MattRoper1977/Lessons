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Arrival</w:t>
      </w:r>
    </w:p>
    <w:p>
      <w:pPr>
        <w:spacing w:after="60" w:before="0" w:line="266" w:lineRule="auto"/>
      </w:pPr>
      <w:r>
        <w:rPr>
          <w:b w:val="0"/>
          <w:sz w:val="19"/>
        </w:rPr>
        <w:t>Look at this week’s seedling and skin-repair model. Point to one detail you notice.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3204000" cy="2152204"/>
            <wp:docPr id="1" name="Picture 1" descr="A drawn embryonic stem cell branches to nerve, muscle and red blood cell examples. Orange dots mark dividing plant meristem regions at a shoot tip and a root ti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_LAUNCH_A2_W02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4000" cy="215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Starter</w:t>
      </w:r>
    </w:p>
    <w:p>
      <w:pPr>
        <w:spacing w:after="60" w:before="0" w:line="266" w:lineRule="auto"/>
      </w:pPr>
      <w:r>
        <w:rPr>
          <w:b w:val="0"/>
          <w:sz w:val="19"/>
        </w:rPr>
        <w:t>Recall three ideas from earlier lessons. Show one answer at a time.</w:t>
      </w:r>
    </w:p>
    <w:p>
      <w:pPr>
        <w:spacing w:after="60" w:before="0" w:line="266" w:lineRule="auto"/>
      </w:pPr>
      <w:r>
        <w:rPr>
          <w:b w:val="0"/>
          <w:sz w:val="19"/>
        </w:rPr>
        <w:t>1. What two matching products follow body-cell mitosis and cell splitting?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19"/>
        </w:rPr>
        <w:t>2. Which process moves particles from low to high concentration using energy?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19"/>
        </w:rPr>
        <w:t>3. In which part of a eukaryotic animal cell are chromosomes found?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Talk-then-sort</w:t>
      </w:r>
    </w:p>
    <w:p>
      <w:pPr>
        <w:spacing w:after="60" w:before="0" w:line="266" w:lineRule="auto"/>
      </w:pPr>
      <w:r>
        <w:rPr>
          <w:b w:val="0"/>
          <w:sz w:val="19"/>
        </w:rPr>
        <w:t>Complete the missing step in the part-done model. Speak, then match the cards.</w:t>
      </w:r>
    </w:p>
    <w:p>
      <w:pPr>
        <w:spacing w:after="100" w:before="0" w:line="266" w:lineRule="auto"/>
      </w:pPr>
      <w:r>
        <w:rPr>
          <w:b w:val="0"/>
          <w:sz w:val="19"/>
        </w:rPr>
        <w:t>Skin: mitosis adds cells → differentiation gives a job. Shoot: meristem adds cells → ________ lengthens cells → differentiation.</w:t>
      </w:r>
    </w:p>
    <w:p>
      <w:pPr>
        <w:spacing w:after="80" w:before="0" w:line="266" w:lineRule="auto"/>
      </w:pPr>
      <w:r>
        <w:rPr>
          <w:b w:val="0"/>
          <w:sz w:val="18"/>
        </w:rPr>
        <w:t>Choices: differentiation · division · elongation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83"/>
        <w:gridCol w:w="4082"/>
      </w:tblGrid>
      <w:tr>
        <w:tc>
          <w:tcPr>
            <w:tcW w:type="dxa" w:w="4933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Card or step</w:t>
            </w:r>
          </w:p>
        </w:tc>
        <w:tc>
          <w:tcPr>
            <w:tcW w:type="dxa" w:w="4933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My group or match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Makes more cells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Plant cells become longer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Cell gains a tissue job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br/>
              <w:br/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19"/>
        </w:rPr>
        <w:t>A skin model shows division. What gives a new cell its job?</w:t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F</w:t>
      </w:r>
    </w:p>
    <w:p>
      <w:pPr>
        <w:spacing w:after="60" w:before="0" w:line="266" w:lineRule="auto"/>
      </w:pPr>
      <w:r>
        <w:rPr>
          <w:b w:val="0"/>
          <w:sz w:val="19"/>
        </w:rPr>
        <w:t>Place divide, elongate and differentiate cards on the skin/shoot branches; omit elongate on the skin branch.</w:t>
      </w:r>
    </w:p>
    <w:p>
      <w:pPr>
        <w:spacing w:after="60" w:before="0" w:line="266" w:lineRule="auto"/>
      </w:pPr>
      <w:r>
        <w:rPr>
          <w:b w:val="0"/>
          <w:sz w:val="19"/>
        </w:rPr>
        <w:t>In the shoot, first cells …; then they …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M</w:t>
      </w:r>
    </w:p>
    <w:p>
      <w:pPr>
        <w:spacing w:after="60" w:before="0" w:line="266" w:lineRule="auto"/>
      </w:pPr>
      <w:r>
        <w:rPr>
          <w:b w:val="0"/>
          <w:sz w:val="19"/>
        </w:rPr>
        <w:t>Explain why mitosis alone does not give a new cell its specialised tissue job.</w:t>
      </w:r>
    </w:p>
    <w:p>
      <w:pPr>
        <w:spacing w:after="60" w:before="0" w:line="266" w:lineRule="auto"/>
      </w:pPr>
      <w:r>
        <w:rPr>
          <w:b w:val="0"/>
          <w:sz w:val="19"/>
        </w:rPr>
        <w:t>More cells are made by …, but a job develops when …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H</w:t>
      </w:r>
    </w:p>
    <w:p>
      <w:pPr>
        <w:spacing w:after="60" w:before="0" w:line="266" w:lineRule="auto"/>
      </w:pPr>
      <w:r>
        <w:rPr>
          <w:b w:val="0"/>
          <w:sz w:val="19"/>
        </w:rPr>
        <w:t>Compare growth in animal tissue with a plant shoot, including an appropriate stem-cell region and what each process adds.</w:t>
      </w:r>
    </w:p>
    <w:p>
      <w:pPr>
        <w:spacing w:after="60" w:before="0" w:line="266" w:lineRule="auto"/>
      </w:pPr>
      <w:r>
        <w:rPr>
          <w:b w:val="0"/>
          <w:sz w:val="19"/>
        </w:rPr>
        <w:t>Both organisms …; however, the plant also … because …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Go deeper</w:t>
      </w:r>
    </w:p>
    <w:p>
      <w:pPr>
        <w:spacing w:after="60" w:before="0" w:line="266" w:lineRule="auto"/>
      </w:pPr>
      <w:r>
        <w:rPr>
          <w:b w:val="0"/>
          <w:sz w:val="19"/>
        </w:rPr>
        <w:t>A tissue gains more cells but no new cell types. What does the model explain, and what is missing?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18"/>
        </w:rPr>
        <w:t>Correct a diagram labelling new skin cells “stem cell”; justify two changes.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Exit</w:t>
      </w:r>
    </w:p>
    <w:p>
      <w:pPr>
        <w:spacing w:after="60" w:before="0" w:line="266" w:lineRule="auto"/>
      </w:pPr>
      <w:r>
        <w:rPr>
          <w:b w:val="0"/>
          <w:sz w:val="19"/>
        </w:rPr>
        <w:t>Show what you know with a model and explain one reason.</w:t>
      </w:r>
    </w:p>
    <w:p>
      <w:pPr>
        <w:spacing w:after="40" w:before="0" w:line="266" w:lineRule="auto"/>
      </w:pPr>
      <w:r>
        <w:rPr>
          <w:b/>
          <w:sz w:val="17"/>
        </w:rPr>
        <w:t>My exit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20" w:before="0" w:line="266" w:lineRule="auto"/>
      </w:pPr>
      <w:r>
        <w:rPr>
          <w:b w:val="0"/>
          <w:sz w:val="19"/>
        </w:rPr>
        <w:t>My feedback was … Name what you heard at Review.</w:t>
      </w:r>
    </w:p>
    <w:p>
      <w:pPr>
        <w:spacing w:after="20" w:before="0" w:line="266" w:lineRule="auto"/>
      </w:pPr>
      <w:r>
        <w:rPr>
          <w:b w:val="0"/>
          <w:sz w:val="19"/>
        </w:rPr>
        <w:t>Next I need to … Add the step showing how one newly made cell takes on a specialised role.</w:t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Word help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515"/>
        <w:gridCol w:w="3061"/>
        <w:gridCol w:w="1587"/>
      </w:tblGrid>
      <w:tr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7"/>
              </w:rPr>
              <w:t>Word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7"/>
              </w:rPr>
              <w:t>Meaning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7"/>
              </w:rPr>
              <w:t>Example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7"/>
              </w:rPr>
              <w:t>My language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differentiation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cell becoming specialised for a particular job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developing skin cell differentiates to do a job in skin.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stem cell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cell that can divide and form specialised cell types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Some adult stem cells make replacement blood cells.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meristem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plant region whose cells divide to make new cells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root tip contains a meristem.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growth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an increase in size, including by making more cells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shoot grows as its cells divide and elongate.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899" w:right="1020" w:bottom="850" w:left="1020" w:header="25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4"/>
      </w:rPr>
      <w:t xml:space="preserve">SCI-LAUNCH-A2-W02   ·   </w:t>
    </w:r>
    <w:fldSimple w:instr="PAGE"/>
  </w:p>
  <w:p>
    <w:pPr>
      <w:spacing w:before="0" w:after="0"/>
      <w:jc w:val="left"/>
    </w:pPr>
    <w:r>
      <w:rPr>
        <w:rFonts w:ascii="Arial" w:hAnsi="Arial"/>
        <w:sz w:val="12"/>
      </w:rPr>
      <w:t>Made by Matt · madebymatt.uk · © Matt Roper · CC BY-NC-SA 4.0: free for classroom use, share and adapt with credit, no resale · v9 · 25 Sep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 w:line="252" w:lineRule="auto"/>
    </w:pPr>
    <w:r>
      <w:rPr>
        <w:rFonts w:ascii="Arial" w:hAnsi="Arial"/>
        <w:b/>
        <w:color w:val="193F56"/>
        <w:sz w:val="16"/>
      </w:rPr>
      <w:t>Science · LAUNCH · Autumn 2 · Week 02 · SCI-LAUNCH-A2-W02 · Date __________</w:t>
    </w: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6876288</wp:posOffset>
          </wp:positionH>
          <wp:positionV relativeFrom="page">
            <wp:posOffset>164592</wp:posOffset>
          </wp:positionV>
          <wp:extent cx="320040" cy="320040"/>
          <wp:wrapNone/>
          <wp:docPr id="1" name="Picture 1" descr="Made by Matt" title="Made by Matt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approved-mar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</pic:spPr>
              </pic:pic>
            </a:graphicData>
          </a:graphic>
        </wp:anchor>
      </w:drawing>
    </w:r>
  </w:p>
  <w:p>
    <w:pPr>
      <w:spacing w:after="60"/>
    </w:pPr>
    <w:r>
      <w:rPr>
        <w:b/>
        <w:sz w:val="27"/>
      </w:rPr>
      <w:t>Growth and stem cells</w:t>
    </w:r>
  </w:p>
  <w:p>
    <w:pPr>
      <w:spacing w:after="60"/>
    </w:pPr>
    <w:r>
      <w:rPr>
        <w:sz w:val="17"/>
      </w:rPr>
      <w:t>Today I can… ☐ I can distinguish making more cells from cells taking on a specialised job.  ☐ I can compare animal growth with plant growth.  ☐ I can identify a role for an animal stem cell or a plant meristem.</w:t>
    </w:r>
  </w:p>
  <w:p>
    <w:pPr>
      <w:spacing w:after="0"/>
      <w:pBdr>
        <w:bottom w:val="single" w:sz="5" w:space="0" w:color="AAC0CA"/>
      </w:pBdr>
    </w:pPr>
    <w:r>
      <w:rPr>
        <w:sz w:val="17"/>
      </w:rPr>
      <w:t>Feedback: ☐ VF  ☐ WS  ☐ I  ☐ NS  ☐ E  ☐ R   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Growth and stem cells pupil resources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