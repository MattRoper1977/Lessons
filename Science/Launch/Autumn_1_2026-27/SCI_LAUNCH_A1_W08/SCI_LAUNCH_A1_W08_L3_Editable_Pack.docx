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CustomPack"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SCI-LAUNCH-A1-W08-L3 · Date ______</w:t>
            </w:r>
          </w:p>
          <w:p>
            <w:pPr>
              <w:spacing w:after="60" w:before="0" w:line="336" w:lineRule="exact"/>
            </w:pPr>
            <w:r>
              <w:rPr>
                <w:rFonts w:ascii="Liberation Sans" w:hAnsi="Liberation Sans" w:eastAsia="Liberation Sans"/>
                <w:b/>
                <w:color w:val="243746"/>
                <w:sz w:val="28"/>
              </w:rPr>
              <w:t>Master: Amylase Rate, Graph and Topic 1 Consolidation</w:t>
            </w:r>
          </w:p>
          <w:p>
            <w:pPr>
              <w:spacing w:after="60" w:before="0" w:line="336" w:lineRule="exact"/>
            </w:pPr>
            <w:r>
              <w:rPr>
                <w:rFonts w:ascii="Liberation Sans" w:hAnsi="Liberation Sans" w:eastAsia="Liberation Sans"/>
                <w:b w:val="0"/>
                <w:color w:val="243746"/>
                <w:sz w:val="28"/>
              </w:rPr>
              <w:t xml:space="preserve">Today I can… □ Show your working: relative rate = 1 ÷ time. Use the unit s</w:t>
            </w:r>
            <w:r>
              <w:rPr>
                <w:rFonts w:ascii="Liberation Sans" w:hAnsi="Liberation Sans" w:eastAsia="Liberation Sans"/>
                <w:b w:val="0"/>
                <w:color w:val="243746"/>
                <w:sz w:val="28"/>
                <w:position w:val="8"/>
              </w:rPr>
              <w:t xml:space="preserve">−1</w:t>
            </w:r>
            <w:r>
              <w:rPr>
                <w:rFonts w:ascii="Liberation Sans" w:hAnsi="Liberation Sans" w:eastAsia="Liberation Sans"/>
                <w:b w:val="0"/>
                <w:color w:val="243746"/>
                <w:sz w:val="28"/>
              </w:rPr>
              <w:t xml:space="preserve">. □ Read or plot how pH links to rate. Say only what the data supports. □ Name a limit of the method. Link it to a way to improve it. Then show how digestion differs from diffusion.</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1" name="Picture 1"/>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Lesson strip</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9071"/>
      </w:tblGrid>
      <w:tr>
        <w:trPr>
          <w:trHeight w:hRule="atLeast"/>
        </w:trPr>
        <w:tc>
          <w:tcPr>
            <w:tcW w:type="dxa" w:w="907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Today I can</w:t>
            </w:r>
          </w:p>
          <w:p>
            <w:pPr>
              <w:spacing w:after="60" w:before="0" w:line="336" w:lineRule="exact"/>
            </w:pPr>
            <w:r>
              <w:rPr>
                <w:rFonts w:ascii="Liberation Sans" w:hAnsi="Liberation Sans" w:eastAsia="Liberation Sans"/>
                <w:b w:val="0"/>
                <w:color w:val="243746"/>
                <w:sz w:val="28"/>
              </w:rPr>
              <w:t xml:space="preserve">Show your working: relative rate = 1 ÷ time. Use the unit s</w:t>
            </w:r>
            <w:r>
              <w:rPr>
                <w:rFonts w:ascii="Liberation Sans" w:hAnsi="Liberation Sans" w:eastAsia="Liberation Sans"/>
                <w:b w:val="0"/>
                <w:color w:val="243746"/>
                <w:sz w:val="28"/>
                <w:position w:val="8"/>
              </w:rPr>
              <w:t xml:space="preserve">−1</w:t>
            </w:r>
            <w:r>
              <w:rPr>
                <w:rFonts w:ascii="Liberation Sans" w:hAnsi="Liberation Sans" w:eastAsia="Liberation Sans"/>
                <w:b w:val="0"/>
                <w:color w:val="243746"/>
                <w:sz w:val="28"/>
              </w:rPr>
              <w:t xml:space="preserve">.</w:t>
            </w:r>
          </w:p>
          <w:p>
            <w:pPr>
              <w:spacing w:after="60" w:before="0" w:line="336" w:lineRule="exact"/>
            </w:pPr>
            <w:r>
              <w:rPr>
                <w:rFonts w:ascii="Liberation Sans" w:hAnsi="Liberation Sans" w:eastAsia="Liberation Sans"/>
                <w:b w:val="0"/>
                <w:color w:val="243746"/>
                <w:sz w:val="28"/>
              </w:rPr>
              <w:t>Read or plot how pH links to rate. Say only what the data supports.</w:t>
            </w:r>
          </w:p>
          <w:p>
            <w:pPr>
              <w:spacing w:after="60" w:before="0" w:line="336" w:lineRule="exact"/>
            </w:pPr>
            <w:r>
              <w:rPr>
                <w:rFonts w:ascii="Liberation Sans" w:hAnsi="Liberation Sans" w:eastAsia="Liberation Sans"/>
                <w:b w:val="0"/>
                <w:color w:val="243746"/>
                <w:sz w:val="28"/>
              </w:rPr>
              <w:t>Name a limit of the method. Link it to a way to improve it. Then show how digestion differs from diffusion.</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9071"/>
      </w:tblGrid>
      <w:tr>
        <w:trPr>
          <w:trHeight w:hRule="atLeast"/>
        </w:trPr>
        <w:tc>
          <w:tcPr>
            <w:tcW w:type="dxa" w:w="907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In your book</w:t>
            </w:r>
          </w:p>
          <w:p>
            <w:pPr>
              <w:spacing w:after="60" w:before="0" w:line="336" w:lineRule="exact"/>
            </w:pPr>
            <w:r>
              <w:rPr>
                <w:rFonts w:ascii="Liberation Sans" w:hAnsi="Liberation Sans" w:eastAsia="Liberation Sans"/>
                <w:b w:val="0"/>
                <w:color w:val="243746"/>
                <w:sz w:val="28"/>
              </w:rPr>
              <w:t>In your book: Glue in today's strip; date it. Answer the four clues.</w:t>
            </w:r>
          </w:p>
          <w:p>
            <w:pPr>
              <w:spacing w:after="0" w:line="44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SCI-LAUNCH-A1-W08-L3 · Date ______</w:t>
            </w:r>
          </w:p>
          <w:p>
            <w:pPr>
              <w:spacing w:after="60" w:before="0" w:line="336" w:lineRule="exact"/>
            </w:pPr>
            <w:r>
              <w:rPr>
                <w:rFonts w:ascii="Liberation Sans" w:hAnsi="Liberation Sans" w:eastAsia="Liberation Sans"/>
                <w:b/>
                <w:color w:val="243746"/>
                <w:sz w:val="28"/>
              </w:rPr>
              <w:t>Master: Amylase Rate, Graph and Topic 1 Consolidation</w:t>
            </w:r>
          </w:p>
          <w:p>
            <w:pPr>
              <w:spacing w:after="60" w:before="0" w:line="336" w:lineRule="exact"/>
            </w:pPr>
            <w:r>
              <w:rPr>
                <w:rFonts w:ascii="Liberation Sans" w:hAnsi="Liberation Sans" w:eastAsia="Liberation Sans"/>
                <w:b w:val="0"/>
                <w:color w:val="243746"/>
                <w:sz w:val="28"/>
              </w:rPr>
              <w:t xml:space="preserve">Today I can… □ Show your working: relative rate = 1 ÷ time. Use the unit s</w:t>
            </w:r>
            <w:r>
              <w:rPr>
                <w:rFonts w:ascii="Liberation Sans" w:hAnsi="Liberation Sans" w:eastAsia="Liberation Sans"/>
                <w:b w:val="0"/>
                <w:color w:val="243746"/>
                <w:sz w:val="28"/>
                <w:position w:val="8"/>
              </w:rPr>
              <w:t xml:space="preserve">−1</w:t>
            </w:r>
            <w:r>
              <w:rPr>
                <w:rFonts w:ascii="Liberation Sans" w:hAnsi="Liberation Sans" w:eastAsia="Liberation Sans"/>
                <w:b w:val="0"/>
                <w:color w:val="243746"/>
                <w:sz w:val="28"/>
              </w:rPr>
              <w:t xml:space="preserve">. □ Read or plot how pH links to rate. Say only what the data supports. □ Name a limit of the method. Link it to a way to improve it. Then show how digestion differs from diffusion.</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 name="Picture 2"/>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Arrival · Supported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1. Time and rate</w:t>
            </w:r>
          </w:p>
          <w:p>
            <w:pPr>
              <w:spacing w:after="60" w:before="0" w:line="336" w:lineRule="exact"/>
            </w:pPr>
            <w:r>
              <w:rPr>
                <w:rFonts w:ascii="Liberation Sans" w:hAnsi="Liberation Sans" w:eastAsia="Liberation Sans"/>
                <w:b w:val="0"/>
                <w:color w:val="243746"/>
                <w:sz w:val="28"/>
              </w:rPr>
              <w:t>With the same starting starch and endpoint, which is faster: 90 s or 180 s?</w:t>
            </w:r>
          </w:p>
          <w:p>
            <w:pPr>
              <w:spacing w:after="60" w:before="0" w:line="336" w:lineRule="exact"/>
            </w:pPr>
            <w:r>
              <w:rPr>
                <w:rFonts w:ascii="Liberation Sans" w:hAnsi="Liberation Sans" w:eastAsia="Liberation Sans"/>
                <w:b w:val="0"/>
                <w:color w:val="243746"/>
                <w:sz w:val="28"/>
              </w:rPr>
              <w:t>Shorter time for the same measured change means faster breakdown.</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2. Read the endpoint</w:t>
            </w:r>
          </w:p>
          <w:p>
            <w:pPr>
              <w:spacing w:after="60" w:before="0" w:line="336" w:lineRule="exact"/>
            </w:pPr>
            <w:r>
              <w:rPr>
                <w:rFonts w:ascii="Liberation Sans" w:hAnsi="Liberation Sans" w:eastAsia="Liberation Sans"/>
                <w:b w:val="0"/>
                <w:color w:val="243746"/>
                <w:sz w:val="28"/>
              </w:rPr>
              <w:t>Link to today: Blue-black means starch detected. Orange-brown means starch not detected. Which colour meets our endpoint?</w:t>
            </w:r>
          </w:p>
          <w:p>
            <w:pPr>
              <w:spacing w:after="60" w:before="0" w:line="336" w:lineRule="exact"/>
            </w:pPr>
            <w:r>
              <w:rPr>
                <w:rFonts w:ascii="Liberation Sans" w:hAnsi="Liberation Sans" w:eastAsia="Liberation Sans"/>
                <w:b w:val="0"/>
                <w:color w:val="243746"/>
                <w:sz w:val="28"/>
              </w:rPr>
              <w:t>Endpoint = first sampled time with starch not detected.</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3. Show the working</w:t>
            </w:r>
          </w:p>
          <w:p>
            <w:pPr>
              <w:spacing w:after="60" w:before="0" w:line="336" w:lineRule="exact"/>
            </w:pPr>
            <w:r>
              <w:rPr>
                <w:rFonts w:ascii="Liberation Sans" w:hAnsi="Liberation Sans" w:eastAsia="Liberation Sans"/>
                <w:b w:val="0"/>
                <w:color w:val="243746"/>
                <w:sz w:val="28"/>
              </w:rPr>
              <w:t>Relative rate = 1 ÷ time. Use a calculator to find 1 ÷ 100.</w:t>
            </w:r>
          </w:p>
          <w:p>
            <w:pPr>
              <w:spacing w:after="60" w:before="0" w:line="336" w:lineRule="exact"/>
            </w:pPr>
            <w:r>
              <w:rPr>
                <w:rFonts w:ascii="Liberation Sans" w:hAnsi="Liberation Sans" w:eastAsia="Liberation Sans"/>
                <w:b w:val="0"/>
                <w:color w:val="243746"/>
                <w:sz w:val="28"/>
              </w:rPr>
              <w:t xml:space="preserve">Press 1 ÷ 100 =. Use time in seconds; rate unit is s</w:t>
            </w:r>
            <w:r>
              <w:rPr>
                <w:rFonts w:ascii="Liberation Sans" w:hAnsi="Liberation Sans" w:eastAsia="Liberation Sans"/>
                <w:b w:val="0"/>
                <w:color w:val="243746"/>
                <w:sz w:val="28"/>
                <w:position w:val="8"/>
              </w:rPr>
              <w:t xml:space="preserve">−1</w:t>
            </w:r>
            <w:r>
              <w:rPr>
                <w:rFonts w:ascii="Liberation Sans" w:hAnsi="Liberation Sans" w:eastAsia="Liberation Sans"/>
                <w:b w:val="0"/>
                <w:color w:val="243746"/>
                <w:sz w:val="28"/>
              </w:rPr>
              <w:t xml:space="preserve">.</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4. Match the instruction</w:t>
            </w:r>
          </w:p>
          <w:p>
            <w:pPr>
              <w:spacing w:after="60" w:before="0" w:line="336" w:lineRule="exact"/>
            </w:pPr>
            <w:r>
              <w:rPr>
                <w:rFonts w:ascii="Liberation Sans" w:hAnsi="Liberation Sans" w:eastAsia="Liberation Sans"/>
                <w:b w:val="0"/>
                <w:color w:val="243746"/>
                <w:sz w:val="28"/>
              </w:rPr>
              <w:t>DESCRIBE means state the pattern. EVALUATE means judge the evidence. Which asks for a strength and a limitation?</w:t>
            </w:r>
          </w:p>
          <w:p>
            <w:pPr>
              <w:spacing w:after="60" w:before="0" w:line="336" w:lineRule="exact"/>
            </w:pPr>
            <w:r>
              <w:rPr>
                <w:rFonts w:ascii="Liberation Sans" w:hAnsi="Liberation Sans" w:eastAsia="Liberation Sans"/>
                <w:b w:val="0"/>
                <w:color w:val="243746"/>
                <w:sz w:val="28"/>
              </w:rPr>
              <w:t>The command word tells you what the answer must do.</w:t>
            </w:r>
          </w:p>
          <w:p>
            <w:pPr>
              <w:spacing w:after="0" w:line="40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SCI-LAUNCH-A1-W08-L3 · Date ______</w:t>
            </w:r>
          </w:p>
          <w:p>
            <w:pPr>
              <w:spacing w:after="60" w:before="0" w:line="336" w:lineRule="exact"/>
            </w:pPr>
            <w:r>
              <w:rPr>
                <w:rFonts w:ascii="Liberation Sans" w:hAnsi="Liberation Sans" w:eastAsia="Liberation Sans"/>
                <w:b/>
                <w:color w:val="243746"/>
                <w:sz w:val="28"/>
              </w:rPr>
              <w:t>Master: Amylase Rate, Graph and Topic 1 Consolidation</w:t>
            </w:r>
          </w:p>
          <w:p>
            <w:pPr>
              <w:spacing w:after="60" w:before="0" w:line="336" w:lineRule="exact"/>
            </w:pPr>
            <w:r>
              <w:rPr>
                <w:rFonts w:ascii="Liberation Sans" w:hAnsi="Liberation Sans" w:eastAsia="Liberation Sans"/>
                <w:b w:val="0"/>
                <w:color w:val="243746"/>
                <w:sz w:val="28"/>
              </w:rPr>
              <w:t xml:space="preserve">Today I can… □ Show your working: relative rate = 1 ÷ time. Use the unit s</w:t>
            </w:r>
            <w:r>
              <w:rPr>
                <w:rFonts w:ascii="Liberation Sans" w:hAnsi="Liberation Sans" w:eastAsia="Liberation Sans"/>
                <w:b w:val="0"/>
                <w:color w:val="243746"/>
                <w:sz w:val="28"/>
                <w:position w:val="8"/>
              </w:rPr>
              <w:t xml:space="preserve">−1</w:t>
            </w:r>
            <w:r>
              <w:rPr>
                <w:rFonts w:ascii="Liberation Sans" w:hAnsi="Liberation Sans" w:eastAsia="Liberation Sans"/>
                <w:b w:val="0"/>
                <w:color w:val="243746"/>
                <w:sz w:val="28"/>
              </w:rPr>
              <w:t xml:space="preserve">. □ Read or plot how pH links to rate. Say only what the data supports. □ Name a limit of the method. Link it to a way to improve it. Then show how digestion differs from diffusion.</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3" name="Picture 3"/>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Exit Ticket · Supported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Evidence</w:t>
            </w:r>
          </w:p>
          <w:p>
            <w:pPr>
              <w:spacing w:after="60" w:before="0" w:line="336" w:lineRule="exact"/>
            </w:pPr>
            <w:r>
              <w:rPr>
                <w:rFonts w:ascii="Liberation Sans" w:hAnsi="Liberation Sans" w:eastAsia="Liberation Sans"/>
                <w:b w:val="0"/>
                <w:color w:val="243746"/>
                <w:sz w:val="28"/>
              </w:rPr>
              <w:t xml:space="preserve">Illustrative matched-condition data: pH 6 endpoint 120 s; pH 7 endpoint 90 s. A separate pH 7 repeat gave 120 s. Relative rate = 1 ÷ time in seconds (s</w:t>
            </w:r>
            <w:r>
              <w:rPr>
                <w:rFonts w:ascii="Liberation Sans" w:hAnsi="Liberation Sans" w:eastAsia="Liberation Sans"/>
                <w:b w:val="0"/>
                <w:color w:val="243746"/>
                <w:sz w:val="28"/>
                <w:position w:val="8"/>
              </w:rPr>
              <w:t xml:space="preserve">−1</w:t>
            </w:r>
            <w:r>
              <w:rPr>
                <w:rFonts w:ascii="Liberation Sans" w:hAnsi="Liberation Sans" w:eastAsia="Liberation Sans"/>
                <w:b w:val="0"/>
                <w:color w:val="243746"/>
                <w:sz w:val="28"/>
              </w:rPr>
              <w:t xml:space="preserve">). Samples were 30 s apart; pH 4–8 were tested.</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36" w:lineRule="exact"/>
            </w:pPr>
            <w:r>
              <w:rPr>
                <w:rFonts w:ascii="Liberation Sans" w:hAnsi="Liberation Sans" w:eastAsia="Liberation Sans"/>
                <w:b w:val="0"/>
                <w:color w:val="243746"/>
                <w:sz w:val="28"/>
              </w:rPr>
              <w:t>1. Calculate the pH 6 relative rate, then choose the faster first-series result: pH 6 or pH 7.</w:t>
            </w:r>
          </w:p>
          <w:p>
            <w:pPr>
              <w:spacing w:after="60" w:before="0" w:line="336" w:lineRule="exact"/>
            </w:pPr>
            <w:r>
              <w:rPr>
                <w:rFonts w:ascii="Liberation Sans" w:hAnsi="Liberation Sans" w:eastAsia="Liberation Sans"/>
                <w:b w:val="0"/>
                <w:color w:val="243746"/>
                <w:sz w:val="28"/>
              </w:rPr>
              <w:t>Use 1 ÷ 120. For matched endpoints, shorter time means faster breakdown.</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36" w:lineRule="exact"/>
            </w:pPr>
            <w:r>
              <w:rPr>
                <w:rFonts w:ascii="Liberation Sans" w:hAnsi="Liberation Sans" w:eastAsia="Liberation Sans"/>
                <w:b w:val="0"/>
                <w:color w:val="243746"/>
                <w:sz w:val="28"/>
              </w:rPr>
              <w:t>2. Choose the stronger conclusion: “pH 7 was fastest in this first series” or “pH 7 is best for every amylase”. Give one clue.</w:t>
            </w:r>
          </w:p>
          <w:p>
            <w:pPr>
              <w:spacing w:after="60" w:before="0" w:line="336" w:lineRule="exact"/>
            </w:pPr>
            <w:r>
              <w:rPr>
                <w:rFonts w:ascii="Liberation Sans" w:hAnsi="Liberation Sans" w:eastAsia="Liberation Sans"/>
                <w:b w:val="0"/>
                <w:color w:val="243746"/>
                <w:sz w:val="28"/>
              </w:rPr>
              <w:t>Consider what was tested and the separate repeat.</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36" w:lineRule="exact"/>
            </w:pPr>
            <w:r>
              <w:rPr>
                <w:rFonts w:ascii="Liberation Sans" w:hAnsi="Liberation Sans" w:eastAsia="Liberation Sans"/>
                <w:b w:val="0"/>
                <w:color w:val="243746"/>
                <w:sz w:val="28"/>
              </w:rPr>
              <w:t>Under the heading Exit ticket: answer the short questions in your book.</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SCI-LAUNCH-A1-W08-L3 · Date ______</w:t>
            </w:r>
          </w:p>
          <w:p>
            <w:pPr>
              <w:spacing w:after="60" w:before="0" w:line="336" w:lineRule="exact"/>
            </w:pPr>
            <w:r>
              <w:rPr>
                <w:rFonts w:ascii="Liberation Sans" w:hAnsi="Liberation Sans" w:eastAsia="Liberation Sans"/>
                <w:b/>
                <w:color w:val="243746"/>
                <w:sz w:val="28"/>
              </w:rPr>
              <w:t>Master: Amylase Rate, Graph and Topic 1 Consolidation</w:t>
            </w:r>
          </w:p>
          <w:p>
            <w:pPr>
              <w:spacing w:after="60" w:before="0" w:line="336" w:lineRule="exact"/>
            </w:pPr>
            <w:r>
              <w:rPr>
                <w:rFonts w:ascii="Liberation Sans" w:hAnsi="Liberation Sans" w:eastAsia="Liberation Sans"/>
                <w:b w:val="0"/>
                <w:color w:val="243746"/>
                <w:sz w:val="28"/>
              </w:rPr>
              <w:t xml:space="preserve">Today I can… □ Show your working: relative rate = 1 ÷ time. Use the unit s</w:t>
            </w:r>
            <w:r>
              <w:rPr>
                <w:rFonts w:ascii="Liberation Sans" w:hAnsi="Liberation Sans" w:eastAsia="Liberation Sans"/>
                <w:b w:val="0"/>
                <w:color w:val="243746"/>
                <w:sz w:val="28"/>
                <w:position w:val="8"/>
              </w:rPr>
              <w:t xml:space="preserve">−1</w:t>
            </w:r>
            <w:r>
              <w:rPr>
                <w:rFonts w:ascii="Liberation Sans" w:hAnsi="Liberation Sans" w:eastAsia="Liberation Sans"/>
                <w:b w:val="0"/>
                <w:color w:val="243746"/>
                <w:sz w:val="28"/>
              </w:rPr>
              <w:t xml:space="preserve">. □ Read or plot how pH links to rate. Say only what the data supports. □ Name a limit of the method. Link it to a way to improve it. Then show how digestion differs from diffusion.</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4" name="Picture 4"/>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Arrival · Independent</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1. Time and rate</w:t>
            </w:r>
          </w:p>
          <w:p>
            <w:pPr>
              <w:spacing w:after="60" w:before="0" w:line="336" w:lineRule="exact"/>
            </w:pPr>
            <w:r>
              <w:rPr>
                <w:rFonts w:ascii="Liberation Sans" w:hAnsi="Liberation Sans" w:eastAsia="Liberation Sans"/>
                <w:b w:val="0"/>
                <w:color w:val="243746"/>
                <w:sz w:val="28"/>
              </w:rPr>
              <w:t>Explain why 90 s gives a larger relative rate than 180 s under matched conditions.</w:t>
            </w:r>
          </w:p>
          <w:p>
            <w:pPr>
              <w:spacing w:after="60" w:before="0" w:line="336" w:lineRule="exact"/>
            </w:pPr>
            <w:r>
              <w:rPr>
                <w:rFonts w:ascii="Liberation Sans" w:hAnsi="Liberation Sans" w:eastAsia="Liberation Sans"/>
                <w:b w:val="0"/>
                <w:color w:val="243746"/>
                <w:sz w:val="28"/>
              </w:rPr>
              <w:t>Relative rate = 1 ÷ time, for the same starting amount and endpoint.</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2. Read the endpoint</w:t>
            </w:r>
          </w:p>
          <w:p>
            <w:pPr>
              <w:spacing w:after="60" w:before="0" w:line="336" w:lineRule="exact"/>
            </w:pPr>
            <w:r>
              <w:rPr>
                <w:rFonts w:ascii="Liberation Sans" w:hAnsi="Liberation Sans" w:eastAsia="Liberation Sans"/>
                <w:b w:val="0"/>
                <w:color w:val="243746"/>
                <w:sz w:val="28"/>
              </w:rPr>
              <w:t>At 60 s starch is detected; at 90 s it is not. What endpoint value is used in the rate calculation?</w:t>
            </w:r>
          </w:p>
          <w:p>
            <w:pPr>
              <w:spacing w:after="60" w:before="0" w:line="336" w:lineRule="exact"/>
            </w:pPr>
            <w:r>
              <w:rPr>
                <w:rFonts w:ascii="Liberation Sans" w:hAnsi="Liberation Sans" w:eastAsia="Liberation Sans"/>
                <w:b w:val="0"/>
                <w:color w:val="243746"/>
                <w:sz w:val="28"/>
              </w:rPr>
              <w:t>Use the first observed endpoint, not an invented time between samples.</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3. Show the working</w:t>
            </w:r>
          </w:p>
          <w:p>
            <w:pPr>
              <w:spacing w:after="60" w:before="0" w:line="336" w:lineRule="exact"/>
            </w:pPr>
            <w:r>
              <w:rPr>
                <w:rFonts w:ascii="Liberation Sans" w:hAnsi="Liberation Sans" w:eastAsia="Liberation Sans"/>
                <w:b w:val="0"/>
                <w:color w:val="243746"/>
                <w:sz w:val="28"/>
              </w:rPr>
              <w:t>Calculate relative rate for an endpoint of 120 s; show the equation, substitution and unit.</w:t>
            </w:r>
          </w:p>
          <w:p>
            <w:pPr>
              <w:spacing w:after="60" w:before="0" w:line="336" w:lineRule="exact"/>
            </w:pPr>
            <w:r>
              <w:rPr>
                <w:rFonts w:ascii="Liberation Sans" w:hAnsi="Liberation Sans" w:eastAsia="Liberation Sans"/>
                <w:b w:val="0"/>
                <w:color w:val="243746"/>
                <w:sz w:val="28"/>
              </w:rPr>
              <w:t>Relative rate = 1 ÷ time. A value to three significant figures is sufficient here.</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4. Match the instruction</w:t>
            </w:r>
          </w:p>
          <w:p>
            <w:pPr>
              <w:spacing w:after="60" w:before="0" w:line="336" w:lineRule="exact"/>
            </w:pPr>
            <w:r>
              <w:rPr>
                <w:rFonts w:ascii="Liberation Sans" w:hAnsi="Liberation Sans" w:eastAsia="Liberation Sans"/>
                <w:b w:val="0"/>
                <w:color w:val="243746"/>
                <w:sz w:val="28"/>
              </w:rPr>
              <w:t>Distinguish DESCRIBE from EXPLAIN when answering about a graph.</w:t>
            </w:r>
          </w:p>
          <w:p>
            <w:pPr>
              <w:spacing w:after="60" w:before="0" w:line="336" w:lineRule="exact"/>
            </w:pPr>
            <w:r>
              <w:rPr>
                <w:rFonts w:ascii="Liberation Sans" w:hAnsi="Liberation Sans" w:eastAsia="Liberation Sans"/>
                <w:b w:val="0"/>
                <w:color w:val="243746"/>
                <w:sz w:val="28"/>
              </w:rPr>
              <w:t>Describe = state the pattern. Explain = link that pattern to scientific reasons.</w:t>
            </w:r>
          </w:p>
          <w:p>
            <w:pPr>
              <w:spacing w:after="0" w:line="40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SCI-LAUNCH-A1-W08-L3 · Date ______</w:t>
            </w:r>
          </w:p>
          <w:p>
            <w:pPr>
              <w:spacing w:after="60" w:before="0" w:line="336" w:lineRule="exact"/>
            </w:pPr>
            <w:r>
              <w:rPr>
                <w:rFonts w:ascii="Liberation Sans" w:hAnsi="Liberation Sans" w:eastAsia="Liberation Sans"/>
                <w:b/>
                <w:color w:val="243746"/>
                <w:sz w:val="28"/>
              </w:rPr>
              <w:t>Master: Amylase Rate, Graph and Topic 1 Consolidation</w:t>
            </w:r>
          </w:p>
          <w:p>
            <w:pPr>
              <w:spacing w:after="60" w:before="0" w:line="336" w:lineRule="exact"/>
            </w:pPr>
            <w:r>
              <w:rPr>
                <w:rFonts w:ascii="Liberation Sans" w:hAnsi="Liberation Sans" w:eastAsia="Liberation Sans"/>
                <w:b w:val="0"/>
                <w:color w:val="243746"/>
                <w:sz w:val="28"/>
              </w:rPr>
              <w:t xml:space="preserve">Today I can… □ Show your working: relative rate = 1 ÷ time. Use the unit s</w:t>
            </w:r>
            <w:r>
              <w:rPr>
                <w:rFonts w:ascii="Liberation Sans" w:hAnsi="Liberation Sans" w:eastAsia="Liberation Sans"/>
                <w:b w:val="0"/>
                <w:color w:val="243746"/>
                <w:sz w:val="28"/>
                <w:position w:val="8"/>
              </w:rPr>
              <w:t xml:space="preserve">−1</w:t>
            </w:r>
            <w:r>
              <w:rPr>
                <w:rFonts w:ascii="Liberation Sans" w:hAnsi="Liberation Sans" w:eastAsia="Liberation Sans"/>
                <w:b w:val="0"/>
                <w:color w:val="243746"/>
                <w:sz w:val="28"/>
              </w:rPr>
              <w:t xml:space="preserve">. □ Read or plot how pH links to rate. Say only what the data supports. □ Name a limit of the method. Link it to a way to improve it. Then show how digestion differs from diffusion.</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5" name="Picture 5"/>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Exit Ticket · Independent</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Evidence</w:t>
            </w:r>
          </w:p>
          <w:p>
            <w:pPr>
              <w:spacing w:after="60" w:before="0" w:line="336" w:lineRule="exact"/>
            </w:pPr>
            <w:r>
              <w:rPr>
                <w:rFonts w:ascii="Liberation Sans" w:hAnsi="Liberation Sans" w:eastAsia="Liberation Sans"/>
                <w:b w:val="0"/>
                <w:color w:val="243746"/>
                <w:sz w:val="28"/>
              </w:rPr>
              <w:t xml:space="preserve">Illustrative matched-condition data: pH 6 endpoint 120 s; pH 7 endpoint 90 s. A separate pH 7 repeat gave 120 s. Relative rate = 1 ÷ time in seconds (s</w:t>
            </w:r>
            <w:r>
              <w:rPr>
                <w:rFonts w:ascii="Liberation Sans" w:hAnsi="Liberation Sans" w:eastAsia="Liberation Sans"/>
                <w:b w:val="0"/>
                <w:color w:val="243746"/>
                <w:sz w:val="28"/>
                <w:position w:val="8"/>
              </w:rPr>
              <w:t xml:space="preserve">−1</w:t>
            </w:r>
            <w:r>
              <w:rPr>
                <w:rFonts w:ascii="Liberation Sans" w:hAnsi="Liberation Sans" w:eastAsia="Liberation Sans"/>
                <w:b w:val="0"/>
                <w:color w:val="243746"/>
                <w:sz w:val="28"/>
              </w:rPr>
              <w:t xml:space="preserve">). Samples were 30 s apart; pH 4–8 were tested.</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36" w:lineRule="exact"/>
            </w:pPr>
            <w:r>
              <w:rPr>
                <w:rFonts w:ascii="Liberation Sans" w:hAnsi="Liberation Sans" w:eastAsia="Liberation Sans"/>
                <w:b w:val="0"/>
                <w:color w:val="243746"/>
                <w:sz w:val="28"/>
              </w:rPr>
              <w:t>1. Work out both relative rates from the first series. Use them to compare the results. Set a limit on what this shows.</w:t>
            </w:r>
          </w:p>
          <w:p>
            <w:pPr>
              <w:spacing w:after="60" w:before="0" w:line="336" w:lineRule="exact"/>
            </w:pPr>
            <w:r>
              <w:rPr>
                <w:rFonts w:ascii="Liberation Sans" w:hAnsi="Liberation Sans" w:eastAsia="Liberation Sans"/>
                <w:b w:val="0"/>
                <w:color w:val="243746"/>
                <w:sz w:val="28"/>
              </w:rPr>
              <w:t xml:space="preserve">Show 1 ÷ time and s</w:t>
            </w:r>
            <w:r>
              <w:rPr>
                <w:rFonts w:ascii="Liberation Sans" w:hAnsi="Liberation Sans" w:eastAsia="Liberation Sans"/>
                <w:b w:val="0"/>
                <w:color w:val="243746"/>
                <w:sz w:val="28"/>
                <w:position w:val="8"/>
              </w:rPr>
              <w:t xml:space="preserve">−1</w:t>
            </w:r>
            <w:r>
              <w:rPr>
                <w:rFonts w:ascii="Liberation Sans" w:hAnsi="Liberation Sans" w:eastAsia="Liberation Sans"/>
                <w:b w:val="0"/>
                <w:color w:val="243746"/>
                <w:sz w:val="28"/>
              </w:rPr>
              <w:t xml:space="preserve">. End with “in this series”.</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36" w:lineRule="exact"/>
            </w:pPr>
            <w:r>
              <w:rPr>
                <w:rFonts w:ascii="Liberation Sans" w:hAnsi="Liberation Sans" w:eastAsia="Liberation Sans"/>
                <w:b w:val="0"/>
                <w:color w:val="243746"/>
                <w:sz w:val="28"/>
              </w:rPr>
              <w:t>2. Use the repeat or the sampling interval. Give one limit of the test. Then give one change for the next test. Say why it would help.</w:t>
            </w:r>
          </w:p>
          <w:p>
            <w:pPr>
              <w:spacing w:after="60" w:before="0" w:line="336" w:lineRule="exact"/>
            </w:pPr>
            <w:r>
              <w:rPr>
                <w:rFonts w:ascii="Liberation Sans" w:hAnsi="Liberation Sans" w:eastAsia="Liberation Sans"/>
                <w:b w:val="0"/>
                <w:color w:val="243746"/>
                <w:sz w:val="28"/>
              </w:rPr>
              <w:t>Name the limitation before an improvement. A shorter interval must be authorised and feasible.</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36" w:lineRule="exact"/>
            </w:pPr>
            <w:r>
              <w:rPr>
                <w:rFonts w:ascii="Liberation Sans" w:hAnsi="Liberation Sans" w:eastAsia="Liberation Sans"/>
                <w:b w:val="0"/>
                <w:color w:val="243746"/>
                <w:sz w:val="28"/>
              </w:rPr>
              <w:t>Under the heading Exit ticket: answer the short questions in your book.</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SCI-LAUNCH-A1-W08-L3 · Date ______</w:t>
            </w:r>
          </w:p>
          <w:p>
            <w:pPr>
              <w:spacing w:after="60" w:before="0" w:line="336" w:lineRule="exact"/>
            </w:pPr>
            <w:r>
              <w:rPr>
                <w:rFonts w:ascii="Liberation Sans" w:hAnsi="Liberation Sans" w:eastAsia="Liberation Sans"/>
                <w:b/>
                <w:color w:val="243746"/>
                <w:sz w:val="28"/>
              </w:rPr>
              <w:t>Master: Amylase Rate, Graph and Topic 1 Consolidation</w:t>
            </w:r>
          </w:p>
          <w:p>
            <w:pPr>
              <w:spacing w:after="60" w:before="0" w:line="336" w:lineRule="exact"/>
            </w:pPr>
            <w:r>
              <w:rPr>
                <w:rFonts w:ascii="Liberation Sans" w:hAnsi="Liberation Sans" w:eastAsia="Liberation Sans"/>
                <w:b w:val="0"/>
                <w:color w:val="243746"/>
                <w:sz w:val="28"/>
              </w:rPr>
              <w:t xml:space="preserve">Today I can… □ Show your working: relative rate = 1 ÷ time. Use the unit s</w:t>
            </w:r>
            <w:r>
              <w:rPr>
                <w:rFonts w:ascii="Liberation Sans" w:hAnsi="Liberation Sans" w:eastAsia="Liberation Sans"/>
                <w:b w:val="0"/>
                <w:color w:val="243746"/>
                <w:sz w:val="28"/>
                <w:position w:val="8"/>
              </w:rPr>
              <w:t xml:space="preserve">−1</w:t>
            </w:r>
            <w:r>
              <w:rPr>
                <w:rFonts w:ascii="Liberation Sans" w:hAnsi="Liberation Sans" w:eastAsia="Liberation Sans"/>
                <w:b w:val="0"/>
                <w:color w:val="243746"/>
                <w:sz w:val="28"/>
              </w:rPr>
              <w:t xml:space="preserve">. □ Read or plot how pH links to rate. Say only what the data supports. □ Name a limit of the method. Link it to a way to improve it. Then show how digestion differs from diffusion.</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6" name="Picture 6"/>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Arrival · Aspire</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1. Time and rate</w:t>
            </w:r>
          </w:p>
          <w:p>
            <w:pPr>
              <w:spacing w:after="60" w:before="0" w:line="336" w:lineRule="exact"/>
            </w:pPr>
            <w:r>
              <w:rPr>
                <w:rFonts w:ascii="Liberation Sans" w:hAnsi="Liberation Sans" w:eastAsia="Liberation Sans"/>
                <w:b w:val="0"/>
                <w:color w:val="243746"/>
                <w:sz w:val="28"/>
              </w:rPr>
              <w:t>A trial takes twice as long to reach the same endpoint. What happens to its reciprocal relative rate?</w:t>
            </w:r>
          </w:p>
          <w:p>
            <w:pPr>
              <w:spacing w:after="60" w:before="0" w:line="336" w:lineRule="exact"/>
            </w:pPr>
            <w:r>
              <w:rPr>
                <w:rFonts w:ascii="Liberation Sans" w:hAnsi="Liberation Sans" w:eastAsia="Liberation Sans"/>
                <w:b w:val="0"/>
                <w:color w:val="243746"/>
                <w:sz w:val="28"/>
              </w:rPr>
              <w:t>Compare 1/t with 1/(2t). Starting amount and endpoint must be matched.</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2. Read the endpoint</w:t>
            </w:r>
          </w:p>
          <w:p>
            <w:pPr>
              <w:spacing w:after="60" w:before="0" w:line="336" w:lineRule="exact"/>
            </w:pPr>
            <w:r>
              <w:rPr>
                <w:rFonts w:ascii="Liberation Sans" w:hAnsi="Liberation Sans" w:eastAsia="Liberation Sans"/>
                <w:b w:val="0"/>
                <w:color w:val="243746"/>
                <w:sz w:val="28"/>
              </w:rPr>
              <w:t xml:space="preserve">Why is 1/90 s</w:t>
            </w:r>
            <w:r>
              <w:rPr>
                <w:rFonts w:ascii="Liberation Sans" w:hAnsi="Liberation Sans" w:eastAsia="Liberation Sans"/>
                <w:b w:val="0"/>
                <w:color w:val="243746"/>
                <w:sz w:val="28"/>
                <w:position w:val="8"/>
              </w:rPr>
              <w:t xml:space="preserve">−1</w:t>
            </w:r>
            <w:r>
              <w:rPr>
                <w:rFonts w:ascii="Liberation Sans" w:hAnsi="Liberation Sans" w:eastAsia="Liberation Sans"/>
                <w:b w:val="0"/>
                <w:color w:val="243746"/>
                <w:sz w:val="28"/>
              </w:rPr>
              <w:t xml:space="preserve"> an endpoint-based estimate rather than a direct instantaneous rate measurement?</w:t>
            </w:r>
          </w:p>
          <w:p>
            <w:pPr>
              <w:spacing w:after="60" w:before="0" w:line="336" w:lineRule="exact"/>
            </w:pPr>
            <w:r>
              <w:rPr>
                <w:rFonts w:ascii="Liberation Sans" w:hAnsi="Liberation Sans" w:eastAsia="Liberation Sans"/>
                <w:b w:val="0"/>
                <w:color w:val="243746"/>
                <w:sz w:val="28"/>
              </w:rPr>
              <w:t>The endpoint records one sampled stage of change; rate may vary during a reaction.</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3. Show the working</w:t>
            </w:r>
          </w:p>
          <w:p>
            <w:pPr>
              <w:spacing w:after="60" w:before="0" w:line="336" w:lineRule="exact"/>
            </w:pPr>
            <w:r>
              <w:rPr>
                <w:rFonts w:ascii="Liberation Sans" w:hAnsi="Liberation Sans" w:eastAsia="Liberation Sans"/>
                <w:b w:val="0"/>
                <w:color w:val="243746"/>
                <w:sz w:val="28"/>
              </w:rPr>
              <w:t>For 120 s, compare 1/t with 1000/t. May the two values share one unlabelled graph axis?</w:t>
            </w:r>
          </w:p>
          <w:p>
            <w:pPr>
              <w:spacing w:after="60" w:before="0" w:line="336" w:lineRule="exact"/>
            </w:pPr>
            <w:r>
              <w:rPr>
                <w:rFonts w:ascii="Liberation Sans" w:hAnsi="Liberation Sans" w:eastAsia="Liberation Sans"/>
                <w:b w:val="0"/>
                <w:color w:val="243746"/>
                <w:sz w:val="28"/>
              </w:rPr>
              <w:t>The two conventions differ by a scale factor of 1000. This lesson uses 1/t only.</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4. Match the instruction</w:t>
            </w:r>
          </w:p>
          <w:p>
            <w:pPr>
              <w:spacing w:after="60" w:before="0" w:line="336" w:lineRule="exact"/>
            </w:pPr>
            <w:r>
              <w:rPr>
                <w:rFonts w:ascii="Liberation Sans" w:hAnsi="Liberation Sans" w:eastAsia="Liberation Sans"/>
                <w:b w:val="0"/>
                <w:color w:val="243746"/>
                <w:sz w:val="28"/>
              </w:rPr>
              <w:t>A graph has one result at each pH. Name one extra thing an EVALUATE answer needs beyond describing its peak.</w:t>
            </w:r>
          </w:p>
          <w:p>
            <w:pPr>
              <w:spacing w:after="60" w:before="0" w:line="336" w:lineRule="exact"/>
            </w:pPr>
            <w:r>
              <w:rPr>
                <w:rFonts w:ascii="Liberation Sans" w:hAnsi="Liberation Sans" w:eastAsia="Liberation Sans"/>
                <w:b w:val="0"/>
                <w:color w:val="243746"/>
                <w:sz w:val="28"/>
              </w:rPr>
              <w:t>Evaluate = use a strength or limitation to reach a supported judgement.</w:t>
            </w:r>
          </w:p>
          <w:p>
            <w:pPr>
              <w:spacing w:after="0" w:line="40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SCI-LAUNCH-A1-W08-L3 · Date ______</w:t>
            </w:r>
          </w:p>
          <w:p>
            <w:pPr>
              <w:spacing w:after="60" w:before="0" w:line="336" w:lineRule="exact"/>
            </w:pPr>
            <w:r>
              <w:rPr>
                <w:rFonts w:ascii="Liberation Sans" w:hAnsi="Liberation Sans" w:eastAsia="Liberation Sans"/>
                <w:b/>
                <w:color w:val="243746"/>
                <w:sz w:val="28"/>
              </w:rPr>
              <w:t>Master: Amylase Rate, Graph and Topic 1 Consolidation</w:t>
            </w:r>
          </w:p>
          <w:p>
            <w:pPr>
              <w:spacing w:after="60" w:before="0" w:line="336" w:lineRule="exact"/>
            </w:pPr>
            <w:r>
              <w:rPr>
                <w:rFonts w:ascii="Liberation Sans" w:hAnsi="Liberation Sans" w:eastAsia="Liberation Sans"/>
                <w:b w:val="0"/>
                <w:color w:val="243746"/>
                <w:sz w:val="28"/>
              </w:rPr>
              <w:t xml:space="preserve">Today I can… □ Show your working: relative rate = 1 ÷ time. Use the unit s</w:t>
            </w:r>
            <w:r>
              <w:rPr>
                <w:rFonts w:ascii="Liberation Sans" w:hAnsi="Liberation Sans" w:eastAsia="Liberation Sans"/>
                <w:b w:val="0"/>
                <w:color w:val="243746"/>
                <w:sz w:val="28"/>
                <w:position w:val="8"/>
              </w:rPr>
              <w:t xml:space="preserve">−1</w:t>
            </w:r>
            <w:r>
              <w:rPr>
                <w:rFonts w:ascii="Liberation Sans" w:hAnsi="Liberation Sans" w:eastAsia="Liberation Sans"/>
                <w:b w:val="0"/>
                <w:color w:val="243746"/>
                <w:sz w:val="28"/>
              </w:rPr>
              <w:t xml:space="preserve">. □ Read or plot how pH links to rate. Say only what the data supports. □ Name a limit of the method. Link it to a way to improve it. Then show how digestion differs from diffusion.</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7" name="Picture 7"/>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Exit Ticket · Aspire</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Evidence</w:t>
            </w:r>
          </w:p>
          <w:p>
            <w:pPr>
              <w:spacing w:after="60" w:before="0" w:line="336" w:lineRule="exact"/>
            </w:pPr>
            <w:r>
              <w:rPr>
                <w:rFonts w:ascii="Liberation Sans" w:hAnsi="Liberation Sans" w:eastAsia="Liberation Sans"/>
                <w:b w:val="0"/>
                <w:color w:val="243746"/>
                <w:sz w:val="28"/>
              </w:rPr>
              <w:t xml:space="preserve">Illustrative matched-condition data: pH 6 endpoint 120 s; pH 7 endpoint 90 s. A separate pH 7 repeat gave 120 s. Relative rate = 1 ÷ time in seconds (s</w:t>
            </w:r>
            <w:r>
              <w:rPr>
                <w:rFonts w:ascii="Liberation Sans" w:hAnsi="Liberation Sans" w:eastAsia="Liberation Sans"/>
                <w:b w:val="0"/>
                <w:color w:val="243746"/>
                <w:sz w:val="28"/>
                <w:position w:val="8"/>
              </w:rPr>
              <w:t xml:space="preserve">−1</w:t>
            </w:r>
            <w:r>
              <w:rPr>
                <w:rFonts w:ascii="Liberation Sans" w:hAnsi="Liberation Sans" w:eastAsia="Liberation Sans"/>
                <w:b w:val="0"/>
                <w:color w:val="243746"/>
                <w:sz w:val="28"/>
              </w:rPr>
              <w:t xml:space="preserve">). Samples were 30 s apart; pH 4–8 were tested.</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36" w:lineRule="exact"/>
            </w:pPr>
            <w:r>
              <w:rPr>
                <w:rFonts w:ascii="Liberation Sans" w:hAnsi="Liberation Sans" w:eastAsia="Liberation Sans"/>
                <w:b w:val="0"/>
                <w:color w:val="243746"/>
                <w:sz w:val="28"/>
              </w:rPr>
              <w:t>1. Does the pH 7 repeat strengthen the claim of an exact optimum? Use a rate and a comparison.</w:t>
            </w:r>
          </w:p>
          <w:p>
            <w:pPr>
              <w:spacing w:after="60" w:before="0" w:line="336" w:lineRule="exact"/>
            </w:pPr>
            <w:r>
              <w:rPr>
                <w:rFonts w:ascii="Liberation Sans" w:hAnsi="Liberation Sans" w:eastAsia="Liberation Sans"/>
                <w:b w:val="0"/>
                <w:color w:val="243746"/>
                <w:sz w:val="28"/>
              </w:rPr>
              <w:t>Its 120 s result is a separate observation at the same pH. Compare with pH 6.</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36" w:lineRule="exact"/>
            </w:pPr>
            <w:r>
              <w:rPr>
                <w:rFonts w:ascii="Liberation Sans" w:hAnsi="Liberation Sans" w:eastAsia="Liberation Sans"/>
                <w:b w:val="0"/>
                <w:color w:val="243746"/>
                <w:sz w:val="28"/>
              </w:rPr>
              <w:t>2. Give one change to the method that would help with a specific problem. Say why this graph still cannot prove permanent enzyme denaturation.</w:t>
            </w:r>
          </w:p>
          <w:p>
            <w:pPr>
              <w:spacing w:after="60" w:before="0" w:line="336" w:lineRule="exact"/>
            </w:pPr>
            <w:r>
              <w:rPr>
                <w:rFonts w:ascii="Liberation Sans" w:hAnsi="Liberation Sans" w:eastAsia="Liberation Sans"/>
                <w:b w:val="0"/>
                <w:color w:val="243746"/>
                <w:sz w:val="28"/>
              </w:rPr>
              <w:t>Better endpoint evidence is one thing. Direct tests for a change in the molecules, or for recovery, are another. Show how these differ.</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36" w:lineRule="exact"/>
            </w:pPr>
            <w:r>
              <w:rPr>
                <w:rFonts w:ascii="Liberation Sans" w:hAnsi="Liberation Sans" w:eastAsia="Liberation Sans"/>
                <w:b w:val="0"/>
                <w:color w:val="243746"/>
                <w:sz w:val="28"/>
              </w:rPr>
              <w:t>Under the heading Exit ticket: answer the short questions in your book.</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SCI-LAUNCH-A1-W08-L3 · Date ______</w:t>
            </w:r>
          </w:p>
          <w:p>
            <w:pPr>
              <w:spacing w:after="60" w:before="0" w:line="336" w:lineRule="exact"/>
            </w:pPr>
            <w:r>
              <w:rPr>
                <w:rFonts w:ascii="Liberation Sans" w:hAnsi="Liberation Sans" w:eastAsia="Liberation Sans"/>
                <w:b/>
                <w:color w:val="243746"/>
                <w:sz w:val="28"/>
              </w:rPr>
              <w:t>Master: Amylase Rate, Graph and Topic 1 Consolidation</w:t>
            </w:r>
          </w:p>
          <w:p>
            <w:pPr>
              <w:spacing w:after="60" w:before="0" w:line="336" w:lineRule="exact"/>
            </w:pPr>
            <w:r>
              <w:rPr>
                <w:rFonts w:ascii="Liberation Sans" w:hAnsi="Liberation Sans" w:eastAsia="Liberation Sans"/>
                <w:b w:val="0"/>
                <w:color w:val="243746"/>
                <w:sz w:val="28"/>
              </w:rPr>
              <w:t xml:space="preserve">Today I can… □ Show your working: relative rate = 1 ÷ time. Use the unit s</w:t>
            </w:r>
            <w:r>
              <w:rPr>
                <w:rFonts w:ascii="Liberation Sans" w:hAnsi="Liberation Sans" w:eastAsia="Liberation Sans"/>
                <w:b w:val="0"/>
                <w:color w:val="243746"/>
                <w:sz w:val="28"/>
                <w:position w:val="8"/>
              </w:rPr>
              <w:t xml:space="preserve">−1</w:t>
            </w:r>
            <w:r>
              <w:rPr>
                <w:rFonts w:ascii="Liberation Sans" w:hAnsi="Liberation Sans" w:eastAsia="Liberation Sans"/>
                <w:b w:val="0"/>
                <w:color w:val="243746"/>
                <w:sz w:val="28"/>
              </w:rPr>
              <w:t xml:space="preserve">. □ Read or plot how pH links to rate. Say only what the data supports. □ Name a limit of the method. Link it to a way to improve it. Then show how digestion differs from diffusion.</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8" name="Picture 8"/>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Starter and method strip</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Starter</w:t>
            </w:r>
          </w:p>
          <w:p>
            <w:pPr>
              <w:spacing w:after="60" w:before="0" w:line="336" w:lineRule="exact"/>
            </w:pPr>
            <w:r>
              <w:rPr>
                <w:rFonts w:ascii="Liberation Sans" w:hAnsi="Liberation Sans" w:eastAsia="Liberation Sans"/>
                <w:b w:val="0"/>
                <w:color w:val="243746"/>
                <w:sz w:val="28"/>
              </w:rPr>
              <w:t>Matched amounts, same iodine endpoint: reaction A reaches the endpoint in 90 s; B takes 180 s. Which is faster?</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Method strip</w:t>
            </w:r>
          </w:p>
          <w:p>
            <w:pPr>
              <w:spacing w:after="60" w:before="0" w:line="336" w:lineRule="exact"/>
            </w:pPr>
            <w:r>
              <w:rPr>
                <w:rFonts w:ascii="Liberation Sans" w:hAnsi="Liberation Sans" w:eastAsia="Liberation Sans"/>
                <w:b w:val="0"/>
                <w:color w:val="243746"/>
                <w:sz w:val="28"/>
              </w:rPr>
              <w:t>1 · Find the endpoint time that was measured: 120 s.</w:t>
            </w:r>
          </w:p>
          <w:p>
            <w:pPr>
              <w:spacing w:after="60" w:before="0" w:line="336" w:lineRule="exact"/>
            </w:pPr>
            <w:r>
              <w:rPr>
                <w:rFonts w:ascii="Liberation Sans" w:hAnsi="Liberation Sans" w:eastAsia="Liberation Sans"/>
                <w:b w:val="0"/>
                <w:color w:val="243746"/>
                <w:sz w:val="28"/>
              </w:rPr>
              <w:t>2 · Put that time in the sum: relative rate = 1 ÷ 120.</w:t>
            </w:r>
          </w:p>
          <w:p>
            <w:pPr>
              <w:spacing w:after="60" w:before="0" w:line="336" w:lineRule="exact"/>
            </w:pPr>
            <w:r>
              <w:rPr>
                <w:rFonts w:ascii="Liberation Sans" w:hAnsi="Liberation Sans" w:eastAsia="Liberation Sans"/>
                <w:b w:val="0"/>
                <w:color w:val="243746"/>
                <w:sz w:val="28"/>
              </w:rPr>
              <w:t xml:space="preserve">3 · Work out the sum: 0.008333… s</w:t>
            </w:r>
            <w:r>
              <w:rPr>
                <w:rFonts w:ascii="Liberation Sans" w:hAnsi="Liberation Sans" w:eastAsia="Liberation Sans"/>
                <w:b w:val="0"/>
                <w:color w:val="243746"/>
                <w:sz w:val="28"/>
                <w:position w:val="8"/>
              </w:rPr>
              <w:t xml:space="preserve">−1</w:t>
            </w:r>
            <w:r>
              <w:rPr>
                <w:rFonts w:ascii="Liberation Sans" w:hAnsi="Liberation Sans" w:eastAsia="Liberation Sans"/>
                <w:b w:val="0"/>
                <w:color w:val="243746"/>
                <w:sz w:val="28"/>
              </w:rPr>
              <w:t xml:space="preserve">.</w:t>
            </w:r>
          </w:p>
          <w:p>
            <w:pPr>
              <w:spacing w:after="60" w:before="0" w:line="336" w:lineRule="exact"/>
            </w:pPr>
            <w:r>
              <w:rPr>
                <w:rFonts w:ascii="Liberation Sans" w:hAnsi="Liberation Sans" w:eastAsia="Liberation Sans"/>
                <w:b w:val="0"/>
                <w:color w:val="243746"/>
                <w:sz w:val="28"/>
              </w:rPr>
              <w:t xml:space="preserve">4 · Write the result to 3 significant figures: 0.00833 s</w:t>
            </w:r>
            <w:r>
              <w:rPr>
                <w:rFonts w:ascii="Liberation Sans" w:hAnsi="Liberation Sans" w:eastAsia="Liberation Sans"/>
                <w:b w:val="0"/>
                <w:color w:val="243746"/>
                <w:sz w:val="28"/>
                <w:position w:val="8"/>
              </w:rPr>
              <w:t xml:space="preserve">−1</w:t>
            </w:r>
            <w:r>
              <w:rPr>
                <w:rFonts w:ascii="Liberation Sans" w:hAnsi="Liberation Sans" w:eastAsia="Liberation Sans"/>
                <w:b w:val="0"/>
                <w:color w:val="243746"/>
                <w:sz w:val="28"/>
              </w:rPr>
              <w:t xml:space="preserve">.</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SCI-LAUNCH-A1-W08-L3 · Date ______</w:t>
            </w:r>
          </w:p>
          <w:p>
            <w:pPr>
              <w:spacing w:after="60" w:before="0" w:line="336" w:lineRule="exact"/>
            </w:pPr>
            <w:r>
              <w:rPr>
                <w:rFonts w:ascii="Liberation Sans" w:hAnsi="Liberation Sans" w:eastAsia="Liberation Sans"/>
                <w:b/>
                <w:color w:val="243746"/>
                <w:sz w:val="28"/>
              </w:rPr>
              <w:t>Master: Amylase Rate, Graph and Topic 1 Consolidation</w:t>
            </w:r>
          </w:p>
          <w:p>
            <w:pPr>
              <w:spacing w:after="60" w:before="0" w:line="336" w:lineRule="exact"/>
            </w:pPr>
            <w:r>
              <w:rPr>
                <w:rFonts w:ascii="Liberation Sans" w:hAnsi="Liberation Sans" w:eastAsia="Liberation Sans"/>
                <w:b w:val="0"/>
                <w:color w:val="243746"/>
                <w:sz w:val="28"/>
              </w:rPr>
              <w:t xml:space="preserve">Today I can… □ Show your working: relative rate = 1 ÷ time. Use the unit s</w:t>
            </w:r>
            <w:r>
              <w:rPr>
                <w:rFonts w:ascii="Liberation Sans" w:hAnsi="Liberation Sans" w:eastAsia="Liberation Sans"/>
                <w:b w:val="0"/>
                <w:color w:val="243746"/>
                <w:sz w:val="28"/>
                <w:position w:val="8"/>
              </w:rPr>
              <w:t xml:space="preserve">−1</w:t>
            </w:r>
            <w:r>
              <w:rPr>
                <w:rFonts w:ascii="Liberation Sans" w:hAnsi="Liberation Sans" w:eastAsia="Liberation Sans"/>
                <w:b w:val="0"/>
                <w:color w:val="243746"/>
                <w:sz w:val="28"/>
              </w:rPr>
              <w:t xml:space="preserve">. □ Read or plot how pH links to rate. Say only what the data supports. □ Name a limit of the method. Link it to a way to improve it. Then show how digestion differs from diffusion.</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9" name="Picture 9"/>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You Do · Independent</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1BB"/>
          </w:tcPr>
          <w:p>
            <w:pPr>
              <w:spacing w:after="60" w:before="0" w:line="336" w:lineRule="exact"/>
            </w:pPr>
            <w:r>
              <w:rPr>
                <w:rFonts w:ascii="Liberation Sans" w:hAnsi="Liberation Sans" w:eastAsia="Liberation Sans"/>
                <w:b w:val="0"/>
                <w:color w:val="243746"/>
                <w:sz w:val="28"/>
              </w:rPr>
              <w:t>Calculate relative rate for pH 6 and pH 7, showing equation, substitution and units. Check that shorter time gives a larger value. [4 marks]</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1BB"/>
          </w:tcPr>
          <w:p>
            <w:pPr>
              <w:spacing w:after="60" w:before="0" w:line="336" w:lineRule="exact"/>
            </w:pPr>
            <w:r>
              <w:rPr>
                <w:rFonts w:ascii="Liberation Sans" w:hAnsi="Liberation Sans" w:eastAsia="Liberation Sans"/>
                <w:b w:val="0"/>
                <w:color w:val="243746"/>
                <w:sz w:val="28"/>
              </w:rPr>
              <w:t>Complete the five-point graph using the two calculated rates and three supplied points. Label both axes and state the rise-and-fall pattern. [4 marks]</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1BB"/>
          </w:tcPr>
          <w:p>
            <w:pPr>
              <w:spacing w:after="60" w:before="0" w:line="336" w:lineRule="exact"/>
            </w:pPr>
            <w:r>
              <w:rPr>
                <w:rFonts w:ascii="Liberation Sans" w:hAnsi="Liberation Sans" w:eastAsia="Liberation Sans"/>
                <w:b w:val="0"/>
                <w:color w:val="243746"/>
                <w:sz w:val="28"/>
              </w:rPr>
              <w:t>Identify the highest tested activity in the first series using one numerical comparison. Explain how pH can affect the enzyme’s active site. [3 marks]</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1BB"/>
          </w:tcPr>
          <w:p>
            <w:pPr>
              <w:spacing w:after="60" w:before="0" w:line="336" w:lineRule="exact"/>
            </w:pPr>
            <w:r>
              <w:rPr>
                <w:rFonts w:ascii="Liberation Sans" w:hAnsi="Liberation Sans" w:eastAsia="Liberation Sans"/>
                <w:b w:val="0"/>
                <w:color w:val="243746"/>
                <w:sz w:val="28"/>
              </w:rPr>
              <w:t>Give one strength, one limitation and one linked improvement for the endpoint method. Use the separate pH 7 repeat of 120 s to qualify your confidence. [4 marks]</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1BB"/>
          </w:tcPr>
          <w:p>
            <w:pPr>
              <w:spacing w:after="60" w:before="0" w:line="336" w:lineRule="exact"/>
            </w:pPr>
            <w:r>
              <w:rPr>
                <w:rFonts w:ascii="Liberation Sans" w:hAnsi="Liberation Sans" w:eastAsia="Liberation Sans"/>
                <w:b w:val="0"/>
                <w:color w:val="243746"/>
                <w:sz w:val="28"/>
              </w:rPr>
              <w:t>Distinguish enzyme digestion from diffusion in the supplied two-step diagram. Explain why movement from high to low concentration does not itself break starch into sugars. [3 marks]</w:t>
            </w:r>
          </w:p>
          <w:p>
            <w:pPr>
              <w:spacing w:after="60" w:before="0" w:line="336" w:lineRule="exact"/>
            </w:pPr>
            <w:r>
              <w:rPr>
                <w:rFonts w:ascii="Liberation Sans" w:hAnsi="Liberation Sans" w:eastAsia="Liberation Sans"/>
                <w:b w:val="0"/>
                <w:color w:val="243746"/>
                <w:sz w:val="28"/>
              </w:rPr>
              <w:t>I · S · C</w:t>
            </w:r>
          </w:p>
          <w:p>
            <w:pPr>
              <w:spacing w:after="0" w:line="70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SCI-LAUNCH-A1-W08-L3 · Date ______</w:t>
            </w:r>
          </w:p>
          <w:p>
            <w:pPr>
              <w:spacing w:after="60" w:before="0" w:line="336" w:lineRule="exact"/>
            </w:pPr>
            <w:r>
              <w:rPr>
                <w:rFonts w:ascii="Liberation Sans" w:hAnsi="Liberation Sans" w:eastAsia="Liberation Sans"/>
                <w:b/>
                <w:color w:val="243746"/>
                <w:sz w:val="28"/>
              </w:rPr>
              <w:t>Master: Amylase Rate, Graph and Topic 1 Consolidation</w:t>
            </w:r>
          </w:p>
          <w:p>
            <w:pPr>
              <w:spacing w:after="60" w:before="0" w:line="336" w:lineRule="exact"/>
            </w:pPr>
            <w:r>
              <w:rPr>
                <w:rFonts w:ascii="Liberation Sans" w:hAnsi="Liberation Sans" w:eastAsia="Liberation Sans"/>
                <w:b w:val="0"/>
                <w:color w:val="243746"/>
                <w:sz w:val="28"/>
              </w:rPr>
              <w:t xml:space="preserve">Today I can… □ Show your working: relative rate = 1 ÷ time. Use the unit s</w:t>
            </w:r>
            <w:r>
              <w:rPr>
                <w:rFonts w:ascii="Liberation Sans" w:hAnsi="Liberation Sans" w:eastAsia="Liberation Sans"/>
                <w:b w:val="0"/>
                <w:color w:val="243746"/>
                <w:sz w:val="28"/>
                <w:position w:val="8"/>
              </w:rPr>
              <w:t xml:space="preserve">−1</w:t>
            </w:r>
            <w:r>
              <w:rPr>
                <w:rFonts w:ascii="Liberation Sans" w:hAnsi="Liberation Sans" w:eastAsia="Liberation Sans"/>
                <w:b w:val="0"/>
                <w:color w:val="243746"/>
                <w:sz w:val="28"/>
              </w:rPr>
              <w:t xml:space="preserve">. □ Read or plot how pH links to rate. Say only what the data supports. □ Name a limit of the method. Link it to a way to improve it. Then show how digestion differs from diffusion.</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10" name="Picture 10"/>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You Do · Supported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E4EFF9"/>
          </w:tcPr>
          <w:p>
            <w:pPr>
              <w:spacing w:after="60" w:before="0" w:line="336" w:lineRule="exact"/>
            </w:pPr>
            <w:r>
              <w:rPr>
                <w:rFonts w:ascii="Liberation Sans" w:hAnsi="Liberation Sans" w:eastAsia="Liberation Sans"/>
                <w:b w:val="0"/>
                <w:color w:val="243746"/>
                <w:sz w:val="28"/>
              </w:rPr>
              <w:t>1. Use 1 ÷ time to calculate the pH 6 rate from 120 s and the pH 7 rate from 90 s.</w:t>
            </w:r>
          </w:p>
          <w:p>
            <w:pPr>
              <w:spacing w:after="60" w:before="0" w:line="336" w:lineRule="exact"/>
            </w:pPr>
            <w:r>
              <w:rPr>
                <w:rFonts w:ascii="Liberation Sans" w:hAnsi="Liberation Sans" w:eastAsia="Liberation Sans"/>
                <w:b w:val="0"/>
                <w:color w:val="243746"/>
                <w:sz w:val="28"/>
              </w:rPr>
              <w:t xml:space="preserve">Calculator steps: 1 ÷ 120 =; then 1 ÷ 90 =. Keep the unit s</w:t>
            </w:r>
            <w:r>
              <w:rPr>
                <w:rFonts w:ascii="Liberation Sans" w:hAnsi="Liberation Sans" w:eastAsia="Liberation Sans"/>
                <w:b w:val="0"/>
                <w:color w:val="243746"/>
                <w:sz w:val="28"/>
                <w:position w:val="8"/>
              </w:rPr>
              <w:t xml:space="preserve">−1</w:t>
            </w:r>
            <w:r>
              <w:rPr>
                <w:rFonts w:ascii="Liberation Sans" w:hAnsi="Liberation Sans" w:eastAsia="Liberation Sans"/>
                <w:b w:val="0"/>
                <w:color w:val="243746"/>
                <w:sz w:val="28"/>
              </w:rPr>
              <w:t xml:space="preserve">.</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E4EFF9"/>
          </w:tcPr>
          <w:p>
            <w:pPr>
              <w:spacing w:after="60" w:before="0" w:line="336" w:lineRule="exact"/>
            </w:pPr>
            <w:r>
              <w:rPr>
                <w:rFonts w:ascii="Liberation Sans" w:hAnsi="Liberation Sans" w:eastAsia="Liberation Sans"/>
                <w:b w:val="0"/>
                <w:color w:val="243746"/>
                <w:sz w:val="28"/>
              </w:rPr>
              <w:t>2. Add pH 6 and pH 7 to the supplied rate graph. Match each pH to its calculated rate; the other three points are supplied.</w:t>
            </w:r>
          </w:p>
          <w:p>
            <w:pPr>
              <w:spacing w:after="60" w:before="0" w:line="336" w:lineRule="exact"/>
            </w:pPr>
            <w:r>
              <w:rPr>
                <w:rFonts w:ascii="Liberation Sans" w:hAnsi="Liberation Sans" w:eastAsia="Liberation Sans"/>
                <w:b w:val="0"/>
                <w:color w:val="243746"/>
                <w:sz w:val="28"/>
              </w:rPr>
              <w:t>Read pH along the bottom, then move up to the rate. Use the labelled example point.</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E4EFF9"/>
          </w:tcPr>
          <w:p>
            <w:pPr>
              <w:spacing w:after="60" w:before="0" w:line="336" w:lineRule="exact"/>
            </w:pPr>
            <w:r>
              <w:rPr>
                <w:rFonts w:ascii="Liberation Sans" w:hAnsi="Liberation Sans" w:eastAsia="Liberation Sans"/>
                <w:b w:val="0"/>
                <w:color w:val="243746"/>
                <w:sz w:val="28"/>
              </w:rPr>
              <w:t>3. Choose the highest rate in the first series. Complete “In these tested conditions, pH ___ was fastest because ___.”</w:t>
            </w:r>
          </w:p>
          <w:p>
            <w:pPr>
              <w:spacing w:after="60" w:before="0" w:line="336" w:lineRule="exact"/>
            </w:pPr>
            <w:r>
              <w:rPr>
                <w:rFonts w:ascii="Liberation Sans" w:hAnsi="Liberation Sans" w:eastAsia="Liberation Sans"/>
                <w:b w:val="0"/>
                <w:color w:val="243746"/>
                <w:sz w:val="28"/>
              </w:rPr>
              <w:t>Find the largest rate number, not the largest pH number. Include “in this series”.</w:t>
            </w:r>
          </w:p>
          <w:p>
            <w:pPr>
              <w:spacing w:after="0" w:line="40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SCI-LAUNCH-A1-W08-L3 · Date ______</w:t>
            </w:r>
          </w:p>
          <w:p>
            <w:pPr>
              <w:spacing w:after="60" w:before="0" w:line="336" w:lineRule="exact"/>
            </w:pPr>
            <w:r>
              <w:rPr>
                <w:rFonts w:ascii="Liberation Sans" w:hAnsi="Liberation Sans" w:eastAsia="Liberation Sans"/>
                <w:b/>
                <w:color w:val="243746"/>
                <w:sz w:val="28"/>
              </w:rPr>
              <w:t>Master: Amylase Rate, Graph and Topic 1 Consolidation</w:t>
            </w:r>
          </w:p>
          <w:p>
            <w:pPr>
              <w:spacing w:after="60" w:before="0" w:line="336" w:lineRule="exact"/>
            </w:pPr>
            <w:r>
              <w:rPr>
                <w:rFonts w:ascii="Liberation Sans" w:hAnsi="Liberation Sans" w:eastAsia="Liberation Sans"/>
                <w:b w:val="0"/>
                <w:color w:val="243746"/>
                <w:sz w:val="28"/>
              </w:rPr>
              <w:t xml:space="preserve">Today I can… □ Show your working: relative rate = 1 ÷ time. Use the unit s</w:t>
            </w:r>
            <w:r>
              <w:rPr>
                <w:rFonts w:ascii="Liberation Sans" w:hAnsi="Liberation Sans" w:eastAsia="Liberation Sans"/>
                <w:b w:val="0"/>
                <w:color w:val="243746"/>
                <w:sz w:val="28"/>
                <w:position w:val="8"/>
              </w:rPr>
              <w:t xml:space="preserve">−1</w:t>
            </w:r>
            <w:r>
              <w:rPr>
                <w:rFonts w:ascii="Liberation Sans" w:hAnsi="Liberation Sans" w:eastAsia="Liberation Sans"/>
                <w:b w:val="0"/>
                <w:color w:val="243746"/>
                <w:sz w:val="28"/>
              </w:rPr>
              <w:t xml:space="preserve">. □ Read or plot how pH links to rate. Say only what the data supports. □ Name a limit of the method. Link it to a way to improve it. Then show how digestion differs from diffusion.</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11" name="Picture 11"/>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You Do · Supported · continued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E4EFF9"/>
          </w:tcPr>
          <w:p>
            <w:pPr>
              <w:spacing w:after="60" w:before="0" w:line="336" w:lineRule="exact"/>
            </w:pPr>
            <w:r>
              <w:rPr>
                <w:rFonts w:ascii="Liberation Sans" w:hAnsi="Liberation Sans" w:eastAsia="Liberation Sans"/>
                <w:b w:val="0"/>
                <w:color w:val="243746"/>
                <w:sz w:val="28"/>
              </w:rPr>
              <w:t>4. Samples are taken 30 s apart. Choose a limit of the method and a linked way to improve it: uncertain exact endpoint / use a shorter fixed interval if authorised.</w:t>
            </w:r>
          </w:p>
          <w:p>
            <w:pPr>
              <w:spacing w:after="60" w:before="0" w:line="336" w:lineRule="exact"/>
            </w:pPr>
            <w:r>
              <w:rPr>
                <w:rFonts w:ascii="Liberation Sans" w:hAnsi="Liberation Sans" w:eastAsia="Liberation Sans"/>
                <w:b w:val="0"/>
                <w:color w:val="243746"/>
                <w:sz w:val="28"/>
              </w:rPr>
              <w:t>Say “Because samples are separated by ___ s, we cannot know ___.”</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E4EFF9"/>
          </w:tcPr>
          <w:p>
            <w:pPr>
              <w:spacing w:after="60" w:before="0" w:line="336" w:lineRule="exact"/>
            </w:pPr>
            <w:r>
              <w:rPr>
                <w:rFonts w:ascii="Liberation Sans" w:hAnsi="Liberation Sans" w:eastAsia="Liberation Sans"/>
                <w:b w:val="0"/>
                <w:color w:val="243746"/>
                <w:sz w:val="28"/>
              </w:rPr>
              <w:t>5. Look at the diagram given. First, starch breaks into sugars. Then particles move from high to low concentration. Label the two changes: digestion / diffusion.</w:t>
            </w:r>
          </w:p>
          <w:p>
            <w:pPr>
              <w:spacing w:after="60" w:before="0" w:line="336" w:lineRule="exact"/>
            </w:pPr>
            <w:r>
              <w:rPr>
                <w:rFonts w:ascii="Liberation Sans" w:hAnsi="Liberation Sans" w:eastAsia="Liberation Sans"/>
                <w:b w:val="0"/>
                <w:color w:val="243746"/>
                <w:sz w:val="28"/>
              </w:rPr>
              <w:t>Digestion changes molecules in a chemical way. Diffusion changes where the particles are.</w:t>
            </w:r>
          </w:p>
          <w:p>
            <w:pPr>
              <w:spacing w:after="60" w:before="0" w:line="336" w:lineRule="exact"/>
            </w:pPr>
            <w:r>
              <w:rPr>
                <w:rFonts w:ascii="Liberation Sans" w:hAnsi="Liberation Sans" w:eastAsia="Liberation Sans"/>
                <w:b w:val="0"/>
                <w:color w:val="243746"/>
                <w:sz w:val="28"/>
              </w:rPr>
              <w:t>I · S · C</w:t>
            </w:r>
          </w:p>
          <w:p>
            <w:pPr>
              <w:spacing w:after="0" w:line="70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SCI-LAUNCH-A1-W08-L3 · Date ______</w:t>
            </w:r>
          </w:p>
          <w:p>
            <w:pPr>
              <w:spacing w:after="60" w:before="0" w:line="336" w:lineRule="exact"/>
            </w:pPr>
            <w:r>
              <w:rPr>
                <w:rFonts w:ascii="Liberation Sans" w:hAnsi="Liberation Sans" w:eastAsia="Liberation Sans"/>
                <w:b/>
                <w:color w:val="243746"/>
                <w:sz w:val="28"/>
              </w:rPr>
              <w:t>Master: Amylase Rate, Graph and Topic 1 Consolidation</w:t>
            </w:r>
          </w:p>
          <w:p>
            <w:pPr>
              <w:spacing w:after="60" w:before="0" w:line="336" w:lineRule="exact"/>
            </w:pPr>
            <w:r>
              <w:rPr>
                <w:rFonts w:ascii="Liberation Sans" w:hAnsi="Liberation Sans" w:eastAsia="Liberation Sans"/>
                <w:b w:val="0"/>
                <w:color w:val="243746"/>
                <w:sz w:val="28"/>
              </w:rPr>
              <w:t xml:space="preserve">Today I can… □ Show your working: relative rate = 1 ÷ time. Use the unit s</w:t>
            </w:r>
            <w:r>
              <w:rPr>
                <w:rFonts w:ascii="Liberation Sans" w:hAnsi="Liberation Sans" w:eastAsia="Liberation Sans"/>
                <w:b w:val="0"/>
                <w:color w:val="243746"/>
                <w:sz w:val="28"/>
                <w:position w:val="8"/>
              </w:rPr>
              <w:t xml:space="preserve">−1</w:t>
            </w:r>
            <w:r>
              <w:rPr>
                <w:rFonts w:ascii="Liberation Sans" w:hAnsi="Liberation Sans" w:eastAsia="Liberation Sans"/>
                <w:b w:val="0"/>
                <w:color w:val="243746"/>
                <w:sz w:val="28"/>
              </w:rPr>
              <w:t xml:space="preserve">. □ Read or plot how pH links to rate. Say only what the data supports. □ Name a limit of the method. Link it to a way to improve it. Then show how digestion differs from diffusion.</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12" name="Picture 12"/>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You Do · Choice</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1BB"/>
          </w:tcPr>
          <w:p>
            <w:pPr>
              <w:spacing w:after="60" w:before="0" w:line="336" w:lineRule="exact"/>
            </w:pPr>
            <w:r>
              <w:rPr>
                <w:rFonts w:ascii="Liberation Sans" w:hAnsi="Liberation Sans" w:eastAsia="Liberation Sans"/>
                <w:b w:val="0"/>
                <w:color w:val="243746"/>
                <w:sz w:val="28"/>
              </w:rPr>
              <w:t xml:space="preserve">Match 120 s and 90 s to 0.00833 s</w:t>
            </w:r>
            <w:r>
              <w:rPr>
                <w:rFonts w:ascii="Liberation Sans" w:hAnsi="Liberation Sans" w:eastAsia="Liberation Sans"/>
                <w:b w:val="0"/>
                <w:color w:val="243746"/>
                <w:sz w:val="28"/>
                <w:position w:val="8"/>
              </w:rPr>
              <w:t xml:space="preserve">−1</w:t>
            </w:r>
            <w:r>
              <w:rPr>
                <w:rFonts w:ascii="Liberation Sans" w:hAnsi="Liberation Sans" w:eastAsia="Liberation Sans"/>
                <w:b w:val="0"/>
                <w:color w:val="243746"/>
                <w:sz w:val="28"/>
              </w:rPr>
              <w:t xml:space="preserve"> and 0.0111 s</w:t>
            </w:r>
            <w:r>
              <w:rPr>
                <w:rFonts w:ascii="Liberation Sans" w:hAnsi="Liberation Sans" w:eastAsia="Liberation Sans"/>
                <w:b w:val="0"/>
                <w:color w:val="243746"/>
                <w:sz w:val="28"/>
                <w:position w:val="8"/>
              </w:rPr>
              <w:t xml:space="preserve">−1</w:t>
            </w:r>
            <w:r>
              <w:rPr>
                <w:rFonts w:ascii="Liberation Sans" w:hAnsi="Liberation Sans" w:eastAsia="Liberation Sans"/>
                <w:b w:val="0"/>
                <w:color w:val="243746"/>
                <w:sz w:val="28"/>
              </w:rPr>
              <w:t xml:space="preserve">. Show 1 ÷ time for each. Add the pH 6 and pH 7 points to the supplied graph; choose its pattern: rises then falls / always rises. Record C beside your book response.</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1BB"/>
          </w:tcPr>
          <w:p>
            <w:pPr>
              <w:spacing w:after="60" w:before="0" w:line="336" w:lineRule="exact"/>
            </w:pPr>
            <w:r>
              <w:rPr>
                <w:rFonts w:ascii="Liberation Sans" w:hAnsi="Liberation Sans" w:eastAsia="Liberation Sans"/>
                <w:b w:val="0"/>
                <w:color w:val="243746"/>
                <w:sz w:val="28"/>
              </w:rPr>
              <w:t>Choose the highest first-series rate: pH 4 / pH 7 / pH 8. Give one number. Choose how pH may change activity: active-site fit / enzyme choice. Match the 30 s sampling gap to uncertain exact endpoint / exact timing; choose a shorter authorised interval / invented time as the improvement.</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1BB"/>
          </w:tcPr>
          <w:p>
            <w:pPr>
              <w:spacing w:after="60" w:before="0" w:line="336" w:lineRule="exact"/>
            </w:pPr>
            <w:r>
              <w:rPr>
                <w:rFonts w:ascii="Liberation Sans" w:hAnsi="Liberation Sans" w:eastAsia="Liberation Sans"/>
                <w:b w:val="0"/>
                <w:color w:val="243746"/>
                <w:sz w:val="28"/>
              </w:rPr>
              <w:t>The pH 7 repeat took 120 s. Choose confidence: variation needs repeats / one exact optimum is proved. Match starch breakdown / net particle movement to digestion / diffusion. Write one sentence explaining the difference.</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1BB"/>
          </w:tcPr>
          <w:p>
            <w:pPr>
              <w:spacing w:after="60" w:before="0" w:line="336" w:lineRule="exact"/>
            </w:pPr>
            <w:r>
              <w:rPr>
                <w:rFonts w:ascii="Liberation Sans" w:hAnsi="Liberation Sans" w:eastAsia="Liberation Sans"/>
                <w:b w:val="0"/>
                <w:color w:val="243746"/>
                <w:sz w:val="28"/>
              </w:rPr>
              <w:t>After choosing, write one short scientific sentence, label or reason in your book.</w:t>
            </w:r>
          </w:p>
          <w:p>
            <w:pPr>
              <w:spacing w:after="60" w:before="0" w:line="336" w:lineRule="exact"/>
            </w:pPr>
            <w:r>
              <w:rPr>
                <w:rFonts w:ascii="Liberation Sans" w:hAnsi="Liberation Sans" w:eastAsia="Liberation Sans"/>
                <w:b w:val="0"/>
                <w:color w:val="243746"/>
                <w:sz w:val="28"/>
              </w:rPr>
              <w:t>I · S · C</w:t>
            </w:r>
          </w:p>
          <w:p>
            <w:pPr>
              <w:spacing w:after="0" w:line="70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SCI-LAUNCH-A1-W08-L3 · Date ______</w:t>
            </w:r>
          </w:p>
          <w:p>
            <w:pPr>
              <w:spacing w:after="60" w:before="0" w:line="336" w:lineRule="exact"/>
            </w:pPr>
            <w:r>
              <w:rPr>
                <w:rFonts w:ascii="Liberation Sans" w:hAnsi="Liberation Sans" w:eastAsia="Liberation Sans"/>
                <w:b/>
                <w:color w:val="243746"/>
                <w:sz w:val="28"/>
              </w:rPr>
              <w:t>Master: Amylase Rate, Graph and Topic 1 Consolidation</w:t>
            </w:r>
          </w:p>
          <w:p>
            <w:pPr>
              <w:spacing w:after="60" w:before="0" w:line="336" w:lineRule="exact"/>
            </w:pPr>
            <w:r>
              <w:rPr>
                <w:rFonts w:ascii="Liberation Sans" w:hAnsi="Liberation Sans" w:eastAsia="Liberation Sans"/>
                <w:b w:val="0"/>
                <w:color w:val="243746"/>
                <w:sz w:val="28"/>
              </w:rPr>
              <w:t xml:space="preserve">Today I can… □ Show your working: relative rate = 1 ÷ time. Use the unit s</w:t>
            </w:r>
            <w:r>
              <w:rPr>
                <w:rFonts w:ascii="Liberation Sans" w:hAnsi="Liberation Sans" w:eastAsia="Liberation Sans"/>
                <w:b w:val="0"/>
                <w:color w:val="243746"/>
                <w:sz w:val="28"/>
                <w:position w:val="8"/>
              </w:rPr>
              <w:t xml:space="preserve">−1</w:t>
            </w:r>
            <w:r>
              <w:rPr>
                <w:rFonts w:ascii="Liberation Sans" w:hAnsi="Liberation Sans" w:eastAsia="Liberation Sans"/>
                <w:b w:val="0"/>
                <w:color w:val="243746"/>
                <w:sz w:val="28"/>
              </w:rPr>
              <w:t xml:space="preserve">. □ Read or plot how pH links to rate. Say only what the data supports. □ Name a limit of the method. Link it to a way to improve it. Then show how digestion differs from diffusion.</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13" name="Picture 13"/>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You Do · Aspire</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E4F2E6"/>
          </w:tcPr>
          <w:p>
            <w:pPr>
              <w:spacing w:after="60" w:before="0" w:line="336" w:lineRule="exact"/>
            </w:pPr>
            <w:r>
              <w:rPr>
                <w:rFonts w:ascii="Liberation Sans" w:hAnsi="Liberation Sans" w:eastAsia="Liberation Sans"/>
                <w:b w:val="0"/>
                <w:color w:val="243746"/>
                <w:sz w:val="28"/>
              </w:rPr>
              <w:t>Calculate pH 6 and pH 7 relative rates. Compare the first pH 7 rate with its separate 120 s repeat, retaining both results. [4 marks]</w:t>
            </w:r>
          </w:p>
          <w:p>
            <w:pPr>
              <w:spacing w:after="60" w:before="0" w:line="336" w:lineRule="exact"/>
            </w:pPr>
            <w:r>
              <w:rPr>
                <w:rFonts w:ascii="Liberation Sans" w:hAnsi="Liberation Sans" w:eastAsia="Liberation Sans"/>
                <w:b w:val="0"/>
                <w:color w:val="243746"/>
                <w:sz w:val="28"/>
              </w:rPr>
              <w:t>The repeat is a second observation at pH 7. Do not just take a mean of times or rates. If you choose that method, say so and explain it.</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E4F2E6"/>
          </w:tcPr>
          <w:p>
            <w:pPr>
              <w:spacing w:after="60" w:before="0" w:line="336" w:lineRule="exact"/>
            </w:pPr>
            <w:r>
              <w:rPr>
                <w:rFonts w:ascii="Liberation Sans" w:hAnsi="Liberation Sans" w:eastAsia="Liberation Sans"/>
                <w:b w:val="0"/>
                <w:color w:val="243746"/>
                <w:sz w:val="28"/>
              </w:rPr>
              <w:t>Complete all five points on the first-series graph. Add the separate repeat at the same pH 7 x-position. Use a different symbol for it. Explain why it is not pH 9. Explain why it must not just replace a point without saying so. [4 marks]</w:t>
            </w:r>
          </w:p>
          <w:p>
            <w:pPr>
              <w:spacing w:after="60" w:before="0" w:line="336" w:lineRule="exact"/>
            </w:pPr>
            <w:r>
              <w:rPr>
                <w:rFonts w:ascii="Liberation Sans" w:hAnsi="Liberation Sans" w:eastAsia="Liberation Sans"/>
                <w:b w:val="0"/>
                <w:color w:val="243746"/>
                <w:sz w:val="28"/>
              </w:rPr>
              <w:t>Same independent variable means the same x-position. Use a key for the repeat.</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E4F2E6"/>
          </w:tcPr>
          <w:p>
            <w:pPr>
              <w:spacing w:after="60" w:before="0" w:line="336" w:lineRule="exact"/>
            </w:pPr>
            <w:r>
              <w:rPr>
                <w:rFonts w:ascii="Liberation Sans" w:hAnsi="Liberation Sans" w:eastAsia="Liberation Sans"/>
                <w:b w:val="0"/>
                <w:color w:val="243746"/>
                <w:sz w:val="28"/>
              </w:rPr>
              <w:t>Evaluate “pH 7 is the exact optimum for every amylase”. Use the tested range, the repeat and the difference between data and a molecular explanation. [4 marks]</w:t>
            </w:r>
          </w:p>
          <w:p>
            <w:pPr>
              <w:spacing w:after="60" w:before="0" w:line="336" w:lineRule="exact"/>
            </w:pPr>
            <w:r>
              <w:rPr>
                <w:rFonts w:ascii="Liberation Sans" w:hAnsi="Liberation Sans" w:eastAsia="Liberation Sans"/>
                <w:b w:val="0"/>
                <w:color w:val="243746"/>
                <w:sz w:val="28"/>
              </w:rPr>
              <w:t>The highest point in this first series is a smaller claim than one exact optimum for all amylase. Judge how precise the evidence is. Judge how far the claim can go.</w:t>
            </w:r>
          </w:p>
          <w:p>
            <w:pPr>
              <w:spacing w:after="0" w:line="40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SCI-LAUNCH-A1-W08-L3 · Date ______</w:t>
            </w:r>
          </w:p>
          <w:p>
            <w:pPr>
              <w:spacing w:after="60" w:before="0" w:line="336" w:lineRule="exact"/>
            </w:pPr>
            <w:r>
              <w:rPr>
                <w:rFonts w:ascii="Liberation Sans" w:hAnsi="Liberation Sans" w:eastAsia="Liberation Sans"/>
                <w:b/>
                <w:color w:val="243746"/>
                <w:sz w:val="28"/>
              </w:rPr>
              <w:t>Master: Amylase Rate, Graph and Topic 1 Consolidation</w:t>
            </w:r>
          </w:p>
          <w:p>
            <w:pPr>
              <w:spacing w:after="60" w:before="0" w:line="336" w:lineRule="exact"/>
            </w:pPr>
            <w:r>
              <w:rPr>
                <w:rFonts w:ascii="Liberation Sans" w:hAnsi="Liberation Sans" w:eastAsia="Liberation Sans"/>
                <w:b w:val="0"/>
                <w:color w:val="243746"/>
                <w:sz w:val="28"/>
              </w:rPr>
              <w:t xml:space="preserve">Today I can… □ Show your working: relative rate = 1 ÷ time. Use the unit s</w:t>
            </w:r>
            <w:r>
              <w:rPr>
                <w:rFonts w:ascii="Liberation Sans" w:hAnsi="Liberation Sans" w:eastAsia="Liberation Sans"/>
                <w:b w:val="0"/>
                <w:color w:val="243746"/>
                <w:sz w:val="28"/>
                <w:position w:val="8"/>
              </w:rPr>
              <w:t xml:space="preserve">−1</w:t>
            </w:r>
            <w:r>
              <w:rPr>
                <w:rFonts w:ascii="Liberation Sans" w:hAnsi="Liberation Sans" w:eastAsia="Liberation Sans"/>
                <w:b w:val="0"/>
                <w:color w:val="243746"/>
                <w:sz w:val="28"/>
              </w:rPr>
              <w:t xml:space="preserve">. □ Read or plot how pH links to rate. Say only what the data supports. □ Name a limit of the method. Link it to a way to improve it. Then show how digestion differs from diffusion.</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14" name="Picture 14"/>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You Do · Aspire · continued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E4F2E6"/>
          </w:tcPr>
          <w:p>
            <w:pPr>
              <w:spacing w:after="60" w:before="0" w:line="336" w:lineRule="exact"/>
            </w:pPr>
            <w:r>
              <w:rPr>
                <w:rFonts w:ascii="Liberation Sans" w:hAnsi="Liberation Sans" w:eastAsia="Liberation Sans"/>
                <w:b w:val="0"/>
                <w:color w:val="243746"/>
                <w:sz w:val="28"/>
              </w:rPr>
              <w:t>Give a strength–limitation–improvement chain. Explain which uncertainty a shorter authorised sampling interval reduces and which it leaves. [4 marks]</w:t>
            </w:r>
          </w:p>
          <w:p>
            <w:pPr>
              <w:spacing w:after="60" w:before="0" w:line="336" w:lineRule="exact"/>
            </w:pPr>
            <w:r>
              <w:rPr>
                <w:rFonts w:ascii="Liberation Sans" w:hAnsi="Liberation Sans" w:eastAsia="Liberation Sans"/>
                <w:b w:val="0"/>
                <w:color w:val="243746"/>
                <w:sz w:val="28"/>
              </w:rPr>
              <w:t>Target a named source of uncertainty; “repeat it” alone does not explain a smaller sampling gap.</w:t>
            </w:r>
          </w:p>
          <w:p>
            <w:pPr>
              <w:spacing w:after="0" w:line="40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E4F2E6"/>
          </w:tcPr>
          <w:p>
            <w:pPr>
              <w:spacing w:after="60" w:before="0" w:line="336" w:lineRule="exact"/>
            </w:pPr>
            <w:r>
              <w:rPr>
                <w:rFonts w:ascii="Liberation Sans" w:hAnsi="Liberation Sans" w:eastAsia="Liberation Sans"/>
                <w:b w:val="0"/>
                <w:color w:val="243746"/>
                <w:sz w:val="28"/>
              </w:rPr>
              <w:t>Explain why “diffusion digests starch” mixes up two processes. Use the definitions given. State why an enzyme-rate graph on its own cannot show how sugars cross a gut membrane. [4 marks]</w:t>
            </w:r>
          </w:p>
          <w:p>
            <w:pPr>
              <w:spacing w:after="60" w:before="0" w:line="336" w:lineRule="exact"/>
            </w:pPr>
            <w:r>
              <w:rPr>
                <w:rFonts w:ascii="Liberation Sans" w:hAnsi="Liberation Sans" w:eastAsia="Liberation Sans"/>
                <w:b w:val="0"/>
                <w:color w:val="243746"/>
                <w:sz w:val="28"/>
              </w:rPr>
              <w:t>Think about what the graph measured. Use this to say what it cannot show. Starch disappearing does not tell us how a membrane works.</w:t>
            </w:r>
          </w:p>
          <w:p>
            <w:pPr>
              <w:spacing w:after="60" w:before="0" w:line="336" w:lineRule="exact"/>
            </w:pPr>
            <w:r>
              <w:rPr>
                <w:rFonts w:ascii="Liberation Sans" w:hAnsi="Liberation Sans" w:eastAsia="Liberation Sans"/>
                <w:b w:val="0"/>
                <w:color w:val="243746"/>
                <w:sz w:val="28"/>
              </w:rPr>
              <w:t>I · S · C</w:t>
            </w:r>
          </w:p>
          <w:p>
            <w:pPr>
              <w:spacing w:after="0" w:line="70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SCI-LAUNCH-A1-W08-L3 · Date ______</w:t>
            </w:r>
          </w:p>
          <w:p>
            <w:pPr>
              <w:spacing w:after="60" w:before="0" w:line="336" w:lineRule="exact"/>
            </w:pPr>
            <w:r>
              <w:rPr>
                <w:rFonts w:ascii="Liberation Sans" w:hAnsi="Liberation Sans" w:eastAsia="Liberation Sans"/>
                <w:b/>
                <w:color w:val="243746"/>
                <w:sz w:val="28"/>
              </w:rPr>
              <w:t>Master: Amylase Rate, Graph and Topic 1 Consolidation</w:t>
            </w:r>
          </w:p>
          <w:p>
            <w:pPr>
              <w:spacing w:after="60" w:before="0" w:line="336" w:lineRule="exact"/>
            </w:pPr>
            <w:r>
              <w:rPr>
                <w:rFonts w:ascii="Liberation Sans" w:hAnsi="Liberation Sans" w:eastAsia="Liberation Sans"/>
                <w:b w:val="0"/>
                <w:color w:val="243746"/>
                <w:sz w:val="28"/>
              </w:rPr>
              <w:t xml:space="preserve">Today I can… □ Show your working: relative rate = 1 ÷ time. Use the unit s</w:t>
            </w:r>
            <w:r>
              <w:rPr>
                <w:rFonts w:ascii="Liberation Sans" w:hAnsi="Liberation Sans" w:eastAsia="Liberation Sans"/>
                <w:b w:val="0"/>
                <w:color w:val="243746"/>
                <w:sz w:val="28"/>
                <w:position w:val="8"/>
              </w:rPr>
              <w:t xml:space="preserve">−1</w:t>
            </w:r>
            <w:r>
              <w:rPr>
                <w:rFonts w:ascii="Liberation Sans" w:hAnsi="Liberation Sans" w:eastAsia="Liberation Sans"/>
                <w:b w:val="0"/>
                <w:color w:val="243746"/>
                <w:sz w:val="28"/>
              </w:rPr>
              <w:t xml:space="preserve">. □ Read or plot how pH links to rate. Say only what the data supports. □ Name a limit of the method. Link it to a way to improve it. Then show how digestion differs from diffusion.</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15" name="Picture 15"/>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You Do · shared evidence</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Evidence and reference diagrams</w:t>
            </w:r>
          </w:p>
          <w:p>
            <w:pPr>
              <w:spacing w:after="60" w:before="0" w:line="336" w:lineRule="exact"/>
            </w:pPr>
            <w:r>
              <w:rPr>
                <w:rFonts w:ascii="Liberation Sans" w:hAnsi="Liberation Sans" w:eastAsia="Liberation Sans"/>
                <w:b w:val="0"/>
                <w:color w:val="243746"/>
                <w:sz w:val="28"/>
              </w:rPr>
              <w:t>Enzyme: biological catalyst; speeds a reaction without being used up. Substrate: substance it acts on. pH: a measure of acidity or alkalinity. Amylase acts on starch, producing smaller sugars.</w:t>
            </w:r>
          </w:p>
          <w:p>
            <w:pPr>
              <w:spacing w:after="60" w:before="0" w:line="336" w:lineRule="exact"/>
            </w:pPr>
            <w:r>
              <w:rPr>
                <w:rFonts w:ascii="Liberation Sans" w:hAnsi="Liberation Sans" w:eastAsia="Liberation Sans"/>
                <w:b w:val="0"/>
                <w:color w:val="243746"/>
                <w:sz w:val="28"/>
              </w:rPr>
              <w:t xml:space="preserve">pH | Endpoint / s | Relative rate / s</w:t>
            </w:r>
            <w:r>
              <w:rPr>
                <w:rFonts w:ascii="Liberation Sans" w:hAnsi="Liberation Sans" w:eastAsia="Liberation Sans"/>
                <w:b w:val="0"/>
                <w:color w:val="243746"/>
                <w:sz w:val="28"/>
                <w:position w:val="8"/>
              </w:rPr>
              <w:t xml:space="preserve">−1</w:t>
            </w:r>
          </w:p>
          <w:p>
            <w:pPr>
              <w:spacing w:after="60" w:before="0" w:line="336" w:lineRule="exact"/>
            </w:pPr>
            <w:r>
              <w:rPr>
                <w:rFonts w:ascii="Liberation Sans" w:hAnsi="Liberation Sans" w:eastAsia="Liberation Sans"/>
                <w:b w:val="0"/>
                <w:color w:val="243746"/>
                <w:sz w:val="28"/>
              </w:rPr>
              <w:t>4 | 240 | 0.00417</w:t>
            </w:r>
          </w:p>
          <w:p>
            <w:pPr>
              <w:spacing w:after="60" w:before="0" w:line="336" w:lineRule="exact"/>
            </w:pPr>
            <w:r>
              <w:rPr>
                <w:rFonts w:ascii="Liberation Sans" w:hAnsi="Liberation Sans" w:eastAsia="Liberation Sans"/>
                <w:b w:val="0"/>
                <w:color w:val="243746"/>
                <w:sz w:val="28"/>
              </w:rPr>
              <w:t>5 | 180 | 0.00556</w:t>
            </w:r>
          </w:p>
          <w:p>
            <w:pPr>
              <w:spacing w:after="60" w:before="0" w:line="336" w:lineRule="exact"/>
            </w:pPr>
            <w:r>
              <w:rPr>
                <w:rFonts w:ascii="Liberation Sans" w:hAnsi="Liberation Sans" w:eastAsia="Liberation Sans"/>
                <w:b w:val="0"/>
                <w:color w:val="243746"/>
                <w:sz w:val="28"/>
              </w:rPr>
              <w:t>6 | 120 | 0.00833</w:t>
            </w:r>
          </w:p>
          <w:p>
            <w:pPr>
              <w:spacing w:after="60" w:before="0" w:line="336" w:lineRule="exact"/>
            </w:pPr>
            <w:r>
              <w:rPr>
                <w:rFonts w:ascii="Liberation Sans" w:hAnsi="Liberation Sans" w:eastAsia="Liberation Sans"/>
                <w:b w:val="0"/>
                <w:color w:val="243746"/>
                <w:sz w:val="28"/>
              </w:rPr>
              <w:t>7 | 90 | 0.0111</w:t>
            </w:r>
          </w:p>
          <w:p>
            <w:pPr>
              <w:spacing w:after="60" w:before="0" w:line="336" w:lineRule="exact"/>
            </w:pPr>
            <w:r>
              <w:rPr>
                <w:rFonts w:ascii="Liberation Sans" w:hAnsi="Liberation Sans" w:eastAsia="Liberation Sans"/>
                <w:b w:val="0"/>
                <w:color w:val="243746"/>
                <w:sz w:val="28"/>
              </w:rPr>
              <w:t>8 | 150 | 0.00667</w:t>
            </w:r>
          </w:p>
          <w:p>
            <w:pPr>
              <w:spacing w:after="60" w:before="0" w:line="336" w:lineRule="exact"/>
            </w:pPr>
            <w:r>
              <w:rPr>
                <w:rFonts w:ascii="Liberation Sans" w:hAnsi="Liberation Sans" w:eastAsia="Liberation Sans"/>
                <w:b w:val="0"/>
                <w:color w:val="243746"/>
                <w:sz w:val="28"/>
              </w:rPr>
              <w:t>Supplied illustrative observations — not your practical results. Single runs; equal starting amounts and the same iodine endpoint. Samples every 30 s. pH 7: blue-black at 30/60 s, orange-brown at 90 s. Record 90 s.</w:t>
            </w:r>
          </w:p>
          <w:p>
            <w:pPr>
              <w:spacing w:after="60" w:before="0" w:line="336" w:lineRule="exact"/>
            </w:pPr>
            <w:r>
              <w:rPr>
                <w:rFonts w:ascii="Liberation Sans" w:hAnsi="Liberation Sans" w:eastAsia="Liberation Sans"/>
                <w:b w:val="0"/>
                <w:color w:val="243746"/>
                <w:sz w:val="28"/>
              </w:rPr>
              <w:t>Complete the reference graph: pH 4, 5 and 8 are shown; add pH 6 and pH 7. Aspire: add the separate repeat with a distinct symbol.</w:t>
            </w:r>
          </w:p>
          <w:p>
            <w:pPr>
              <w:spacing w:after="60" w:before="0" w:line="336" w:lineRule="exact"/>
            </w:pPr>
            <w:r>
              <w:rPr>
                <w:rFonts w:ascii="Liberation Sans" w:hAnsi="Liberation Sans" w:eastAsia="Liberation Sans"/>
                <w:b w:val="0"/>
                <w:color w:val="243746"/>
                <w:sz w:val="28"/>
              </w:rPr>
              <w:t xml:space="preserve">Rate: 1 ÷ endpoint time. At pH 7: 1 ÷ 90 = 0.0111 s</w:t>
            </w:r>
            <w:r>
              <w:rPr>
                <w:rFonts w:ascii="Liberation Sans" w:hAnsi="Liberation Sans" w:eastAsia="Liberation Sans"/>
                <w:b w:val="0"/>
                <w:color w:val="243746"/>
                <w:sz w:val="28"/>
                <w:position w:val="8"/>
              </w:rPr>
              <w:t xml:space="preserve">−1</w:t>
            </w:r>
            <w:r>
              <w:rPr>
                <w:rFonts w:ascii="Liberation Sans" w:hAnsi="Liberation Sans" w:eastAsia="Liberation Sans"/>
                <w:b w:val="0"/>
                <w:color w:val="243746"/>
                <w:sz w:val="28"/>
              </w:rPr>
              <w:t xml:space="preserve"> (3 significant figures). These are single-run rates, not means. Highest among tested: pH 7; exact optimum is not established. The extra pH 7 repeat (120 s) is a separate trial, not silently averaged.</w:t>
            </w:r>
          </w:p>
          <w:p>
            <w:pPr>
              <w:spacing w:after="60" w:before="0" w:line="336" w:lineRule="exact"/>
            </w:pPr>
            <w:r>
              <w:rPr>
                <w:rFonts w:ascii="Liberation Sans" w:hAnsi="Liberation Sans" w:eastAsia="Liberation Sans"/>
                <w:b w:val="0"/>
                <w:color w:val="243746"/>
                <w:sz w:val="28"/>
              </w:rPr>
              <w:t>Topic 1 transfer: Digestion breaks large molecules into smaller ones. Diffusion is net particle movement. It goes from a higher to a lower concentration. It does not break up a starch molecule. Enzymes are catalysts. They are not living things. A change in pH can change how well they work. A slower time alone does not prove permanent denaturation.</w:t>
            </w:r>
          </w:p>
          <w:p>
            <w:pPr>
              <w:spacing w:after="60" w:before="0" w:line="336" w:lineRule="exact"/>
            </w:pPr>
            <w:r>
              <w:rPr>
                <w:rFonts w:ascii="Liberation Sans" w:hAnsi="Liberation Sans" w:eastAsia="Liberation Sans"/>
                <w:b w:val="0"/>
                <w:color w:val="243746"/>
                <w:sz w:val="28"/>
              </w:rPr>
              <w:t>Describe = give a pattern; explain = link cause and effect; evaluate = use evidence and limits. An unobserved endpoint by 300 s establishes no exact reciprocal rate.</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SCI-LAUNCH-A1-W08-L3 · Date ______</w:t>
            </w:r>
          </w:p>
          <w:p>
            <w:pPr>
              <w:spacing w:after="60" w:before="0" w:line="336" w:lineRule="exact"/>
            </w:pPr>
            <w:r>
              <w:rPr>
                <w:rFonts w:ascii="Liberation Sans" w:hAnsi="Liberation Sans" w:eastAsia="Liberation Sans"/>
                <w:b/>
                <w:color w:val="243746"/>
                <w:sz w:val="28"/>
              </w:rPr>
              <w:t>Master: Amylase Rate, Graph and Topic 1 Consolidation</w:t>
            </w:r>
          </w:p>
          <w:p>
            <w:pPr>
              <w:spacing w:after="60" w:before="0" w:line="336" w:lineRule="exact"/>
            </w:pPr>
            <w:r>
              <w:rPr>
                <w:rFonts w:ascii="Liberation Sans" w:hAnsi="Liberation Sans" w:eastAsia="Liberation Sans"/>
                <w:b w:val="0"/>
                <w:color w:val="243746"/>
                <w:sz w:val="28"/>
              </w:rPr>
              <w:t xml:space="preserve">Today I can… □ Show your working: relative rate = 1 ÷ time. Use the unit s</w:t>
            </w:r>
            <w:r>
              <w:rPr>
                <w:rFonts w:ascii="Liberation Sans" w:hAnsi="Liberation Sans" w:eastAsia="Liberation Sans"/>
                <w:b w:val="0"/>
                <w:color w:val="243746"/>
                <w:sz w:val="28"/>
                <w:position w:val="8"/>
              </w:rPr>
              <w:t xml:space="preserve">−1</w:t>
            </w:r>
            <w:r>
              <w:rPr>
                <w:rFonts w:ascii="Liberation Sans" w:hAnsi="Liberation Sans" w:eastAsia="Liberation Sans"/>
                <w:b w:val="0"/>
                <w:color w:val="243746"/>
                <w:sz w:val="28"/>
              </w:rPr>
              <w:t xml:space="preserve">. □ Read or plot how pH links to rate. Say only what the data supports. □ Name a limit of the method. Link it to a way to improve it. Then show how digestion differs from diffusion.</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16" name="Picture 16"/>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You Do · shared evidence · continued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Reference</w:t>
            </w:r>
          </w:p>
          <w:p>
            <w:pPr>
              <w:spacing w:after="60" w:before="0" w:line="336" w:lineRule="exact"/>
            </w:pPr>
            <w:r>
              <w:rPr>
                <w:rFonts w:ascii="Liberation Sans" w:hAnsi="Liberation Sans" w:eastAsia="Liberation Sans"/>
                <w:b w:val="0"/>
                <w:color w:val="243746"/>
                <w:sz w:val="28"/>
              </w:rPr>
              <w:t>Enzyme: biological catalyst; speeds a reaction without being used up. Substrate: substance it acts on. pH: a measure of acidity or alkalinity. Amylase acts on starch, producing smaller sugars.</w:t>
            </w:r>
          </w:p>
          <w:p>
            <w:pPr>
              <w:spacing w:after="0"/>
            </w:pPr>
            <w:r>
              <w:drawing>
                <wp:inline distT="0" distB="0" distL="0" distR="0">
                  <wp:extent cx="6408000" cy="3606800"/>
                  <wp:docPr id="204" name="Source lesson diagram" descr="0.000 0.002 0.004 0.006 0.008 0.010 0.012 4 5 6 7 8 Relative rate / s⁻¹ pH (no unit)"/>
                  <ns0:graphic xmlns:ns0="http://schemas.openxmlformats.org/drawingml/2006/main">
                    <ns0:graphicData uri="http://schemas.microsoft.com/office/word/2010/wordprocessingGroup">
                      <wpg:wgp>
                        <wpg:cNvGrpSpPr/>
                        <wpg:grpSpPr>
                          <ns0:xfrm>
                            <ns0:off x="0" y="0"/>
                            <ns0:ext cx="6408000" cy="3606800"/>
                            <ns0:chOff x="0" y="0"/>
                            <ns0:chExt cx="505000" cy="284000"/>
                          </ns0:xfrm>
                        </wpg:grpSpPr>
                        <wps:wsp>
                          <wps:cNvSpPr txBox="0"/>
                          <wps:spPr>
                            <ns0:xfrm>
                              <ns0:off x="75000" y="218000"/>
                              <ns0:ext cx="385000" cy="1000"/>
                            </ns0:xfrm>
                            <ns0:prstGeom prst="rect"/>
                            <ns0:solidFill>
                              <ns0:srgbClr val="243746"/>
                            </ns0:solidFill>
                            <ns0:ln w="0">
                              <ns0:noFill/>
                            </ns0:ln>
                          </wps:spPr>
                          <wps:bodyPr lIns="0" tIns="0" rIns="0" bIns="0" anchor="t">
                            <ns0:noAutofit/>
                          </wps:bodyPr>
                        </wps:wsp>
                        <wps:wsp>
                          <wps:cNvSpPr txBox="0"/>
                          <wps:spPr>
                            <ns0:xfrm>
                              <ns0:off x="75000" y="30000"/>
                              <ns0:ext cx="1000" cy="188000"/>
                            </ns0:xfrm>
                            <ns0:prstGeom prst="rect"/>
                            <ns0:solidFill>
                              <ns0:srgbClr val="243746"/>
                            </ns0:solidFill>
                            <ns0:ln w="0">
                              <ns0:noFill/>
                            </ns0:ln>
                          </wps:spPr>
                          <wps:bodyPr lIns="0" tIns="0" rIns="0" bIns="0" anchor="t">
                            <ns0:noAutofit/>
                          </wps:bodyPr>
                        </wps:wsp>
                        <wps:wsp>
                          <wps:cNvSpPr txBox="0"/>
                          <wps:spPr>
                            <ns0:xfrm>
                              <ns0:off x="75000" y="218000"/>
                              <ns0:ext cx="385000" cy="350"/>
                            </ns0:xfrm>
                            <ns0:prstGeom prst="rect"/>
                            <ns0:solidFill>
                              <ns0:srgbClr val="D8DFE4"/>
                            </ns0:solidFill>
                            <ns0:ln w="0">
                              <ns0:noFill/>
                            </ns0:ln>
                          </wps:spPr>
                          <wps:bodyPr lIns="0" tIns="0" rIns="0" bIns="0" anchor="t">
                            <ns0:noAutofit/>
                          </wps:bodyPr>
                        </wps:wsp>
                        <wps:wsp>
                          <wps:cNvSpPr txBox="1"/>
                          <wps:spPr>
                            <ns0:xfrm>
                              <ns0:off x="12000" y="208000"/>
                              <ns0:ext cx="58000" cy="22000"/>
                            </ns0:xfrm>
                            <ns0:prstGeom prst="rect"/>
                            <ns0:noFill/>
                            <ns0:ln w="0">
                              <ns0:noFill/>
                            </ns0:ln>
                          </wps:spPr>
                          <wps:txbx>
                            <w:txbxContent>
                              <w:p>
                                <w:pPr>
                                  <w:spacing w:after="0"/>
                                </w:pPr>
                                <w:r>
                                  <w:rPr>
                                    <w:rFonts w:ascii="Liberation Sans" w:hAnsi="Liberation Sans"/>
                                    <w:sz w:val="28"/>
                                  </w:rPr>
                                  <w:t>0.000</w:t>
                                </w:r>
                              </w:p>
                            </w:txbxContent>
                          </wps:txbx>
                          <wps:bodyPr lIns="0" tIns="0" rIns="0" bIns="0" anchor="t">
                            <ns0:noAutofit/>
                          </wps:bodyPr>
                        </wps:wsp>
                        <wps:wsp>
                          <wps:cNvSpPr txBox="0"/>
                          <wps:spPr>
                            <ns0:xfrm>
                              <ns0:off x="75000" y="187166"/>
                              <ns0:ext cx="385000" cy="350"/>
                            </ns0:xfrm>
                            <ns0:prstGeom prst="rect"/>
                            <ns0:solidFill>
                              <ns0:srgbClr val="D8DFE4"/>
                            </ns0:solidFill>
                            <ns0:ln w="0">
                              <ns0:noFill/>
                            </ns0:ln>
                          </wps:spPr>
                          <wps:bodyPr lIns="0" tIns="0" rIns="0" bIns="0" anchor="t">
                            <ns0:noAutofit/>
                          </wps:bodyPr>
                        </wps:wsp>
                        <wps:wsp>
                          <wps:cNvSpPr txBox="1"/>
                          <wps:spPr>
                            <ns0:xfrm>
                              <ns0:off x="12000" y="177166"/>
                              <ns0:ext cx="58000" cy="22000"/>
                            </ns0:xfrm>
                            <ns0:prstGeom prst="rect"/>
                            <ns0:noFill/>
                            <ns0:ln w="0">
                              <ns0:noFill/>
                            </ns0:ln>
                          </wps:spPr>
                          <wps:txbx>
                            <w:txbxContent>
                              <w:p>
                                <w:pPr>
                                  <w:spacing w:after="0"/>
                                </w:pPr>
                                <w:r>
                                  <w:rPr>
                                    <w:rFonts w:ascii="Liberation Sans" w:hAnsi="Liberation Sans"/>
                                    <w:sz w:val="28"/>
                                  </w:rPr>
                                  <w:t>0.002</w:t>
                                </w:r>
                              </w:p>
                            </w:txbxContent>
                          </wps:txbx>
                          <wps:bodyPr lIns="0" tIns="0" rIns="0" bIns="0" anchor="t">
                            <ns0:noAutofit/>
                          </wps:bodyPr>
                        </wps:wsp>
                        <wps:wsp>
                          <wps:cNvSpPr txBox="0"/>
                          <wps:spPr>
                            <ns0:xfrm>
                              <ns0:off x="75000" y="156333"/>
                              <ns0:ext cx="385000" cy="350"/>
                            </ns0:xfrm>
                            <ns0:prstGeom prst="rect"/>
                            <ns0:solidFill>
                              <ns0:srgbClr val="D8DFE4"/>
                            </ns0:solidFill>
                            <ns0:ln w="0">
                              <ns0:noFill/>
                            </ns0:ln>
                          </wps:spPr>
                          <wps:bodyPr lIns="0" tIns="0" rIns="0" bIns="0" anchor="t">
                            <ns0:noAutofit/>
                          </wps:bodyPr>
                        </wps:wsp>
                        <wps:wsp>
                          <wps:cNvSpPr txBox="1"/>
                          <wps:spPr>
                            <ns0:xfrm>
                              <ns0:off x="12000" y="146333"/>
                              <ns0:ext cx="58000" cy="22000"/>
                            </ns0:xfrm>
                            <ns0:prstGeom prst="rect"/>
                            <ns0:noFill/>
                            <ns0:ln w="0">
                              <ns0:noFill/>
                            </ns0:ln>
                          </wps:spPr>
                          <wps:txbx>
                            <w:txbxContent>
                              <w:p>
                                <w:pPr>
                                  <w:spacing w:after="0"/>
                                </w:pPr>
                                <w:r>
                                  <w:rPr>
                                    <w:rFonts w:ascii="Liberation Sans" w:hAnsi="Liberation Sans"/>
                                    <w:sz w:val="28"/>
                                  </w:rPr>
                                  <w:t>0.004</w:t>
                                </w:r>
                              </w:p>
                            </w:txbxContent>
                          </wps:txbx>
                          <wps:bodyPr lIns="0" tIns="0" rIns="0" bIns="0" anchor="t">
                            <ns0:noAutofit/>
                          </wps:bodyPr>
                        </wps:wsp>
                        <wps:wsp>
                          <wps:cNvSpPr txBox="0"/>
                          <wps:spPr>
                            <ns0:xfrm>
                              <ns0:off x="75000" y="125500"/>
                              <ns0:ext cx="385000" cy="350"/>
                            </ns0:xfrm>
                            <ns0:prstGeom prst="rect"/>
                            <ns0:solidFill>
                              <ns0:srgbClr val="D8DFE4"/>
                            </ns0:solidFill>
                            <ns0:ln w="0">
                              <ns0:noFill/>
                            </ns0:ln>
                          </wps:spPr>
                          <wps:bodyPr lIns="0" tIns="0" rIns="0" bIns="0" anchor="t">
                            <ns0:noAutofit/>
                          </wps:bodyPr>
                        </wps:wsp>
                        <wps:wsp>
                          <wps:cNvSpPr txBox="1"/>
                          <wps:spPr>
                            <ns0:xfrm>
                              <ns0:off x="12000" y="115500"/>
                              <ns0:ext cx="58000" cy="22000"/>
                            </ns0:xfrm>
                            <ns0:prstGeom prst="rect"/>
                            <ns0:noFill/>
                            <ns0:ln w="0">
                              <ns0:noFill/>
                            </ns0:ln>
                          </wps:spPr>
                          <wps:txbx>
                            <w:txbxContent>
                              <w:p>
                                <w:pPr>
                                  <w:spacing w:after="0"/>
                                </w:pPr>
                                <w:r>
                                  <w:rPr>
                                    <w:rFonts w:ascii="Liberation Sans" w:hAnsi="Liberation Sans"/>
                                    <w:sz w:val="28"/>
                                  </w:rPr>
                                  <w:t>0.006</w:t>
                                </w:r>
                              </w:p>
                            </w:txbxContent>
                          </wps:txbx>
                          <wps:bodyPr lIns="0" tIns="0" rIns="0" bIns="0" anchor="t">
                            <ns0:noAutofit/>
                          </wps:bodyPr>
                        </wps:wsp>
                        <wps:wsp>
                          <wps:cNvSpPr txBox="0"/>
                          <wps:spPr>
                            <ns0:xfrm>
                              <ns0:off x="75000" y="94666"/>
                              <ns0:ext cx="385000" cy="350"/>
                            </ns0:xfrm>
                            <ns0:prstGeom prst="rect"/>
                            <ns0:solidFill>
                              <ns0:srgbClr val="D8DFE4"/>
                            </ns0:solidFill>
                            <ns0:ln w="0">
                              <ns0:noFill/>
                            </ns0:ln>
                          </wps:spPr>
                          <wps:bodyPr lIns="0" tIns="0" rIns="0" bIns="0" anchor="t">
                            <ns0:noAutofit/>
                          </wps:bodyPr>
                        </wps:wsp>
                        <wps:wsp>
                          <wps:cNvSpPr txBox="1"/>
                          <wps:spPr>
                            <ns0:xfrm>
                              <ns0:off x="12000" y="84666"/>
                              <ns0:ext cx="58000" cy="22000"/>
                            </ns0:xfrm>
                            <ns0:prstGeom prst="rect"/>
                            <ns0:noFill/>
                            <ns0:ln w="0">
                              <ns0:noFill/>
                            </ns0:ln>
                          </wps:spPr>
                          <wps:txbx>
                            <w:txbxContent>
                              <w:p>
                                <w:pPr>
                                  <w:spacing w:after="0"/>
                                </w:pPr>
                                <w:r>
                                  <w:rPr>
                                    <w:rFonts w:ascii="Liberation Sans" w:hAnsi="Liberation Sans"/>
                                    <w:sz w:val="28"/>
                                  </w:rPr>
                                  <w:t>0.008</w:t>
                                </w:r>
                              </w:p>
                            </w:txbxContent>
                          </wps:txbx>
                          <wps:bodyPr lIns="0" tIns="0" rIns="0" bIns="0" anchor="t">
                            <ns0:noAutofit/>
                          </wps:bodyPr>
                        </wps:wsp>
                        <wps:wsp>
                          <wps:cNvSpPr txBox="0"/>
                          <wps:spPr>
                            <ns0:xfrm>
                              <ns0:off x="75000" y="63833"/>
                              <ns0:ext cx="385000" cy="350"/>
                            </ns0:xfrm>
                            <ns0:prstGeom prst="rect"/>
                            <ns0:solidFill>
                              <ns0:srgbClr val="D8DFE4"/>
                            </ns0:solidFill>
                            <ns0:ln w="0">
                              <ns0:noFill/>
                            </ns0:ln>
                          </wps:spPr>
                          <wps:bodyPr lIns="0" tIns="0" rIns="0" bIns="0" anchor="t">
                            <ns0:noAutofit/>
                          </wps:bodyPr>
                        </wps:wsp>
                        <wps:wsp>
                          <wps:cNvSpPr txBox="1"/>
                          <wps:spPr>
                            <ns0:xfrm>
                              <ns0:off x="12000" y="53833"/>
                              <ns0:ext cx="58000" cy="22000"/>
                            </ns0:xfrm>
                            <ns0:prstGeom prst="rect"/>
                            <ns0:noFill/>
                            <ns0:ln w="0">
                              <ns0:noFill/>
                            </ns0:ln>
                          </wps:spPr>
                          <wps:txbx>
                            <w:txbxContent>
                              <w:p>
                                <w:pPr>
                                  <w:spacing w:after="0"/>
                                </w:pPr>
                                <w:r>
                                  <w:rPr>
                                    <w:rFonts w:ascii="Liberation Sans" w:hAnsi="Liberation Sans"/>
                                    <w:sz w:val="28"/>
                                  </w:rPr>
                                  <w:t>0.010</w:t>
                                </w:r>
                              </w:p>
                            </w:txbxContent>
                          </wps:txbx>
                          <wps:bodyPr lIns="0" tIns="0" rIns="0" bIns="0" anchor="t">
                            <ns0:noAutofit/>
                          </wps:bodyPr>
                        </wps:wsp>
                        <wps:wsp>
                          <wps:cNvSpPr txBox="0"/>
                          <wps:spPr>
                            <ns0:xfrm>
                              <ns0:off x="75000" y="33000"/>
                              <ns0:ext cx="385000" cy="350"/>
                            </ns0:xfrm>
                            <ns0:prstGeom prst="rect"/>
                            <ns0:solidFill>
                              <ns0:srgbClr val="D8DFE4"/>
                            </ns0:solidFill>
                            <ns0:ln w="0">
                              <ns0:noFill/>
                            </ns0:ln>
                          </wps:spPr>
                          <wps:bodyPr lIns="0" tIns="0" rIns="0" bIns="0" anchor="t">
                            <ns0:noAutofit/>
                          </wps:bodyPr>
                        </wps:wsp>
                        <wps:wsp>
                          <wps:cNvSpPr txBox="1"/>
                          <wps:spPr>
                            <ns0:xfrm>
                              <ns0:off x="12000" y="23000"/>
                              <ns0:ext cx="58000" cy="22000"/>
                            </ns0:xfrm>
                            <ns0:prstGeom prst="rect"/>
                            <ns0:noFill/>
                            <ns0:ln w="0">
                              <ns0:noFill/>
                            </ns0:ln>
                          </wps:spPr>
                          <wps:txbx>
                            <w:txbxContent>
                              <w:p>
                                <w:pPr>
                                  <w:spacing w:after="0"/>
                                </w:pPr>
                                <w:r>
                                  <w:rPr>
                                    <w:rFonts w:ascii="Liberation Sans" w:hAnsi="Liberation Sans"/>
                                    <w:sz w:val="28"/>
                                  </w:rPr>
                                  <w:t>0.012</w:t>
                                </w:r>
                              </w:p>
                            </w:txbxContent>
                          </wps:txbx>
                          <wps:bodyPr lIns="0" tIns="0" rIns="0" bIns="0" anchor="t">
                            <ns0:noAutofit/>
                          </wps:bodyPr>
                        </wps:wsp>
                        <wps:wsp>
                          <wps:cNvSpPr txBox="1"/>
                          <wps:spPr>
                            <ns0:xfrm>
                              <ns0:off x="69000" y="226000"/>
                              <ns0:ext cx="30000" cy="22000"/>
                            </ns0:xfrm>
                            <ns0:prstGeom prst="rect"/>
                            <ns0:noFill/>
                            <ns0:ln w="0">
                              <ns0:noFill/>
                            </ns0:ln>
                          </wps:spPr>
                          <wps:txbx>
                            <w:txbxContent>
                              <w:p>
                                <w:pPr>
                                  <w:spacing w:after="0"/>
                                </w:pPr>
                                <w:r>
                                  <w:rPr>
                                    <w:rFonts w:ascii="Liberation Sans" w:hAnsi="Liberation Sans"/>
                                    <w:sz w:val="28"/>
                                  </w:rPr>
                                  <w:t>4</w:t>
                                </w:r>
                              </w:p>
                            </w:txbxContent>
                          </wps:txbx>
                          <wps:bodyPr lIns="0" tIns="0" rIns="0" bIns="0" anchor="t">
                            <ns0:noAutofit/>
                          </wps:bodyPr>
                        </wps:wsp>
                        <wps:wsp>
                          <wps:cNvSpPr txBox="0"/>
                          <wps:spPr>
                            <ns0:xfrm>
                              <ns0:off x="71000" y="149712"/>
                              <ns0:ext cx="8000" cy="8000"/>
                            </ns0:xfrm>
                            <ns0:prstGeom prst="ellipse"/>
                            <ns0:solidFill>
                              <ns0:srgbClr val="243746"/>
                            </ns0:solidFill>
                            <ns0:ln w="0">
                              <ns0:noFill/>
                            </ns0:ln>
                          </wps:spPr>
                          <wps:bodyPr lIns="0" tIns="0" rIns="0" bIns="0" anchor="t">
                            <ns0:noAutofit/>
                          </wps:bodyPr>
                        </wps:wsp>
                        <wps:wsp>
                          <wps:cNvSpPr txBox="1"/>
                          <wps:spPr>
                            <ns0:xfrm>
                              <ns0:off x="165250" y="226000"/>
                              <ns0:ext cx="30000" cy="22000"/>
                            </ns0:xfrm>
                            <ns0:prstGeom prst="rect"/>
                            <ns0:noFill/>
                            <ns0:ln w="0">
                              <ns0:noFill/>
                            </ns0:ln>
                          </wps:spPr>
                          <wps:txbx>
                            <w:txbxContent>
                              <w:p>
                                <w:pPr>
                                  <w:spacing w:after="0"/>
                                </w:pPr>
                                <w:r>
                                  <w:rPr>
                                    <w:rFonts w:ascii="Liberation Sans" w:hAnsi="Liberation Sans"/>
                                    <w:sz w:val="28"/>
                                  </w:rPr>
                                  <w:t>5</w:t>
                                </w:r>
                              </w:p>
                            </w:txbxContent>
                          </wps:txbx>
                          <wps:bodyPr lIns="0" tIns="0" rIns="0" bIns="0" anchor="t">
                            <ns0:noAutofit/>
                          </wps:bodyPr>
                        </wps:wsp>
                        <wps:wsp>
                          <wps:cNvSpPr txBox="0"/>
                          <wps:spPr>
                            <ns0:xfrm>
                              <ns0:off x="167250" y="128283"/>
                              <ns0:ext cx="8000" cy="8000"/>
                            </ns0:xfrm>
                            <ns0:prstGeom prst="ellipse"/>
                            <ns0:solidFill>
                              <ns0:srgbClr val="243746"/>
                            </ns0:solidFill>
                            <ns0:ln w="0">
                              <ns0:noFill/>
                            </ns0:ln>
                          </wps:spPr>
                          <wps:bodyPr lIns="0" tIns="0" rIns="0" bIns="0" anchor="t">
                            <ns0:noAutofit/>
                          </wps:bodyPr>
                        </wps:wsp>
                        <wps:wsp>
                          <wps:cNvSpPr txBox="1"/>
                          <wps:spPr>
                            <ns0:xfrm>
                              <ns0:off x="261500" y="226000"/>
                              <ns0:ext cx="30000" cy="22000"/>
                            </ns0:xfrm>
                            <ns0:prstGeom prst="rect"/>
                            <ns0:noFill/>
                            <ns0:ln w="0">
                              <ns0:noFill/>
                            </ns0:ln>
                          </wps:spPr>
                          <wps:txbx>
                            <w:txbxContent>
                              <w:p>
                                <w:pPr>
                                  <w:spacing w:after="0"/>
                                </w:pPr>
                                <w:r>
                                  <w:rPr>
                                    <w:rFonts w:ascii="Liberation Sans" w:hAnsi="Liberation Sans"/>
                                    <w:sz w:val="28"/>
                                  </w:rPr>
                                  <w:t>6</w:t>
                                </w:r>
                              </w:p>
                            </w:txbxContent>
                          </wps:txbx>
                          <wps:bodyPr lIns="0" tIns="0" rIns="0" bIns="0" anchor="t">
                            <ns0:noAutofit/>
                          </wps:bodyPr>
                        </wps:wsp>
                        <wps:wsp>
                          <wps:cNvSpPr txBox="1"/>
                          <wps:spPr>
                            <ns0:xfrm>
                              <ns0:off x="357750" y="226000"/>
                              <ns0:ext cx="30000" cy="22000"/>
                            </ns0:xfrm>
                            <ns0:prstGeom prst="rect"/>
                            <ns0:noFill/>
                            <ns0:ln w="0">
                              <ns0:noFill/>
                            </ns0:ln>
                          </wps:spPr>
                          <wps:txbx>
                            <w:txbxContent>
                              <w:p>
                                <w:pPr>
                                  <w:spacing w:after="0"/>
                                </w:pPr>
                                <w:r>
                                  <w:rPr>
                                    <w:rFonts w:ascii="Liberation Sans" w:hAnsi="Liberation Sans"/>
                                    <w:sz w:val="28"/>
                                  </w:rPr>
                                  <w:t>7</w:t>
                                </w:r>
                              </w:p>
                            </w:txbxContent>
                          </wps:txbx>
                          <wps:bodyPr lIns="0" tIns="0" rIns="0" bIns="0" anchor="t">
                            <ns0:noAutofit/>
                          </wps:bodyPr>
                        </wps:wsp>
                        <wps:wsp>
                          <wps:cNvSpPr txBox="1"/>
                          <wps:spPr>
                            <ns0:xfrm>
                              <ns0:off x="454000" y="226000"/>
                              <ns0:ext cx="30000" cy="22000"/>
                            </ns0:xfrm>
                            <ns0:prstGeom prst="rect"/>
                            <ns0:noFill/>
                            <ns0:ln w="0">
                              <ns0:noFill/>
                            </ns0:ln>
                          </wps:spPr>
                          <wps:txbx>
                            <w:txbxContent>
                              <w:p>
                                <w:pPr>
                                  <w:spacing w:after="0"/>
                                </w:pPr>
                                <w:r>
                                  <w:rPr>
                                    <w:rFonts w:ascii="Liberation Sans" w:hAnsi="Liberation Sans"/>
                                    <w:sz w:val="28"/>
                                  </w:rPr>
                                  <w:t>8</w:t>
                                </w:r>
                              </w:p>
                            </w:txbxContent>
                          </wps:txbx>
                          <wps:bodyPr lIns="0" tIns="0" rIns="0" bIns="0" anchor="t">
                            <ns0:noAutofit/>
                          </wps:bodyPr>
                        </wps:wsp>
                        <wps:wsp>
                          <wps:cNvSpPr txBox="0"/>
                          <wps:spPr>
                            <ns0:xfrm>
                              <ns0:off x="456000" y="111170"/>
                              <ns0:ext cx="8000" cy="8000"/>
                            </ns0:xfrm>
                            <ns0:prstGeom prst="ellipse"/>
                            <ns0:solidFill>
                              <ns0:srgbClr val="243746"/>
                            </ns0:solidFill>
                            <ns0:ln w="0">
                              <ns0:noFill/>
                            </ns0:ln>
                          </wps:spPr>
                          <wps:bodyPr lIns="0" tIns="0" rIns="0" bIns="0" anchor="t">
                            <ns0:noAutofit/>
                          </wps:bodyPr>
                        </wps:wsp>
                        <wps:wsp>
                          <wps:cNvSpPr txBox="1"/>
                          <wps:spPr>
                            <ns0:xfrm>
                              <ns0:off x="12000" y="0"/>
                              <ns0:ext cx="300000" cy="22000"/>
                            </ns0:xfrm>
                            <ns0:prstGeom prst="rect"/>
                            <ns0:noFill/>
                            <ns0:ln w="0">
                              <ns0:noFill/>
                            </ns0:ln>
                          </wps:spPr>
                          <wps:txbx>
                            <w:txbxContent>
                              <w:p>
                                <w:pPr>
                                  <w:spacing w:after="0"/>
                                </w:pPr>
                                <w:r>
                                  <w:rPr>
                                    <w:rFonts w:ascii="Liberation Sans" w:hAnsi="Liberation Sans"/>
                                    <w:sz w:val="28"/>
                                  </w:rPr>
                                  <w:t xml:space="preserve">Relative rate / s</w:t>
                                </w:r>
                                <w:r>
                                  <w:rPr>
                                    <w:rFonts w:ascii="Liberation Sans" w:hAnsi="Liberation Sans"/>
                                    <w:sz w:val="28"/>
                                    <w:position w:val="8"/>
                                  </w:rPr>
                                  <w:t xml:space="preserve">−1</w:t>
                                </w:r>
                              </w:p>
                            </w:txbxContent>
                          </wps:txbx>
                          <wps:bodyPr lIns="0" tIns="0" rIns="0" bIns="0" anchor="t">
                            <ns0:noAutofit/>
                          </wps:bodyPr>
                        </wps:wsp>
                        <wps:wsp>
                          <wps:cNvSpPr txBox="1"/>
                          <wps:spPr>
                            <ns0:xfrm>
                              <ns0:off x="200000" y="254000"/>
                              <ns0:ext cx="250000" cy="22000"/>
                            </ns0:xfrm>
                            <ns0:prstGeom prst="rect"/>
                            <ns0:noFill/>
                            <ns0:ln w="0">
                              <ns0:noFill/>
                            </ns0:ln>
                          </wps:spPr>
                          <wps:txbx>
                            <w:txbxContent>
                              <w:p>
                                <w:pPr>
                                  <w:spacing w:after="0"/>
                                </w:pPr>
                                <w:r>
                                  <w:rPr>
                                    <w:rFonts w:ascii="Liberation Sans" w:hAnsi="Liberation Sans"/>
                                    <w:sz w:val="28"/>
                                  </w:rPr>
                                  <w:t>pH (no unit)</w:t>
                                </w:r>
                              </w:p>
                            </w:txbxContent>
                          </wps:txbx>
                          <wps:bodyPr lIns="0" tIns="0" rIns="0" bIns="0" anchor="t">
                            <ns0:noAutofit/>
                          </wps:bodyPr>
                        </wps:wsp>
                      </wpg:wgp>
                    </ns0:graphicData>
                  </ns0:graphic>
                </wp:inline>
              </w:drawing>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SCI-LAUNCH-A1-W08-L3 · Date ______</w:t>
            </w:r>
          </w:p>
          <w:p>
            <w:pPr>
              <w:spacing w:after="60" w:before="0" w:line="336" w:lineRule="exact"/>
            </w:pPr>
            <w:r>
              <w:rPr>
                <w:rFonts w:ascii="Liberation Sans" w:hAnsi="Liberation Sans" w:eastAsia="Liberation Sans"/>
                <w:b/>
                <w:color w:val="243746"/>
                <w:sz w:val="28"/>
              </w:rPr>
              <w:t>Master: Amylase Rate, Graph and Topic 1 Consolidation</w:t>
            </w:r>
          </w:p>
          <w:p>
            <w:pPr>
              <w:spacing w:after="60" w:before="0" w:line="336" w:lineRule="exact"/>
            </w:pPr>
            <w:r>
              <w:rPr>
                <w:rFonts w:ascii="Liberation Sans" w:hAnsi="Liberation Sans" w:eastAsia="Liberation Sans"/>
                <w:b w:val="0"/>
                <w:color w:val="243746"/>
                <w:sz w:val="28"/>
              </w:rPr>
              <w:t xml:space="preserve">Today I can… □ Show your working: relative rate = 1 ÷ time. Use the unit s</w:t>
            </w:r>
            <w:r>
              <w:rPr>
                <w:rFonts w:ascii="Liberation Sans" w:hAnsi="Liberation Sans" w:eastAsia="Liberation Sans"/>
                <w:b w:val="0"/>
                <w:color w:val="243746"/>
                <w:sz w:val="28"/>
                <w:position w:val="8"/>
              </w:rPr>
              <w:t xml:space="preserve">−1</w:t>
            </w:r>
            <w:r>
              <w:rPr>
                <w:rFonts w:ascii="Liberation Sans" w:hAnsi="Liberation Sans" w:eastAsia="Liberation Sans"/>
                <w:b w:val="0"/>
                <w:color w:val="243746"/>
                <w:sz w:val="28"/>
              </w:rPr>
              <w:t xml:space="preserve">. □ Read or plot how pH links to rate. Say only what the data supports. □ Name a limit of the method. Link it to a way to improve it. Then show how digestion differs from diffusion.</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05" name="Picture 205"/>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You Do · shared evidence · continued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Digestion and diffusion</w:t>
            </w:r>
          </w:p>
          <w:p>
            <w:pPr>
              <w:spacing w:after="60" w:before="0" w:line="336" w:lineRule="exact"/>
            </w:pPr>
            <w:r>
              <w:rPr>
                <w:rFonts w:ascii="Liberation Sans" w:hAnsi="Liberation Sans" w:eastAsia="Liberation Sans"/>
                <w:b w:val="0"/>
                <w:color w:val="243746"/>
                <w:sz w:val="28"/>
              </w:rPr>
              <w:t>Enzyme digestion changes molecules in a chemical way. It breaks large molecules into smaller ones. Diffusion is net movement of particles. They move from higher to lower concentration. That movement does not itself break starch into sugars in a chemical way.</w:t>
            </w:r>
          </w:p>
          <w:p>
            <w:pPr>
              <w:spacing w:after="60" w:before="0" w:line="336" w:lineRule="exact"/>
            </w:pPr>
            <w:r>
              <w:rPr>
                <w:rFonts w:ascii="Liberation Sans" w:hAnsi="Liberation Sans" w:eastAsia="Liberation Sans"/>
                <w:b w:val="0"/>
                <w:color w:val="243746"/>
                <w:sz w:val="28"/>
              </w:rPr>
              <w:t>Amylase speeds up starch digestion. It helps the starch break down. Just moving particles to a new place does not split their molecules. These are two different sorts of change.</w:t>
            </w:r>
          </w:p>
          <w:p>
            <w:pPr>
              <w:spacing w:after="0"/>
            </w:pPr>
            <w:r>
              <w:drawing>
                <wp:inline distT="0" distB="0" distL="0" distR="0">
                  <wp:extent cx="6408000" cy="2908300"/>
                  <wp:docPr id="205" name="Source lesson diagram" descr="Digestion: chemical breakdown → Starch chain → smaller sugars Diffusion: net movement → Higher → lower concentration"/>
                  <ns0:graphic xmlns:ns0="http://schemas.openxmlformats.org/drawingml/2006/main">
                    <ns0:graphicData uri="http://schemas.microsoft.com/office/word/2010/wordprocessingGroup">
                      <wpg:wgp>
                        <wpg:cNvGrpSpPr/>
                        <wpg:grpSpPr>
                          <ns0:xfrm>
                            <ns0:off x="0" y="0"/>
                            <ns0:ext cx="6408000" cy="2908300"/>
                            <ns0:chOff x="0" y="0"/>
                            <ns0:chExt cx="505000" cy="229000"/>
                          </ns0:xfrm>
                        </wpg:grpSpPr>
                        <wps:wsp>
                          <wps:cNvSpPr txBox="1"/>
                          <wps:spPr>
                            <ns0:xfrm>
                              <ns0:off x="15000" y="0"/>
                              <ns0:ext cx="480000" cy="22000"/>
                            </ns0:xfrm>
                            <ns0:prstGeom prst="rect"/>
                            <ns0:noFill/>
                            <ns0:ln w="0">
                              <ns0:noFill/>
                            </ns0:ln>
                          </wps:spPr>
                          <wps:txbx>
                            <w:txbxContent>
                              <w:p>
                                <w:pPr>
                                  <w:spacing w:after="0"/>
                                </w:pPr>
                                <w:r>
                                  <w:rPr>
                                    <w:rFonts w:ascii="Liberation Sans" w:hAnsi="Liberation Sans"/>
                                    <w:sz w:val="28"/>
                                  </w:rPr>
                                  <w:t>Digestion: chemical breakdown</w:t>
                                </w:r>
                              </w:p>
                            </w:txbxContent>
                          </wps:txbx>
                          <wps:bodyPr lIns="0" tIns="0" rIns="0" bIns="0" anchor="t">
                            <ns0:noAutofit/>
                          </wps:bodyPr>
                        </wps:wsp>
                        <wps:wsp>
                          <wps:cNvSpPr txBox="0"/>
                          <wps:spPr>
                            <ns0:xfrm>
                              <ns0:off x="25000" y="35000"/>
                              <ns0:ext cx="22000" cy="25000"/>
                            </ns0:xfrm>
                            <ns0:prstGeom prst="rect"/>
                            <ns0:solidFill>
                              <ns0:srgbClr val="F8FD93"/>
                            </ns0:solidFill>
                            <ns0:ln w="0">
                              <ns0:noFill/>
                            </ns0:ln>
                          </wps:spPr>
                          <wps:bodyPr lIns="0" tIns="0" rIns="0" bIns="0" anchor="t">
                            <ns0:noAutofit/>
                          </wps:bodyPr>
                        </wps:wsp>
                        <wps:wsp>
                          <wps:cNvSpPr txBox="0"/>
                          <wps:spPr>
                            <ns0:xfrm>
                              <ns0:off x="50000" y="35000"/>
                              <ns0:ext cx="22000" cy="25000"/>
                            </ns0:xfrm>
                            <ns0:prstGeom prst="rect"/>
                            <ns0:solidFill>
                              <ns0:srgbClr val="F8FD93"/>
                            </ns0:solidFill>
                            <ns0:ln w="0">
                              <ns0:noFill/>
                            </ns0:ln>
                          </wps:spPr>
                          <wps:bodyPr lIns="0" tIns="0" rIns="0" bIns="0" anchor="t">
                            <ns0:noAutofit/>
                          </wps:bodyPr>
                        </wps:wsp>
                        <wps:wsp>
                          <wps:cNvSpPr txBox="0"/>
                          <wps:spPr>
                            <ns0:xfrm>
                              <ns0:off x="75000" y="35000"/>
                              <ns0:ext cx="22000" cy="25000"/>
                            </ns0:xfrm>
                            <ns0:prstGeom prst="rect"/>
                            <ns0:solidFill>
                              <ns0:srgbClr val="F8FD93"/>
                            </ns0:solidFill>
                            <ns0:ln w="0">
                              <ns0:noFill/>
                            </ns0:ln>
                          </wps:spPr>
                          <wps:bodyPr lIns="0" tIns="0" rIns="0" bIns="0" anchor="t">
                            <ns0:noAutofit/>
                          </wps:bodyPr>
                        </wps:wsp>
                        <wps:wsp>
                          <wps:cNvSpPr txBox="0"/>
                          <wps:spPr>
                            <ns0:xfrm>
                              <ns0:off x="100000" y="35000"/>
                              <ns0:ext cx="22000" cy="25000"/>
                            </ns0:xfrm>
                            <ns0:prstGeom prst="rect"/>
                            <ns0:solidFill>
                              <ns0:srgbClr val="F8FD93"/>
                            </ns0:solidFill>
                            <ns0:ln w="0">
                              <ns0:noFill/>
                            </ns0:ln>
                          </wps:spPr>
                          <wps:bodyPr lIns="0" tIns="0" rIns="0" bIns="0" anchor="t">
                            <ns0:noAutofit/>
                          </wps:bodyPr>
                        </wps:wsp>
                        <wps:wsp>
                          <wps:cNvSpPr txBox="0"/>
                          <wps:spPr>
                            <ns0:xfrm>
                              <ns0:off x="125000" y="35000"/>
                              <ns0:ext cx="22000" cy="25000"/>
                            </ns0:xfrm>
                            <ns0:prstGeom prst="rect"/>
                            <ns0:solidFill>
                              <ns0:srgbClr val="F8FD93"/>
                            </ns0:solidFill>
                            <ns0:ln w="0">
                              <ns0:noFill/>
                            </ns0:ln>
                          </wps:spPr>
                          <wps:bodyPr lIns="0" tIns="0" rIns="0" bIns="0" anchor="t">
                            <ns0:noAutofit/>
                          </wps:bodyPr>
                        </wps:wsp>
                        <wps:wsp>
                          <wps:cNvSpPr txBox="1"/>
                          <wps:spPr>
                            <ns0:xfrm>
                              <ns0:off x="180000" y="36000"/>
                              <ns0:ext cx="30000" cy="22000"/>
                            </ns0:xfrm>
                            <ns0:prstGeom prst="rect"/>
                            <ns0:noFill/>
                            <ns0:ln w="0">
                              <ns0:noFill/>
                            </ns0:ln>
                          </wps:spPr>
                          <wps:txbx>
                            <w:txbxContent>
                              <w:p>
                                <w:pPr>
                                  <w:spacing w:after="0"/>
                                </w:pPr>
                                <w:r>
                                  <w:rPr>
                                    <w:rFonts w:ascii="Liberation Sans" w:hAnsi="Liberation Sans"/>
                                    <w:sz w:val="28"/>
                                  </w:rPr>
                                  <w:t>→</w:t>
                                </w:r>
                              </w:p>
                            </w:txbxContent>
                          </wps:txbx>
                          <wps:bodyPr lIns="0" tIns="0" rIns="0" bIns="0" anchor="t">
                            <ns0:noAutofit/>
                          </wps:bodyPr>
                        </wps:wsp>
                        <wps:wsp>
                          <wps:cNvSpPr txBox="0"/>
                          <wps:spPr>
                            <ns0:xfrm>
                              <ns0:off x="235000" y="35000"/>
                              <ns0:ext cx="22000" cy="25000"/>
                            </ns0:xfrm>
                            <ns0:prstGeom prst="rect"/>
                            <ns0:solidFill>
                              <ns0:srgbClr val="F8FD93"/>
                            </ns0:solidFill>
                            <ns0:ln w="0">
                              <ns0:noFill/>
                            </ns0:ln>
                          </wps:spPr>
                          <wps:bodyPr lIns="0" tIns="0" rIns="0" bIns="0" anchor="t">
                            <ns0:noAutofit/>
                          </wps:bodyPr>
                        </wps:wsp>
                        <wps:wsp>
                          <wps:cNvSpPr txBox="0"/>
                          <wps:spPr>
                            <ns0:xfrm>
                              <ns0:off x="280000" y="35000"/>
                              <ns0:ext cx="22000" cy="25000"/>
                            </ns0:xfrm>
                            <ns0:prstGeom prst="rect"/>
                            <ns0:solidFill>
                              <ns0:srgbClr val="F8FD93"/>
                            </ns0:solidFill>
                            <ns0:ln w="0">
                              <ns0:noFill/>
                            </ns0:ln>
                          </wps:spPr>
                          <wps:bodyPr lIns="0" tIns="0" rIns="0" bIns="0" anchor="t">
                            <ns0:noAutofit/>
                          </wps:bodyPr>
                        </wps:wsp>
                        <wps:wsp>
                          <wps:cNvSpPr txBox="0"/>
                          <wps:spPr>
                            <ns0:xfrm>
                              <ns0:off x="325000" y="35000"/>
                              <ns0:ext cx="22000" cy="25000"/>
                            </ns0:xfrm>
                            <ns0:prstGeom prst="rect"/>
                            <ns0:solidFill>
                              <ns0:srgbClr val="F8FD93"/>
                            </ns0:solidFill>
                            <ns0:ln w="0">
                              <ns0:noFill/>
                            </ns0:ln>
                          </wps:spPr>
                          <wps:bodyPr lIns="0" tIns="0" rIns="0" bIns="0" anchor="t">
                            <ns0:noAutofit/>
                          </wps:bodyPr>
                        </wps:wsp>
                        <wps:wsp>
                          <wps:cNvSpPr txBox="0"/>
                          <wps:spPr>
                            <ns0:xfrm>
                              <ns0:off x="370000" y="35000"/>
                              <ns0:ext cx="22000" cy="25000"/>
                            </ns0:xfrm>
                            <ns0:prstGeom prst="rect"/>
                            <ns0:solidFill>
                              <ns0:srgbClr val="F8FD93"/>
                            </ns0:solidFill>
                            <ns0:ln w="0">
                              <ns0:noFill/>
                            </ns0:ln>
                          </wps:spPr>
                          <wps:bodyPr lIns="0" tIns="0" rIns="0" bIns="0" anchor="t">
                            <ns0:noAutofit/>
                          </wps:bodyPr>
                        </wps:wsp>
                        <wps:wsp>
                          <wps:cNvSpPr txBox="0"/>
                          <wps:spPr>
                            <ns0:xfrm>
                              <ns0:off x="415000" y="35000"/>
                              <ns0:ext cx="22000" cy="25000"/>
                            </ns0:xfrm>
                            <ns0:prstGeom prst="rect"/>
                            <ns0:solidFill>
                              <ns0:srgbClr val="F8FD93"/>
                            </ns0:solidFill>
                            <ns0:ln w="0">
                              <ns0:noFill/>
                            </ns0:ln>
                          </wps:spPr>
                          <wps:bodyPr lIns="0" tIns="0" rIns="0" bIns="0" anchor="t">
                            <ns0:noAutofit/>
                          </wps:bodyPr>
                        </wps:wsp>
                        <wps:wsp>
                          <wps:cNvSpPr txBox="1"/>
                          <wps:spPr>
                            <ns0:xfrm>
                              <ns0:off x="15000" y="75000"/>
                              <ns0:ext cx="480000" cy="22000"/>
                            </ns0:xfrm>
                            <ns0:prstGeom prst="rect"/>
                            <ns0:noFill/>
                            <ns0:ln w="0">
                              <ns0:noFill/>
                            </ns0:ln>
                          </wps:spPr>
                          <wps:txbx>
                            <w:txbxContent>
                              <w:p>
                                <w:pPr>
                                  <w:spacing w:after="0"/>
                                </w:pPr>
                                <w:r>
                                  <w:rPr>
                                    <w:rFonts w:ascii="Liberation Sans" w:hAnsi="Liberation Sans"/>
                                    <w:sz w:val="28"/>
                                  </w:rPr>
                                  <w:t>Starch chain → smaller sugars</w:t>
                                </w:r>
                              </w:p>
                            </w:txbxContent>
                          </wps:txbx>
                          <wps:bodyPr lIns="0" tIns="0" rIns="0" bIns="0" anchor="t">
                            <ns0:noAutofit/>
                          </wps:bodyPr>
                        </wps:wsp>
                        <wps:wsp>
                          <wps:cNvSpPr txBox="1"/>
                          <wps:spPr>
                            <ns0:xfrm>
                              <ns0:off x="15000" y="108000"/>
                              <ns0:ext cx="480000" cy="22000"/>
                            </ns0:xfrm>
                            <ns0:prstGeom prst="rect"/>
                            <ns0:noFill/>
                            <ns0:ln w="0">
                              <ns0:noFill/>
                            </ns0:ln>
                          </wps:spPr>
                          <wps:txbx>
                            <w:txbxContent>
                              <w:p>
                                <w:pPr>
                                  <w:spacing w:after="0"/>
                                </w:pPr>
                                <w:r>
                                  <w:rPr>
                                    <w:rFonts w:ascii="Liberation Sans" w:hAnsi="Liberation Sans"/>
                                    <w:sz w:val="28"/>
                                  </w:rPr>
                                  <w:t>Diffusion: net movement</w:t>
                                </w:r>
                              </w:p>
                            </w:txbxContent>
                          </wps:txbx>
                          <wps:bodyPr lIns="0" tIns="0" rIns="0" bIns="0" anchor="t">
                            <ns0:noAutofit/>
                          </wps:bodyPr>
                        </wps:wsp>
                        <wps:wsp>
                          <wps:cNvSpPr txBox="0"/>
                          <wps:spPr>
                            <ns0:xfrm>
                              <ns0:off x="25000" y="145000"/>
                              <ns0:ext cx="12000" cy="12000"/>
                            </ns0:xfrm>
                            <ns0:prstGeom prst="ellipse"/>
                            <ns0:solidFill>
                              <ns0:srgbClr val="A5DCEF"/>
                            </ns0:solidFill>
                            <ns0:ln w="0">
                              <ns0:noFill/>
                            </ns0:ln>
                          </wps:spPr>
                          <wps:bodyPr lIns="0" tIns="0" rIns="0" bIns="0" anchor="t">
                            <ns0:noAutofit/>
                          </wps:bodyPr>
                        </wps:wsp>
                        <wps:wsp>
                          <wps:cNvSpPr txBox="0"/>
                          <wps:spPr>
                            <ns0:xfrm>
                              <ns0:off x="47000" y="145000"/>
                              <ns0:ext cx="12000" cy="12000"/>
                            </ns0:xfrm>
                            <ns0:prstGeom prst="ellipse"/>
                            <ns0:solidFill>
                              <ns0:srgbClr val="A5DCEF"/>
                            </ns0:solidFill>
                            <ns0:ln w="0">
                              <ns0:noFill/>
                            </ns0:ln>
                          </wps:spPr>
                          <wps:bodyPr lIns="0" tIns="0" rIns="0" bIns="0" anchor="t">
                            <ns0:noAutofit/>
                          </wps:bodyPr>
                        </wps:wsp>
                        <wps:wsp>
                          <wps:cNvSpPr txBox="0"/>
                          <wps:spPr>
                            <ns0:xfrm>
                              <ns0:off x="69000" y="145000"/>
                              <ns0:ext cx="12000" cy="12000"/>
                            </ns0:xfrm>
                            <ns0:prstGeom prst="ellipse"/>
                            <ns0:solidFill>
                              <ns0:srgbClr val="A5DCEF"/>
                            </ns0:solidFill>
                            <ns0:ln w="0">
                              <ns0:noFill/>
                            </ns0:ln>
                          </wps:spPr>
                          <wps:bodyPr lIns="0" tIns="0" rIns="0" bIns="0" anchor="t">
                            <ns0:noAutofit/>
                          </wps:bodyPr>
                        </wps:wsp>
                        <wps:wsp>
                          <wps:cNvSpPr txBox="0"/>
                          <wps:spPr>
                            <ns0:xfrm>
                              <ns0:off x="25000" y="167000"/>
                              <ns0:ext cx="12000" cy="12000"/>
                            </ns0:xfrm>
                            <ns0:prstGeom prst="ellipse"/>
                            <ns0:solidFill>
                              <ns0:srgbClr val="A5DCEF"/>
                            </ns0:solidFill>
                            <ns0:ln w="0">
                              <ns0:noFill/>
                            </ns0:ln>
                          </wps:spPr>
                          <wps:bodyPr lIns="0" tIns="0" rIns="0" bIns="0" anchor="t">
                            <ns0:noAutofit/>
                          </wps:bodyPr>
                        </wps:wsp>
                        <wps:wsp>
                          <wps:cNvSpPr txBox="0"/>
                          <wps:spPr>
                            <ns0:xfrm>
                              <ns0:off x="47000" y="167000"/>
                              <ns0:ext cx="12000" cy="12000"/>
                            </ns0:xfrm>
                            <ns0:prstGeom prst="ellipse"/>
                            <ns0:solidFill>
                              <ns0:srgbClr val="A5DCEF"/>
                            </ns0:solidFill>
                            <ns0:ln w="0">
                              <ns0:noFill/>
                            </ns0:ln>
                          </wps:spPr>
                          <wps:bodyPr lIns="0" tIns="0" rIns="0" bIns="0" anchor="t">
                            <ns0:noAutofit/>
                          </wps:bodyPr>
                        </wps:wsp>
                        <wps:wsp>
                          <wps:cNvSpPr txBox="0"/>
                          <wps:spPr>
                            <ns0:xfrm>
                              <ns0:off x="69000" y="167000"/>
                              <ns0:ext cx="12000" cy="12000"/>
                            </ns0:xfrm>
                            <ns0:prstGeom prst="ellipse"/>
                            <ns0:solidFill>
                              <ns0:srgbClr val="A5DCEF"/>
                            </ns0:solidFill>
                            <ns0:ln w="0">
                              <ns0:noFill/>
                            </ns0:ln>
                          </wps:spPr>
                          <wps:bodyPr lIns="0" tIns="0" rIns="0" bIns="0" anchor="t">
                            <ns0:noAutofit/>
                          </wps:bodyPr>
                        </wps:wsp>
                        <wps:wsp>
                          <wps:cNvSpPr txBox="0"/>
                          <wps:spPr>
                            <ns0:xfrm>
                              <ns0:off x="91000" y="145000"/>
                              <ns0:ext cx="12000" cy="12000"/>
                            </ns0:xfrm>
                            <ns0:prstGeom prst="ellipse"/>
                            <ns0:solidFill>
                              <ns0:srgbClr val="A5DCEF"/>
                            </ns0:solidFill>
                            <ns0:ln w="0">
                              <ns0:noFill/>
                            </ns0:ln>
                          </wps:spPr>
                          <wps:bodyPr lIns="0" tIns="0" rIns="0" bIns="0" anchor="t">
                            <ns0:noAutofit/>
                          </wps:bodyPr>
                        </wps:wsp>
                        <wps:wsp>
                          <wps:cNvSpPr txBox="0"/>
                          <wps:spPr>
                            <ns0:xfrm>
                              <ns0:off x="91000" y="167000"/>
                              <ns0:ext cx="12000" cy="12000"/>
                            </ns0:xfrm>
                            <ns0:prstGeom prst="ellipse"/>
                            <ns0:solidFill>
                              <ns0:srgbClr val="A5DCEF"/>
                            </ns0:solidFill>
                            <ns0:ln w="0">
                              <ns0:noFill/>
                            </ns0:ln>
                          </wps:spPr>
                          <wps:bodyPr lIns="0" tIns="0" rIns="0" bIns="0" anchor="t">
                            <ns0:noAutofit/>
                          </wps:bodyPr>
                        </wps:wsp>
                        <wps:wsp>
                          <wps:cNvSpPr txBox="1"/>
                          <wps:spPr>
                            <ns0:xfrm>
                              <ns0:off x="180000" y="147000"/>
                              <ns0:ext cx="30000" cy="22000"/>
                            </ns0:xfrm>
                            <ns0:prstGeom prst="rect"/>
                            <ns0:noFill/>
                            <ns0:ln w="0">
                              <ns0:noFill/>
                            </ns0:ln>
                          </wps:spPr>
                          <wps:txbx>
                            <w:txbxContent>
                              <w:p>
                                <w:pPr>
                                  <w:spacing w:after="0"/>
                                </w:pPr>
                                <w:r>
                                  <w:rPr>
                                    <w:rFonts w:ascii="Liberation Sans" w:hAnsi="Liberation Sans"/>
                                    <w:sz w:val="28"/>
                                  </w:rPr>
                                  <w:t>→</w:t>
                                </w:r>
                              </w:p>
                            </w:txbxContent>
                          </wps:txbx>
                          <wps:bodyPr lIns="0" tIns="0" rIns="0" bIns="0" anchor="t">
                            <ns0:noAutofit/>
                          </wps:bodyPr>
                        </wps:wsp>
                        <wps:wsp>
                          <wps:cNvSpPr txBox="0"/>
                          <wps:spPr>
                            <ns0:xfrm>
                              <ns0:off x="260000" y="149000"/>
                              <ns0:ext cx="12000" cy="12000"/>
                            </ns0:xfrm>
                            <ns0:prstGeom prst="ellipse"/>
                            <ns0:solidFill>
                              <ns0:srgbClr val="A5DCEF"/>
                            </ns0:solidFill>
                            <ns0:ln w="0">
                              <ns0:noFill/>
                            </ns0:ln>
                          </wps:spPr>
                          <wps:bodyPr lIns="0" tIns="0" rIns="0" bIns="0" anchor="t">
                            <ns0:noAutofit/>
                          </wps:bodyPr>
                        </wps:wsp>
                        <wps:wsp>
                          <wps:cNvSpPr txBox="0"/>
                          <wps:spPr>
                            <ns0:xfrm>
                              <ns0:off x="380000" y="170000"/>
                              <ns0:ext cx="12000" cy="12000"/>
                            </ns0:xfrm>
                            <ns0:prstGeom prst="ellipse"/>
                            <ns0:solidFill>
                              <ns0:srgbClr val="A5DCEF"/>
                            </ns0:solidFill>
                            <ns0:ln w="0">
                              <ns0:noFill/>
                            </ns0:ln>
                          </wps:spPr>
                          <wps:bodyPr lIns="0" tIns="0" rIns="0" bIns="0" anchor="t">
                            <ns0:noAutofit/>
                          </wps:bodyPr>
                        </wps:wsp>
                        <wps:wsp>
                          <wps:cNvSpPr txBox="1"/>
                          <wps:spPr>
                            <ns0:xfrm>
                              <ns0:off x="15000" y="197000"/>
                              <ns0:ext cx="480000" cy="22000"/>
                            </ns0:xfrm>
                            <ns0:prstGeom prst="rect"/>
                            <ns0:noFill/>
                            <ns0:ln w="0">
                              <ns0:noFill/>
                            </ns0:ln>
                          </wps:spPr>
                          <wps:txbx>
                            <w:txbxContent>
                              <w:p>
                                <w:pPr>
                                  <w:spacing w:after="0"/>
                                </w:pPr>
                                <w:r>
                                  <w:rPr>
                                    <w:rFonts w:ascii="Liberation Sans" w:hAnsi="Liberation Sans"/>
                                    <w:sz w:val="28"/>
                                  </w:rPr>
                                  <w:t>Higher → lower concentration</w:t>
                                </w:r>
                              </w:p>
                            </w:txbxContent>
                          </wps:txbx>
                          <wps:bodyPr lIns="0" tIns="0" rIns="0" bIns="0" anchor="t">
                            <ns0:noAutofit/>
                          </wps:bodyPr>
                        </wps:wsp>
                      </wpg:wgp>
                    </ns0:graphicData>
                  </ns0:graphic>
                </wp:inline>
              </w:drawing>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SCI-LAUNCH-A1-W08-L3 · Date ______</w:t>
            </w:r>
          </w:p>
          <w:p>
            <w:pPr>
              <w:spacing w:after="60" w:before="0" w:line="336" w:lineRule="exact"/>
            </w:pPr>
            <w:r>
              <w:rPr>
                <w:rFonts w:ascii="Liberation Sans" w:hAnsi="Liberation Sans" w:eastAsia="Liberation Sans"/>
                <w:b/>
                <w:color w:val="243746"/>
                <w:sz w:val="28"/>
              </w:rPr>
              <w:t>Master: Amylase Rate, Graph and Topic 1 Consolidation</w:t>
            </w:r>
          </w:p>
          <w:p>
            <w:pPr>
              <w:spacing w:after="60" w:before="0" w:line="336" w:lineRule="exact"/>
            </w:pPr>
            <w:r>
              <w:rPr>
                <w:rFonts w:ascii="Liberation Sans" w:hAnsi="Liberation Sans" w:eastAsia="Liberation Sans"/>
                <w:b w:val="0"/>
                <w:color w:val="243746"/>
                <w:sz w:val="28"/>
              </w:rPr>
              <w:t xml:space="preserve">Today I can… □ Show your working: relative rate = 1 ÷ time. Use the unit s</w:t>
            </w:r>
            <w:r>
              <w:rPr>
                <w:rFonts w:ascii="Liberation Sans" w:hAnsi="Liberation Sans" w:eastAsia="Liberation Sans"/>
                <w:b w:val="0"/>
                <w:color w:val="243746"/>
                <w:sz w:val="28"/>
                <w:position w:val="8"/>
              </w:rPr>
              <w:t xml:space="preserve">−1</w:t>
            </w:r>
            <w:r>
              <w:rPr>
                <w:rFonts w:ascii="Liberation Sans" w:hAnsi="Liberation Sans" w:eastAsia="Liberation Sans"/>
                <w:b w:val="0"/>
                <w:color w:val="243746"/>
                <w:sz w:val="28"/>
              </w:rPr>
              <w:t xml:space="preserve">. □ Read or plot how pH links to rate. Say only what the data supports. □ Name a limit of the method. Link it to a way to improve it. Then show how digestion differs from diffusion.</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06" name="Picture 206"/>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Knowledge organiser</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Learning goal</w:t>
            </w:r>
          </w:p>
          <w:p>
            <w:pPr>
              <w:spacing w:after="60" w:before="0" w:line="336" w:lineRule="exact"/>
            </w:pPr>
            <w:r>
              <w:rPr>
                <w:rFonts w:ascii="Liberation Sans" w:hAnsi="Liberation Sans" w:eastAsia="Liberation Sans"/>
                <w:b w:val="0"/>
                <w:color w:val="243746"/>
                <w:sz w:val="28"/>
              </w:rPr>
              <w:t>I can calculate and graph relative amylase rates, judge what the evidence supports, and use enzyme and transport ideas in an exam-style explanation.</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A5DCEF"/>
          </w:tcPr>
          <w:p>
            <w:pPr>
              <w:spacing w:after="60" w:before="0" w:line="360" w:lineRule="exact"/>
            </w:pPr>
            <w:r>
              <w:rPr>
                <w:rFonts w:ascii="Liberation Sans" w:hAnsi="Liberation Sans" w:eastAsia="Liberation Sans"/>
                <w:b/>
                <w:color w:val="243746"/>
                <w:sz w:val="30"/>
              </w:rPr>
              <w:t>Calculate a reciprocal</w:t>
            </w:r>
          </w:p>
          <w:p>
            <w:pPr>
              <w:spacing w:after="60" w:before="0" w:line="336" w:lineRule="exact"/>
            </w:pPr>
            <w:r>
              <w:rPr>
                <w:rFonts w:ascii="Liberation Sans" w:hAnsi="Liberation Sans" w:eastAsia="Liberation Sans"/>
                <w:b w:val="0"/>
                <w:color w:val="243746"/>
                <w:sz w:val="28"/>
              </w:rPr>
              <w:t xml:space="preserve">Relative rate = 1/time. For 120 s: 1/120 = 0.00833 s</w:t>
            </w:r>
            <w:r>
              <w:rPr>
                <w:rFonts w:ascii="Liberation Sans" w:hAnsi="Liberation Sans" w:eastAsia="Liberation Sans"/>
                <w:b w:val="0"/>
                <w:color w:val="243746"/>
                <w:sz w:val="28"/>
                <w:position w:val="8"/>
              </w:rPr>
              <w:t xml:space="preserve">−1</w:t>
            </w:r>
            <w:r>
              <w:rPr>
                <w:rFonts w:ascii="Liberation Sans" w:hAnsi="Liberation Sans" w:eastAsia="Liberation Sans"/>
                <w:b w:val="0"/>
                <w:color w:val="243746"/>
                <w:sz w:val="28"/>
              </w:rPr>
              <w:t xml:space="preserve">. For 90 s: 1/90 = 0.0111 s</w:t>
            </w:r>
            <w:r>
              <w:rPr>
                <w:rFonts w:ascii="Liberation Sans" w:hAnsi="Liberation Sans" w:eastAsia="Liberation Sans"/>
                <w:b w:val="0"/>
                <w:color w:val="243746"/>
                <w:sz w:val="28"/>
                <w:position w:val="8"/>
              </w:rPr>
              <w:t xml:space="preserve">−1</w:t>
            </w:r>
            <w:r>
              <w:rPr>
                <w:rFonts w:ascii="Liberation Sans" w:hAnsi="Liberation Sans" w:eastAsia="Liberation Sans"/>
                <w:b w:val="0"/>
                <w:color w:val="243746"/>
                <w:sz w:val="28"/>
              </w:rPr>
              <w:t xml:space="preserve">. A shorter endpoint time gives a larger reciprocal, for matched amounts and the same stopping rule.</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D5E6BC"/>
          </w:tcPr>
          <w:p>
            <w:pPr>
              <w:spacing w:after="60" w:before="0" w:line="360" w:lineRule="exact"/>
            </w:pPr>
            <w:r>
              <w:rPr>
                <w:rFonts w:ascii="Liberation Sans" w:hAnsi="Liberation Sans" w:eastAsia="Liberation Sans"/>
                <w:b/>
                <w:color w:val="243746"/>
                <w:sz w:val="30"/>
              </w:rPr>
              <w:t>Describe then qualify</w:t>
            </w:r>
          </w:p>
          <w:p>
            <w:pPr>
              <w:spacing w:after="60" w:before="0" w:line="336" w:lineRule="exact"/>
            </w:pPr>
            <w:r>
              <w:rPr>
                <w:rFonts w:ascii="Liberation Sans" w:hAnsi="Liberation Sans" w:eastAsia="Liberation Sans"/>
                <w:b w:val="0"/>
                <w:color w:val="243746"/>
                <w:sz w:val="28"/>
              </w:rPr>
              <w:t xml:space="preserve">These illustrative first-series points rise from pH 4 to 7 and fall at pH 8. pH 7 is highest among the values tested here. A separate pH 7 repeat gives 120 s (0.00833 s</w:t>
            </w:r>
            <w:r>
              <w:rPr>
                <w:rFonts w:ascii="Liberation Sans" w:hAnsi="Liberation Sans" w:eastAsia="Liberation Sans"/>
                <w:b w:val="0"/>
                <w:color w:val="243746"/>
                <w:sz w:val="28"/>
                <w:position w:val="8"/>
              </w:rPr>
              <w:t xml:space="preserve">−1</w:t>
            </w:r>
            <w:r>
              <w:rPr>
                <w:rFonts w:ascii="Liberation Sans" w:hAnsi="Liberation Sans" w:eastAsia="Liberation Sans"/>
                <w:b w:val="0"/>
                <w:color w:val="243746"/>
                <w:sz w:val="28"/>
              </w:rPr>
              <w:t xml:space="preserve">); it shows variation, not a new pH value.</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8CF86"/>
          </w:tcPr>
          <w:p>
            <w:pPr>
              <w:spacing w:after="60" w:before="0" w:line="360" w:lineRule="exact"/>
            </w:pPr>
            <w:r>
              <w:rPr>
                <w:rFonts w:ascii="Liberation Sans" w:hAnsi="Liberation Sans" w:eastAsia="Liberation Sans"/>
                <w:b/>
                <w:color w:val="243746"/>
                <w:sz w:val="30"/>
              </w:rPr>
              <w:t>Explain and evaluate</w:t>
            </w:r>
          </w:p>
          <w:p>
            <w:pPr>
              <w:spacing w:after="60" w:before="0" w:line="336" w:lineRule="exact"/>
            </w:pPr>
            <w:r>
              <w:rPr>
                <w:rFonts w:ascii="Liberation Sans" w:hAnsi="Liberation Sans" w:eastAsia="Liberation Sans"/>
                <w:b w:val="0"/>
                <w:color w:val="243746"/>
                <w:sz w:val="28"/>
              </w:rPr>
              <w:t>pH can change how a substrate binds and how the enzyme speeds up the change. The graph does not show the active-site shape itself. It does not prove permanent denaturation. Match conditions to make a fair comparison. Samples taken 30 s apart limit how precise the time is. A shorter fixed gap narrows that window. It must be feasible and authorised.</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SCI-LAUNCH-A1-W08-L3 · Date ______</w:t>
            </w:r>
          </w:p>
          <w:p>
            <w:pPr>
              <w:spacing w:after="60" w:before="0" w:line="336" w:lineRule="exact"/>
            </w:pPr>
            <w:r>
              <w:rPr>
                <w:rFonts w:ascii="Liberation Sans" w:hAnsi="Liberation Sans" w:eastAsia="Liberation Sans"/>
                <w:b/>
                <w:color w:val="243746"/>
                <w:sz w:val="28"/>
              </w:rPr>
              <w:t>Master: Amylase Rate, Graph and Topic 1 Consolidation</w:t>
            </w:r>
          </w:p>
          <w:p>
            <w:pPr>
              <w:spacing w:after="60" w:before="0" w:line="336" w:lineRule="exact"/>
            </w:pPr>
            <w:r>
              <w:rPr>
                <w:rFonts w:ascii="Liberation Sans" w:hAnsi="Liberation Sans" w:eastAsia="Liberation Sans"/>
                <w:b w:val="0"/>
                <w:color w:val="243746"/>
                <w:sz w:val="28"/>
              </w:rPr>
              <w:t xml:space="preserve">Today I can… □ Show your working: relative rate = 1 ÷ time. Use the unit s</w:t>
            </w:r>
            <w:r>
              <w:rPr>
                <w:rFonts w:ascii="Liberation Sans" w:hAnsi="Liberation Sans" w:eastAsia="Liberation Sans"/>
                <w:b w:val="0"/>
                <w:color w:val="243746"/>
                <w:sz w:val="28"/>
                <w:position w:val="8"/>
              </w:rPr>
              <w:t xml:space="preserve">−1</w:t>
            </w:r>
            <w:r>
              <w:rPr>
                <w:rFonts w:ascii="Liberation Sans" w:hAnsi="Liberation Sans" w:eastAsia="Liberation Sans"/>
                <w:b w:val="0"/>
                <w:color w:val="243746"/>
                <w:sz w:val="28"/>
              </w:rPr>
              <w:t xml:space="preserve">. □ Read or plot how pH links to rate. Say only what the data supports. □ Name a limit of the method. Link it to a way to improve it. Then show how digestion differs from diffusion.</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07" name="Picture 207"/>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Knowledge organiser · continued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8D5D9"/>
          </w:tcPr>
          <w:p>
            <w:pPr>
              <w:spacing w:after="60" w:before="0" w:line="360" w:lineRule="exact"/>
            </w:pPr>
            <w:r>
              <w:rPr>
                <w:rFonts w:ascii="Liberation Sans" w:hAnsi="Liberation Sans" w:eastAsia="Liberation Sans"/>
                <w:b/>
                <w:color w:val="243746"/>
                <w:sz w:val="30"/>
              </w:rPr>
              <w:t>Transfer the science</w:t>
            </w:r>
          </w:p>
          <w:p>
            <w:pPr>
              <w:spacing w:after="60" w:before="0" w:line="336" w:lineRule="exact"/>
            </w:pPr>
            <w:r>
              <w:rPr>
                <w:rFonts w:ascii="Liberation Sans" w:hAnsi="Liberation Sans" w:eastAsia="Liberation Sans"/>
                <w:b w:val="0"/>
                <w:color w:val="243746"/>
                <w:sz w:val="28"/>
              </w:rPr>
              <w:t>Enzyme digestion changes molecules in a chemical way. It breaks large molecules into smaller ones. Diffusion is net movement of particles. They move from higher to lower concentration. That movement does not itself break starch into sugars in a chemical way.</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Diagram</w:t>
            </w:r>
          </w:p>
          <w:p>
            <w:pPr>
              <w:spacing w:after="60" w:before="0" w:line="336" w:lineRule="exact"/>
            </w:pPr>
            <w:r>
              <w:rPr>
                <w:rFonts w:ascii="Liberation Sans" w:hAnsi="Liberation Sans" w:eastAsia="Liberation Sans"/>
                <w:b w:val="0"/>
                <w:color w:val="243746"/>
                <w:sz w:val="28"/>
              </w:rPr>
              <w:t>Dark dots show the first-series rates. The graph uses the supplied data; it is not a record of your own practical.</w:t>
            </w:r>
          </w:p>
          <w:p>
            <w:pPr>
              <w:spacing w:after="0"/>
            </w:pPr>
            <w:r>
              <w:drawing>
                <wp:inline distT="0" distB="0" distL="0" distR="0">
                  <wp:extent cx="6408000" cy="3606800"/>
                  <wp:docPr id="206" name="Source lesson diagram" descr="0.000 0.002 0.004 0.006 0.008 0.010 0.012 4 5 6 7 8 Relative rate / s⁻¹ pH (no unit)"/>
                  <ns0:graphic xmlns:ns0="http://schemas.openxmlformats.org/drawingml/2006/main">
                    <ns0:graphicData uri="http://schemas.microsoft.com/office/word/2010/wordprocessingGroup">
                      <wpg:wgp>
                        <wpg:cNvGrpSpPr/>
                        <wpg:grpSpPr>
                          <ns0:xfrm>
                            <ns0:off x="0" y="0"/>
                            <ns0:ext cx="6408000" cy="3606800"/>
                            <ns0:chOff x="0" y="0"/>
                            <ns0:chExt cx="505000" cy="284000"/>
                          </ns0:xfrm>
                        </wpg:grpSpPr>
                        <wps:wsp>
                          <wps:cNvSpPr txBox="0"/>
                          <wps:spPr>
                            <ns0:xfrm>
                              <ns0:off x="75000" y="218000"/>
                              <ns0:ext cx="385000" cy="1000"/>
                            </ns0:xfrm>
                            <ns0:prstGeom prst="rect"/>
                            <ns0:solidFill>
                              <ns0:srgbClr val="243746"/>
                            </ns0:solidFill>
                            <ns0:ln w="0">
                              <ns0:noFill/>
                            </ns0:ln>
                          </wps:spPr>
                          <wps:bodyPr lIns="0" tIns="0" rIns="0" bIns="0" anchor="t">
                            <ns0:noAutofit/>
                          </wps:bodyPr>
                        </wps:wsp>
                        <wps:wsp>
                          <wps:cNvSpPr txBox="0"/>
                          <wps:spPr>
                            <ns0:xfrm>
                              <ns0:off x="75000" y="30000"/>
                              <ns0:ext cx="1000" cy="188000"/>
                            </ns0:xfrm>
                            <ns0:prstGeom prst="rect"/>
                            <ns0:solidFill>
                              <ns0:srgbClr val="243746"/>
                            </ns0:solidFill>
                            <ns0:ln w="0">
                              <ns0:noFill/>
                            </ns0:ln>
                          </wps:spPr>
                          <wps:bodyPr lIns="0" tIns="0" rIns="0" bIns="0" anchor="t">
                            <ns0:noAutofit/>
                          </wps:bodyPr>
                        </wps:wsp>
                        <wps:wsp>
                          <wps:cNvSpPr txBox="0"/>
                          <wps:spPr>
                            <ns0:xfrm>
                              <ns0:off x="75000" y="218000"/>
                              <ns0:ext cx="385000" cy="350"/>
                            </ns0:xfrm>
                            <ns0:prstGeom prst="rect"/>
                            <ns0:solidFill>
                              <ns0:srgbClr val="D8DFE4"/>
                            </ns0:solidFill>
                            <ns0:ln w="0">
                              <ns0:noFill/>
                            </ns0:ln>
                          </wps:spPr>
                          <wps:bodyPr lIns="0" tIns="0" rIns="0" bIns="0" anchor="t">
                            <ns0:noAutofit/>
                          </wps:bodyPr>
                        </wps:wsp>
                        <wps:wsp>
                          <wps:cNvSpPr txBox="1"/>
                          <wps:spPr>
                            <ns0:xfrm>
                              <ns0:off x="12000" y="208000"/>
                              <ns0:ext cx="58000" cy="22000"/>
                            </ns0:xfrm>
                            <ns0:prstGeom prst="rect"/>
                            <ns0:noFill/>
                            <ns0:ln w="0">
                              <ns0:noFill/>
                            </ns0:ln>
                          </wps:spPr>
                          <wps:txbx>
                            <w:txbxContent>
                              <w:p>
                                <w:pPr>
                                  <w:spacing w:after="0"/>
                                </w:pPr>
                                <w:r>
                                  <w:rPr>
                                    <w:rFonts w:ascii="Liberation Sans" w:hAnsi="Liberation Sans"/>
                                    <w:sz w:val="28"/>
                                  </w:rPr>
                                  <w:t>0.000</w:t>
                                </w:r>
                              </w:p>
                            </w:txbxContent>
                          </wps:txbx>
                          <wps:bodyPr lIns="0" tIns="0" rIns="0" bIns="0" anchor="t">
                            <ns0:noAutofit/>
                          </wps:bodyPr>
                        </wps:wsp>
                        <wps:wsp>
                          <wps:cNvSpPr txBox="0"/>
                          <wps:spPr>
                            <ns0:xfrm>
                              <ns0:off x="75000" y="187166"/>
                              <ns0:ext cx="385000" cy="350"/>
                            </ns0:xfrm>
                            <ns0:prstGeom prst="rect"/>
                            <ns0:solidFill>
                              <ns0:srgbClr val="D8DFE4"/>
                            </ns0:solidFill>
                            <ns0:ln w="0">
                              <ns0:noFill/>
                            </ns0:ln>
                          </wps:spPr>
                          <wps:bodyPr lIns="0" tIns="0" rIns="0" bIns="0" anchor="t">
                            <ns0:noAutofit/>
                          </wps:bodyPr>
                        </wps:wsp>
                        <wps:wsp>
                          <wps:cNvSpPr txBox="1"/>
                          <wps:spPr>
                            <ns0:xfrm>
                              <ns0:off x="12000" y="177166"/>
                              <ns0:ext cx="58000" cy="22000"/>
                            </ns0:xfrm>
                            <ns0:prstGeom prst="rect"/>
                            <ns0:noFill/>
                            <ns0:ln w="0">
                              <ns0:noFill/>
                            </ns0:ln>
                          </wps:spPr>
                          <wps:txbx>
                            <w:txbxContent>
                              <w:p>
                                <w:pPr>
                                  <w:spacing w:after="0"/>
                                </w:pPr>
                                <w:r>
                                  <w:rPr>
                                    <w:rFonts w:ascii="Liberation Sans" w:hAnsi="Liberation Sans"/>
                                    <w:sz w:val="28"/>
                                  </w:rPr>
                                  <w:t>0.002</w:t>
                                </w:r>
                              </w:p>
                            </w:txbxContent>
                          </wps:txbx>
                          <wps:bodyPr lIns="0" tIns="0" rIns="0" bIns="0" anchor="t">
                            <ns0:noAutofit/>
                          </wps:bodyPr>
                        </wps:wsp>
                        <wps:wsp>
                          <wps:cNvSpPr txBox="0"/>
                          <wps:spPr>
                            <ns0:xfrm>
                              <ns0:off x="75000" y="156333"/>
                              <ns0:ext cx="385000" cy="350"/>
                            </ns0:xfrm>
                            <ns0:prstGeom prst="rect"/>
                            <ns0:solidFill>
                              <ns0:srgbClr val="D8DFE4"/>
                            </ns0:solidFill>
                            <ns0:ln w="0">
                              <ns0:noFill/>
                            </ns0:ln>
                          </wps:spPr>
                          <wps:bodyPr lIns="0" tIns="0" rIns="0" bIns="0" anchor="t">
                            <ns0:noAutofit/>
                          </wps:bodyPr>
                        </wps:wsp>
                        <wps:wsp>
                          <wps:cNvSpPr txBox="1"/>
                          <wps:spPr>
                            <ns0:xfrm>
                              <ns0:off x="12000" y="146333"/>
                              <ns0:ext cx="58000" cy="22000"/>
                            </ns0:xfrm>
                            <ns0:prstGeom prst="rect"/>
                            <ns0:noFill/>
                            <ns0:ln w="0">
                              <ns0:noFill/>
                            </ns0:ln>
                          </wps:spPr>
                          <wps:txbx>
                            <w:txbxContent>
                              <w:p>
                                <w:pPr>
                                  <w:spacing w:after="0"/>
                                </w:pPr>
                                <w:r>
                                  <w:rPr>
                                    <w:rFonts w:ascii="Liberation Sans" w:hAnsi="Liberation Sans"/>
                                    <w:sz w:val="28"/>
                                  </w:rPr>
                                  <w:t>0.004</w:t>
                                </w:r>
                              </w:p>
                            </w:txbxContent>
                          </wps:txbx>
                          <wps:bodyPr lIns="0" tIns="0" rIns="0" bIns="0" anchor="t">
                            <ns0:noAutofit/>
                          </wps:bodyPr>
                        </wps:wsp>
                        <wps:wsp>
                          <wps:cNvSpPr txBox="0"/>
                          <wps:spPr>
                            <ns0:xfrm>
                              <ns0:off x="75000" y="125500"/>
                              <ns0:ext cx="385000" cy="350"/>
                            </ns0:xfrm>
                            <ns0:prstGeom prst="rect"/>
                            <ns0:solidFill>
                              <ns0:srgbClr val="D8DFE4"/>
                            </ns0:solidFill>
                            <ns0:ln w="0">
                              <ns0:noFill/>
                            </ns0:ln>
                          </wps:spPr>
                          <wps:bodyPr lIns="0" tIns="0" rIns="0" bIns="0" anchor="t">
                            <ns0:noAutofit/>
                          </wps:bodyPr>
                        </wps:wsp>
                        <wps:wsp>
                          <wps:cNvSpPr txBox="1"/>
                          <wps:spPr>
                            <ns0:xfrm>
                              <ns0:off x="12000" y="115500"/>
                              <ns0:ext cx="58000" cy="22000"/>
                            </ns0:xfrm>
                            <ns0:prstGeom prst="rect"/>
                            <ns0:noFill/>
                            <ns0:ln w="0">
                              <ns0:noFill/>
                            </ns0:ln>
                          </wps:spPr>
                          <wps:txbx>
                            <w:txbxContent>
                              <w:p>
                                <w:pPr>
                                  <w:spacing w:after="0"/>
                                </w:pPr>
                                <w:r>
                                  <w:rPr>
                                    <w:rFonts w:ascii="Liberation Sans" w:hAnsi="Liberation Sans"/>
                                    <w:sz w:val="28"/>
                                  </w:rPr>
                                  <w:t>0.006</w:t>
                                </w:r>
                              </w:p>
                            </w:txbxContent>
                          </wps:txbx>
                          <wps:bodyPr lIns="0" tIns="0" rIns="0" bIns="0" anchor="t">
                            <ns0:noAutofit/>
                          </wps:bodyPr>
                        </wps:wsp>
                        <wps:wsp>
                          <wps:cNvSpPr txBox="0"/>
                          <wps:spPr>
                            <ns0:xfrm>
                              <ns0:off x="75000" y="94666"/>
                              <ns0:ext cx="385000" cy="350"/>
                            </ns0:xfrm>
                            <ns0:prstGeom prst="rect"/>
                            <ns0:solidFill>
                              <ns0:srgbClr val="D8DFE4"/>
                            </ns0:solidFill>
                            <ns0:ln w="0">
                              <ns0:noFill/>
                            </ns0:ln>
                          </wps:spPr>
                          <wps:bodyPr lIns="0" tIns="0" rIns="0" bIns="0" anchor="t">
                            <ns0:noAutofit/>
                          </wps:bodyPr>
                        </wps:wsp>
                        <wps:wsp>
                          <wps:cNvSpPr txBox="1"/>
                          <wps:spPr>
                            <ns0:xfrm>
                              <ns0:off x="12000" y="84666"/>
                              <ns0:ext cx="58000" cy="22000"/>
                            </ns0:xfrm>
                            <ns0:prstGeom prst="rect"/>
                            <ns0:noFill/>
                            <ns0:ln w="0">
                              <ns0:noFill/>
                            </ns0:ln>
                          </wps:spPr>
                          <wps:txbx>
                            <w:txbxContent>
                              <w:p>
                                <w:pPr>
                                  <w:spacing w:after="0"/>
                                </w:pPr>
                                <w:r>
                                  <w:rPr>
                                    <w:rFonts w:ascii="Liberation Sans" w:hAnsi="Liberation Sans"/>
                                    <w:sz w:val="28"/>
                                  </w:rPr>
                                  <w:t>0.008</w:t>
                                </w:r>
                              </w:p>
                            </w:txbxContent>
                          </wps:txbx>
                          <wps:bodyPr lIns="0" tIns="0" rIns="0" bIns="0" anchor="t">
                            <ns0:noAutofit/>
                          </wps:bodyPr>
                        </wps:wsp>
                        <wps:wsp>
                          <wps:cNvSpPr txBox="0"/>
                          <wps:spPr>
                            <ns0:xfrm>
                              <ns0:off x="75000" y="63833"/>
                              <ns0:ext cx="385000" cy="350"/>
                            </ns0:xfrm>
                            <ns0:prstGeom prst="rect"/>
                            <ns0:solidFill>
                              <ns0:srgbClr val="D8DFE4"/>
                            </ns0:solidFill>
                            <ns0:ln w="0">
                              <ns0:noFill/>
                            </ns0:ln>
                          </wps:spPr>
                          <wps:bodyPr lIns="0" tIns="0" rIns="0" bIns="0" anchor="t">
                            <ns0:noAutofit/>
                          </wps:bodyPr>
                        </wps:wsp>
                        <wps:wsp>
                          <wps:cNvSpPr txBox="1"/>
                          <wps:spPr>
                            <ns0:xfrm>
                              <ns0:off x="12000" y="53833"/>
                              <ns0:ext cx="58000" cy="22000"/>
                            </ns0:xfrm>
                            <ns0:prstGeom prst="rect"/>
                            <ns0:noFill/>
                            <ns0:ln w="0">
                              <ns0:noFill/>
                            </ns0:ln>
                          </wps:spPr>
                          <wps:txbx>
                            <w:txbxContent>
                              <w:p>
                                <w:pPr>
                                  <w:spacing w:after="0"/>
                                </w:pPr>
                                <w:r>
                                  <w:rPr>
                                    <w:rFonts w:ascii="Liberation Sans" w:hAnsi="Liberation Sans"/>
                                    <w:sz w:val="28"/>
                                  </w:rPr>
                                  <w:t>0.010</w:t>
                                </w:r>
                              </w:p>
                            </w:txbxContent>
                          </wps:txbx>
                          <wps:bodyPr lIns="0" tIns="0" rIns="0" bIns="0" anchor="t">
                            <ns0:noAutofit/>
                          </wps:bodyPr>
                        </wps:wsp>
                        <wps:wsp>
                          <wps:cNvSpPr txBox="0"/>
                          <wps:spPr>
                            <ns0:xfrm>
                              <ns0:off x="75000" y="33000"/>
                              <ns0:ext cx="385000" cy="350"/>
                            </ns0:xfrm>
                            <ns0:prstGeom prst="rect"/>
                            <ns0:solidFill>
                              <ns0:srgbClr val="D8DFE4"/>
                            </ns0:solidFill>
                            <ns0:ln w="0">
                              <ns0:noFill/>
                            </ns0:ln>
                          </wps:spPr>
                          <wps:bodyPr lIns="0" tIns="0" rIns="0" bIns="0" anchor="t">
                            <ns0:noAutofit/>
                          </wps:bodyPr>
                        </wps:wsp>
                        <wps:wsp>
                          <wps:cNvSpPr txBox="1"/>
                          <wps:spPr>
                            <ns0:xfrm>
                              <ns0:off x="12000" y="23000"/>
                              <ns0:ext cx="58000" cy="22000"/>
                            </ns0:xfrm>
                            <ns0:prstGeom prst="rect"/>
                            <ns0:noFill/>
                            <ns0:ln w="0">
                              <ns0:noFill/>
                            </ns0:ln>
                          </wps:spPr>
                          <wps:txbx>
                            <w:txbxContent>
                              <w:p>
                                <w:pPr>
                                  <w:spacing w:after="0"/>
                                </w:pPr>
                                <w:r>
                                  <w:rPr>
                                    <w:rFonts w:ascii="Liberation Sans" w:hAnsi="Liberation Sans"/>
                                    <w:sz w:val="28"/>
                                  </w:rPr>
                                  <w:t>0.012</w:t>
                                </w:r>
                              </w:p>
                            </w:txbxContent>
                          </wps:txbx>
                          <wps:bodyPr lIns="0" tIns="0" rIns="0" bIns="0" anchor="t">
                            <ns0:noAutofit/>
                          </wps:bodyPr>
                        </wps:wsp>
                        <wps:wsp>
                          <wps:cNvSpPr txBox="1"/>
                          <wps:spPr>
                            <ns0:xfrm>
                              <ns0:off x="69000" y="226000"/>
                              <ns0:ext cx="30000" cy="22000"/>
                            </ns0:xfrm>
                            <ns0:prstGeom prst="rect"/>
                            <ns0:noFill/>
                            <ns0:ln w="0">
                              <ns0:noFill/>
                            </ns0:ln>
                          </wps:spPr>
                          <wps:txbx>
                            <w:txbxContent>
                              <w:p>
                                <w:pPr>
                                  <w:spacing w:after="0"/>
                                </w:pPr>
                                <w:r>
                                  <w:rPr>
                                    <w:rFonts w:ascii="Liberation Sans" w:hAnsi="Liberation Sans"/>
                                    <w:sz w:val="28"/>
                                  </w:rPr>
                                  <w:t>4</w:t>
                                </w:r>
                              </w:p>
                            </w:txbxContent>
                          </wps:txbx>
                          <wps:bodyPr lIns="0" tIns="0" rIns="0" bIns="0" anchor="t">
                            <ns0:noAutofit/>
                          </wps:bodyPr>
                        </wps:wsp>
                        <wps:wsp>
                          <wps:cNvSpPr txBox="0"/>
                          <wps:spPr>
                            <ns0:xfrm>
                              <ns0:off x="71000" y="149712"/>
                              <ns0:ext cx="8000" cy="8000"/>
                            </ns0:xfrm>
                            <ns0:prstGeom prst="ellipse"/>
                            <ns0:solidFill>
                              <ns0:srgbClr val="243746"/>
                            </ns0:solidFill>
                            <ns0:ln w="0">
                              <ns0:noFill/>
                            </ns0:ln>
                          </wps:spPr>
                          <wps:bodyPr lIns="0" tIns="0" rIns="0" bIns="0" anchor="t">
                            <ns0:noAutofit/>
                          </wps:bodyPr>
                        </wps:wsp>
                        <wps:wsp>
                          <wps:cNvSpPr txBox="1"/>
                          <wps:spPr>
                            <ns0:xfrm>
                              <ns0:off x="165250" y="226000"/>
                              <ns0:ext cx="30000" cy="22000"/>
                            </ns0:xfrm>
                            <ns0:prstGeom prst="rect"/>
                            <ns0:noFill/>
                            <ns0:ln w="0">
                              <ns0:noFill/>
                            </ns0:ln>
                          </wps:spPr>
                          <wps:txbx>
                            <w:txbxContent>
                              <w:p>
                                <w:pPr>
                                  <w:spacing w:after="0"/>
                                </w:pPr>
                                <w:r>
                                  <w:rPr>
                                    <w:rFonts w:ascii="Liberation Sans" w:hAnsi="Liberation Sans"/>
                                    <w:sz w:val="28"/>
                                  </w:rPr>
                                  <w:t>5</w:t>
                                </w:r>
                              </w:p>
                            </w:txbxContent>
                          </wps:txbx>
                          <wps:bodyPr lIns="0" tIns="0" rIns="0" bIns="0" anchor="t">
                            <ns0:noAutofit/>
                          </wps:bodyPr>
                        </wps:wsp>
                        <wps:wsp>
                          <wps:cNvSpPr txBox="0"/>
                          <wps:spPr>
                            <ns0:xfrm>
                              <ns0:off x="167250" y="128283"/>
                              <ns0:ext cx="8000" cy="8000"/>
                            </ns0:xfrm>
                            <ns0:prstGeom prst="ellipse"/>
                            <ns0:solidFill>
                              <ns0:srgbClr val="243746"/>
                            </ns0:solidFill>
                            <ns0:ln w="0">
                              <ns0:noFill/>
                            </ns0:ln>
                          </wps:spPr>
                          <wps:bodyPr lIns="0" tIns="0" rIns="0" bIns="0" anchor="t">
                            <ns0:noAutofit/>
                          </wps:bodyPr>
                        </wps:wsp>
                        <wps:wsp>
                          <wps:cNvSpPr txBox="1"/>
                          <wps:spPr>
                            <ns0:xfrm>
                              <ns0:off x="261500" y="226000"/>
                              <ns0:ext cx="30000" cy="22000"/>
                            </ns0:xfrm>
                            <ns0:prstGeom prst="rect"/>
                            <ns0:noFill/>
                            <ns0:ln w="0">
                              <ns0:noFill/>
                            </ns0:ln>
                          </wps:spPr>
                          <wps:txbx>
                            <w:txbxContent>
                              <w:p>
                                <w:pPr>
                                  <w:spacing w:after="0"/>
                                </w:pPr>
                                <w:r>
                                  <w:rPr>
                                    <w:rFonts w:ascii="Liberation Sans" w:hAnsi="Liberation Sans"/>
                                    <w:sz w:val="28"/>
                                  </w:rPr>
                                  <w:t>6</w:t>
                                </w:r>
                              </w:p>
                            </w:txbxContent>
                          </wps:txbx>
                          <wps:bodyPr lIns="0" tIns="0" rIns="0" bIns="0" anchor="t">
                            <ns0:noAutofit/>
                          </wps:bodyPr>
                        </wps:wsp>
                        <wps:wsp>
                          <wps:cNvSpPr txBox="0"/>
                          <wps:spPr>
                            <ns0:xfrm>
                              <ns0:off x="263500" y="85579"/>
                              <ns0:ext cx="8000" cy="8000"/>
                            </ns0:xfrm>
                            <ns0:prstGeom prst="ellipse"/>
                            <ns0:solidFill>
                              <ns0:srgbClr val="243746"/>
                            </ns0:solidFill>
                            <ns0:ln w="0">
                              <ns0:noFill/>
                            </ns0:ln>
                          </wps:spPr>
                          <wps:bodyPr lIns="0" tIns="0" rIns="0" bIns="0" anchor="t">
                            <ns0:noAutofit/>
                          </wps:bodyPr>
                        </wps:wsp>
                        <wps:wsp>
                          <wps:cNvSpPr txBox="1"/>
                          <wps:spPr>
                            <ns0:xfrm>
                              <ns0:off x="357750" y="226000"/>
                              <ns0:ext cx="30000" cy="22000"/>
                            </ns0:xfrm>
                            <ns0:prstGeom prst="rect"/>
                            <ns0:noFill/>
                            <ns0:ln w="0">
                              <ns0:noFill/>
                            </ns0:ln>
                          </wps:spPr>
                          <wps:txbx>
                            <w:txbxContent>
                              <w:p>
                                <w:pPr>
                                  <w:spacing w:after="0"/>
                                </w:pPr>
                                <w:r>
                                  <w:rPr>
                                    <w:rFonts w:ascii="Liberation Sans" w:hAnsi="Liberation Sans"/>
                                    <w:sz w:val="28"/>
                                  </w:rPr>
                                  <w:t>7</w:t>
                                </w:r>
                              </w:p>
                            </w:txbxContent>
                          </wps:txbx>
                          <wps:bodyPr lIns="0" tIns="0" rIns="0" bIns="0" anchor="t">
                            <ns0:noAutofit/>
                          </wps:bodyPr>
                        </wps:wsp>
                        <wps:wsp>
                          <wps:cNvSpPr txBox="0"/>
                          <wps:spPr>
                            <ns0:xfrm>
                              <ns0:off x="359750" y="42875"/>
                              <ns0:ext cx="8000" cy="8000"/>
                            </ns0:xfrm>
                            <ns0:prstGeom prst="ellipse"/>
                            <ns0:solidFill>
                              <ns0:srgbClr val="243746"/>
                            </ns0:solidFill>
                            <ns0:ln w="0">
                              <ns0:noFill/>
                            </ns0:ln>
                          </wps:spPr>
                          <wps:bodyPr lIns="0" tIns="0" rIns="0" bIns="0" anchor="t">
                            <ns0:noAutofit/>
                          </wps:bodyPr>
                        </wps:wsp>
                        <wps:wsp>
                          <wps:cNvSpPr txBox="1"/>
                          <wps:spPr>
                            <ns0:xfrm>
                              <ns0:off x="454000" y="226000"/>
                              <ns0:ext cx="30000" cy="22000"/>
                            </ns0:xfrm>
                            <ns0:prstGeom prst="rect"/>
                            <ns0:noFill/>
                            <ns0:ln w="0">
                              <ns0:noFill/>
                            </ns0:ln>
                          </wps:spPr>
                          <wps:txbx>
                            <w:txbxContent>
                              <w:p>
                                <w:pPr>
                                  <w:spacing w:after="0"/>
                                </w:pPr>
                                <w:r>
                                  <w:rPr>
                                    <w:rFonts w:ascii="Liberation Sans" w:hAnsi="Liberation Sans"/>
                                    <w:sz w:val="28"/>
                                  </w:rPr>
                                  <w:t>8</w:t>
                                </w:r>
                              </w:p>
                            </w:txbxContent>
                          </wps:txbx>
                          <wps:bodyPr lIns="0" tIns="0" rIns="0" bIns="0" anchor="t">
                            <ns0:noAutofit/>
                          </wps:bodyPr>
                        </wps:wsp>
                        <wps:wsp>
                          <wps:cNvSpPr txBox="0"/>
                          <wps:spPr>
                            <ns0:xfrm>
                              <ns0:off x="456000" y="111170"/>
                              <ns0:ext cx="8000" cy="8000"/>
                            </ns0:xfrm>
                            <ns0:prstGeom prst="ellipse"/>
                            <ns0:solidFill>
                              <ns0:srgbClr val="243746"/>
                            </ns0:solidFill>
                            <ns0:ln w="0">
                              <ns0:noFill/>
                            </ns0:ln>
                          </wps:spPr>
                          <wps:bodyPr lIns="0" tIns="0" rIns="0" bIns="0" anchor="t">
                            <ns0:noAutofit/>
                          </wps:bodyPr>
                        </wps:wsp>
                        <wps:wsp>
                          <wps:cNvSpPr txBox="1"/>
                          <wps:spPr>
                            <ns0:xfrm>
                              <ns0:off x="12000" y="0"/>
                              <ns0:ext cx="300000" cy="22000"/>
                            </ns0:xfrm>
                            <ns0:prstGeom prst="rect"/>
                            <ns0:noFill/>
                            <ns0:ln w="0">
                              <ns0:noFill/>
                            </ns0:ln>
                          </wps:spPr>
                          <wps:txbx>
                            <w:txbxContent>
                              <w:p>
                                <w:pPr>
                                  <w:spacing w:after="0"/>
                                </w:pPr>
                                <w:r>
                                  <w:rPr>
                                    <w:rFonts w:ascii="Liberation Sans" w:hAnsi="Liberation Sans"/>
                                    <w:sz w:val="28"/>
                                  </w:rPr>
                                  <w:t xml:space="preserve">Relative rate / s</w:t>
                                </w:r>
                                <w:r>
                                  <w:rPr>
                                    <w:rFonts w:ascii="Liberation Sans" w:hAnsi="Liberation Sans"/>
                                    <w:sz w:val="28"/>
                                    <w:position w:val="8"/>
                                  </w:rPr>
                                  <w:t xml:space="preserve">−1</w:t>
                                </w:r>
                              </w:p>
                            </w:txbxContent>
                          </wps:txbx>
                          <wps:bodyPr lIns="0" tIns="0" rIns="0" bIns="0" anchor="t">
                            <ns0:noAutofit/>
                          </wps:bodyPr>
                        </wps:wsp>
                        <wps:wsp>
                          <wps:cNvSpPr txBox="1"/>
                          <wps:spPr>
                            <ns0:xfrm>
                              <ns0:off x="200000" y="254000"/>
                              <ns0:ext cx="250000" cy="22000"/>
                            </ns0:xfrm>
                            <ns0:prstGeom prst="rect"/>
                            <ns0:noFill/>
                            <ns0:ln w="0">
                              <ns0:noFill/>
                            </ns0:ln>
                          </wps:spPr>
                          <wps:txbx>
                            <w:txbxContent>
                              <w:p>
                                <w:pPr>
                                  <w:spacing w:after="0"/>
                                </w:pPr>
                                <w:r>
                                  <w:rPr>
                                    <w:rFonts w:ascii="Liberation Sans" w:hAnsi="Liberation Sans"/>
                                    <w:sz w:val="28"/>
                                  </w:rPr>
                                  <w:t>pH (no unit)</w:t>
                                </w:r>
                              </w:p>
                            </w:txbxContent>
                          </wps:txbx>
                          <wps:bodyPr lIns="0" tIns="0" rIns="0" bIns="0" anchor="t">
                            <ns0:noAutofit/>
                          </wps:bodyPr>
                        </wps:wsp>
                      </wpg:wgp>
                    </ns0:graphicData>
                  </ns0:graphic>
                </wp:inline>
              </w:drawing>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SCI-LAUNCH-A1-W08-L3 · Date ______</w:t>
            </w:r>
          </w:p>
          <w:p>
            <w:pPr>
              <w:spacing w:after="60" w:before="0" w:line="336" w:lineRule="exact"/>
            </w:pPr>
            <w:r>
              <w:rPr>
                <w:rFonts w:ascii="Liberation Sans" w:hAnsi="Liberation Sans" w:eastAsia="Liberation Sans"/>
                <w:b/>
                <w:color w:val="243746"/>
                <w:sz w:val="28"/>
              </w:rPr>
              <w:t>Master: Amylase Rate, Graph and Topic 1 Consolidation</w:t>
            </w:r>
          </w:p>
          <w:p>
            <w:pPr>
              <w:spacing w:after="60" w:before="0" w:line="336" w:lineRule="exact"/>
            </w:pPr>
            <w:r>
              <w:rPr>
                <w:rFonts w:ascii="Liberation Sans" w:hAnsi="Liberation Sans" w:eastAsia="Liberation Sans"/>
                <w:b w:val="0"/>
                <w:color w:val="243746"/>
                <w:sz w:val="28"/>
              </w:rPr>
              <w:t xml:space="preserve">Today I can… □ Show your working: relative rate = 1 ÷ time. Use the unit s</w:t>
            </w:r>
            <w:r>
              <w:rPr>
                <w:rFonts w:ascii="Liberation Sans" w:hAnsi="Liberation Sans" w:eastAsia="Liberation Sans"/>
                <w:b w:val="0"/>
                <w:color w:val="243746"/>
                <w:sz w:val="28"/>
                <w:position w:val="8"/>
              </w:rPr>
              <w:t xml:space="preserve">−1</w:t>
            </w:r>
            <w:r>
              <w:rPr>
                <w:rFonts w:ascii="Liberation Sans" w:hAnsi="Liberation Sans" w:eastAsia="Liberation Sans"/>
                <w:b w:val="0"/>
                <w:color w:val="243746"/>
                <w:sz w:val="28"/>
              </w:rPr>
              <w:t xml:space="preserve">. □ Read or plot how pH links to rate. Say only what the data supports. □ Name a limit of the method. Link it to a way to improve it. Then show how digestion differs from diffusion.</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08" name="Picture 208"/>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Word page</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A5DCEF"/>
          </w:tcPr>
          <w:p>
            <w:pPr>
              <w:spacing w:after="60" w:before="0" w:line="360" w:lineRule="exact"/>
            </w:pPr>
            <w:r>
              <w:rPr>
                <w:rFonts w:ascii="Liberation Sans" w:hAnsi="Liberation Sans" w:eastAsia="Liberation Sans"/>
                <w:b/>
                <w:color w:val="243746"/>
                <w:sz w:val="30"/>
              </w:rPr>
              <w:t>Enzyme and substrate</w:t>
            </w:r>
          </w:p>
          <w:p>
            <w:pPr>
              <w:spacing w:after="60" w:before="0" w:line="336" w:lineRule="exact"/>
            </w:pPr>
            <w:r>
              <w:rPr>
                <w:rFonts w:ascii="Liberation Sans" w:hAnsi="Liberation Sans" w:eastAsia="Liberation Sans"/>
                <w:b w:val="0"/>
                <w:color w:val="243746"/>
                <w:sz w:val="28"/>
              </w:rPr>
              <w:t>active site — The part of an enzyme where the substrate binds. The shapes fit each other.</w:t>
            </w:r>
          </w:p>
          <w:p>
            <w:pPr>
              <w:spacing w:after="60" w:before="0" w:line="336" w:lineRule="exact"/>
            </w:pPr>
            <w:r>
              <w:rPr>
                <w:rFonts w:ascii="Liberation Sans" w:hAnsi="Liberation Sans" w:eastAsia="Liberation Sans"/>
                <w:b w:val="0"/>
                <w:color w:val="243746"/>
                <w:sz w:val="28"/>
              </w:rPr>
              <w:t>denaturation — A change in enzyme shape. This stops the active site binding as it should.</w:t>
            </w:r>
          </w:p>
          <w:p>
            <w:pPr>
              <w:spacing w:after="60" w:before="0" w:line="336" w:lineRule="exact"/>
            </w:pPr>
            <w:r>
              <w:rPr>
                <w:rFonts w:ascii="Liberation Sans" w:hAnsi="Liberation Sans" w:eastAsia="Liberation Sans"/>
                <w:b w:val="0"/>
                <w:color w:val="243746"/>
                <w:sz w:val="28"/>
              </w:rPr>
              <w:t>diffusion — Net movement of particles. They move from higher to lower concentration.</w:t>
            </w:r>
          </w:p>
          <w:p>
            <w:pPr>
              <w:spacing w:after="60" w:before="0" w:line="336" w:lineRule="exact"/>
            </w:pPr>
            <w:r>
              <w:rPr>
                <w:rFonts w:ascii="Liberation Sans" w:hAnsi="Liberation Sans" w:eastAsia="Liberation Sans"/>
                <w:b w:val="0"/>
                <w:color w:val="243746"/>
                <w:sz w:val="28"/>
              </w:rPr>
              <w:t>digestion — A chemical change. It breaks large molecules down into smaller molecules.</w:t>
            </w:r>
          </w:p>
          <w:p>
            <w:pPr>
              <w:spacing w:after="60" w:before="0" w:line="336" w:lineRule="exact"/>
            </w:pPr>
            <w:r>
              <w:rPr>
                <w:rFonts w:ascii="Liberation Sans" w:hAnsi="Liberation Sans" w:eastAsia="Liberation Sans"/>
                <w:b w:val="0"/>
                <w:color w:val="243746"/>
                <w:sz w:val="28"/>
              </w:rPr>
              <w:t>substrate — The substance that an enzyme acts on.</w:t>
            </w:r>
          </w:p>
          <w:p>
            <w:pPr>
              <w:spacing w:after="60" w:before="0" w:line="336" w:lineRule="exact"/>
            </w:pPr>
            <w:r>
              <w:rPr>
                <w:rFonts w:ascii="Liberation Sans" w:hAnsi="Liberation Sans" w:eastAsia="Liberation Sans"/>
                <w:b w:val="0"/>
                <w:color w:val="243746"/>
                <w:sz w:val="28"/>
              </w:rPr>
              <w:t>enzyme — A biological catalyst. It speeds up a reaction. It is not used up.</w:t>
            </w:r>
          </w:p>
          <w:p>
            <w:pPr>
              <w:spacing w:after="60" w:before="0" w:line="336" w:lineRule="exact"/>
            </w:pPr>
            <w:r>
              <w:rPr>
                <w:rFonts w:ascii="Liberation Sans" w:hAnsi="Liberation Sans" w:eastAsia="Liberation Sans"/>
                <w:b w:val="0"/>
                <w:color w:val="243746"/>
                <w:sz w:val="28"/>
              </w:rPr>
              <w:t>specificity — An enzyme acts on particular substrates. They fit its active site.</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D5E6BC"/>
          </w:tcPr>
          <w:p>
            <w:pPr>
              <w:spacing w:after="60" w:before="0" w:line="360" w:lineRule="exact"/>
            </w:pPr>
            <w:r>
              <w:rPr>
                <w:rFonts w:ascii="Liberation Sans" w:hAnsi="Liberation Sans" w:eastAsia="Liberation Sans"/>
                <w:b/>
                <w:color w:val="243746"/>
                <w:sz w:val="30"/>
              </w:rPr>
              <w:t>Measure and compare</w:t>
            </w:r>
          </w:p>
          <w:p>
            <w:pPr>
              <w:spacing w:after="60" w:before="0" w:line="336" w:lineRule="exact"/>
            </w:pPr>
            <w:r>
              <w:rPr>
                <w:rFonts w:ascii="Liberation Sans" w:hAnsi="Liberation Sans" w:eastAsia="Liberation Sans"/>
                <w:b w:val="0"/>
                <w:color w:val="243746"/>
                <w:sz w:val="28"/>
              </w:rPr>
              <w:t>relative rate — One divided by the endpoint time. Match the starting amounts. Use the same endpoint.</w:t>
            </w:r>
          </w:p>
          <w:p>
            <w:pPr>
              <w:spacing w:after="60" w:before="0" w:line="336" w:lineRule="exact"/>
            </w:pPr>
            <w:r>
              <w:rPr>
                <w:rFonts w:ascii="Liberation Sans" w:hAnsi="Liberation Sans" w:eastAsia="Liberation Sans"/>
                <w:b w:val="0"/>
                <w:color w:val="243746"/>
                <w:sz w:val="28"/>
              </w:rPr>
              <w:t>reciprocal — One divided by a number.</w:t>
            </w:r>
          </w:p>
          <w:p>
            <w:pPr>
              <w:spacing w:after="60" w:before="0" w:line="336" w:lineRule="exact"/>
            </w:pPr>
            <w:r>
              <w:rPr>
                <w:rFonts w:ascii="Liberation Sans" w:hAnsi="Liberation Sans" w:eastAsia="Liberation Sans"/>
                <w:b w:val="0"/>
                <w:color w:val="243746"/>
                <w:sz w:val="28"/>
              </w:rPr>
              <w:t>pH — A measure of how acid or alkaline a substance is.</w:t>
            </w:r>
          </w:p>
          <w:p>
            <w:pPr>
              <w:spacing w:after="60" w:before="0" w:line="336" w:lineRule="exact"/>
            </w:pPr>
            <w:r>
              <w:rPr>
                <w:rFonts w:ascii="Liberation Sans" w:hAnsi="Liberation Sans" w:eastAsia="Liberation Sans"/>
                <w:b w:val="0"/>
                <w:color w:val="243746"/>
                <w:sz w:val="28"/>
              </w:rPr>
              <w:t>endpoint — The agreed point we can see and record. We record the time when it is reached.</w:t>
            </w:r>
          </w:p>
          <w:p>
            <w:pPr>
              <w:spacing w:after="60" w:before="0" w:line="336" w:lineRule="exact"/>
            </w:pPr>
            <w:r>
              <w:rPr>
                <w:rFonts w:ascii="Liberation Sans" w:hAnsi="Liberation Sans" w:eastAsia="Liberation Sans"/>
                <w:b w:val="0"/>
                <w:color w:val="243746"/>
                <w:sz w:val="28"/>
              </w:rPr>
              <w:t>control variable — A factor we keep the same. This makes the comparison fair.</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SCI-LAUNCH-A1-W08-L3 · Date ______</w:t>
            </w:r>
          </w:p>
          <w:p>
            <w:pPr>
              <w:spacing w:after="60" w:before="0" w:line="336" w:lineRule="exact"/>
            </w:pPr>
            <w:r>
              <w:rPr>
                <w:rFonts w:ascii="Liberation Sans" w:hAnsi="Liberation Sans" w:eastAsia="Liberation Sans"/>
                <w:b/>
                <w:color w:val="243746"/>
                <w:sz w:val="28"/>
              </w:rPr>
              <w:t>Master: Amylase Rate, Graph and Topic 1 Consolidation</w:t>
            </w:r>
          </w:p>
          <w:p>
            <w:pPr>
              <w:spacing w:after="60" w:before="0" w:line="336" w:lineRule="exact"/>
            </w:pPr>
            <w:r>
              <w:rPr>
                <w:rFonts w:ascii="Liberation Sans" w:hAnsi="Liberation Sans" w:eastAsia="Liberation Sans"/>
                <w:b w:val="0"/>
                <w:color w:val="243746"/>
                <w:sz w:val="28"/>
              </w:rPr>
              <w:t xml:space="preserve">Today I can… □ Show your working: relative rate = 1 ÷ time. Use the unit s</w:t>
            </w:r>
            <w:r>
              <w:rPr>
                <w:rFonts w:ascii="Liberation Sans" w:hAnsi="Liberation Sans" w:eastAsia="Liberation Sans"/>
                <w:b w:val="0"/>
                <w:color w:val="243746"/>
                <w:sz w:val="28"/>
                <w:position w:val="8"/>
              </w:rPr>
              <w:t xml:space="preserve">−1</w:t>
            </w:r>
            <w:r>
              <w:rPr>
                <w:rFonts w:ascii="Liberation Sans" w:hAnsi="Liberation Sans" w:eastAsia="Liberation Sans"/>
                <w:b w:val="0"/>
                <w:color w:val="243746"/>
                <w:sz w:val="28"/>
              </w:rPr>
              <w:t xml:space="preserve">. □ Read or plot how pH links to rate. Say only what the data supports. □ Name a limit of the method. Link it to a way to improve it. Then show how digestion differs from diffusion.</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09" name="Picture 209"/>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Word page · continued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Diagram</w:t>
            </w:r>
          </w:p>
          <w:p>
            <w:pPr>
              <w:spacing w:after="60" w:before="0" w:line="336" w:lineRule="exact"/>
            </w:pPr>
            <w:r>
              <w:rPr>
                <w:rFonts w:ascii="Liberation Sans" w:hAnsi="Liberation Sans" w:eastAsia="Liberation Sans"/>
                <w:b w:val="0"/>
                <w:color w:val="243746"/>
                <w:sz w:val="28"/>
              </w:rPr>
              <w:t>Dark dots show the first-series rates. The graph uses the supplied data; it is not a record of your own practical.</w:t>
            </w:r>
          </w:p>
          <w:p>
            <w:pPr>
              <w:spacing w:after="60" w:before="0" w:line="336" w:lineRule="exact"/>
            </w:pPr>
            <w:r>
              <w:rPr>
                <w:rFonts w:ascii="Liberation Sans" w:hAnsi="Liberation Sans" w:eastAsia="Liberation Sans"/>
                <w:b w:val="0"/>
                <w:color w:val="243746"/>
                <w:sz w:val="28"/>
              </w:rPr>
              <w:t xml:space="preserve">Relative rate = 1/time. For 120 s: 1/120 = 0.00833 s</w:t>
            </w:r>
            <w:r>
              <w:rPr>
                <w:rFonts w:ascii="Liberation Sans" w:hAnsi="Liberation Sans" w:eastAsia="Liberation Sans"/>
                <w:b w:val="0"/>
                <w:color w:val="243746"/>
                <w:sz w:val="28"/>
                <w:position w:val="8"/>
              </w:rPr>
              <w:t xml:space="preserve">−1</w:t>
            </w:r>
            <w:r>
              <w:rPr>
                <w:rFonts w:ascii="Liberation Sans" w:hAnsi="Liberation Sans" w:eastAsia="Liberation Sans"/>
                <w:b w:val="0"/>
                <w:color w:val="243746"/>
                <w:sz w:val="28"/>
              </w:rPr>
              <w:t xml:space="preserve">. For 90 s: 1/90 = 0.0111 s</w:t>
            </w:r>
            <w:r>
              <w:rPr>
                <w:rFonts w:ascii="Liberation Sans" w:hAnsi="Liberation Sans" w:eastAsia="Liberation Sans"/>
                <w:b w:val="0"/>
                <w:color w:val="243746"/>
                <w:sz w:val="28"/>
                <w:position w:val="8"/>
              </w:rPr>
              <w:t xml:space="preserve">−1</w:t>
            </w:r>
            <w:r>
              <w:rPr>
                <w:rFonts w:ascii="Liberation Sans" w:hAnsi="Liberation Sans" w:eastAsia="Liberation Sans"/>
                <w:b w:val="0"/>
                <w:color w:val="243746"/>
                <w:sz w:val="28"/>
              </w:rPr>
              <w:t xml:space="preserve">. A shorter endpoint time gives a larger reciprocal, for matched amounts and the same stopping rule.</w:t>
            </w:r>
          </w:p>
          <w:p>
            <w:pPr>
              <w:spacing w:after="0"/>
            </w:pPr>
            <w:r>
              <w:drawing>
                <wp:inline distT="0" distB="0" distL="0" distR="0">
                  <wp:extent cx="6408000" cy="3606800"/>
                  <wp:docPr id="207" name="Source lesson diagram" descr="0.000 0.002 0.004 0.006 0.008 0.010 0.012 4 5 6 7 8 Relative rate / s⁻¹ pH (no unit)"/>
                  <ns0:graphic xmlns:ns0="http://schemas.openxmlformats.org/drawingml/2006/main">
                    <ns0:graphicData uri="http://schemas.microsoft.com/office/word/2010/wordprocessingGroup">
                      <wpg:wgp>
                        <wpg:cNvGrpSpPr/>
                        <wpg:grpSpPr>
                          <ns0:xfrm>
                            <ns0:off x="0" y="0"/>
                            <ns0:ext cx="6408000" cy="3606800"/>
                            <ns0:chOff x="0" y="0"/>
                            <ns0:chExt cx="505000" cy="284000"/>
                          </ns0:xfrm>
                        </wpg:grpSpPr>
                        <wps:wsp>
                          <wps:cNvSpPr txBox="0"/>
                          <wps:spPr>
                            <ns0:xfrm>
                              <ns0:off x="75000" y="218000"/>
                              <ns0:ext cx="385000" cy="1000"/>
                            </ns0:xfrm>
                            <ns0:prstGeom prst="rect"/>
                            <ns0:solidFill>
                              <ns0:srgbClr val="243746"/>
                            </ns0:solidFill>
                            <ns0:ln w="0">
                              <ns0:noFill/>
                            </ns0:ln>
                          </wps:spPr>
                          <wps:bodyPr lIns="0" tIns="0" rIns="0" bIns="0" anchor="t">
                            <ns0:noAutofit/>
                          </wps:bodyPr>
                        </wps:wsp>
                        <wps:wsp>
                          <wps:cNvSpPr txBox="0"/>
                          <wps:spPr>
                            <ns0:xfrm>
                              <ns0:off x="75000" y="30000"/>
                              <ns0:ext cx="1000" cy="188000"/>
                            </ns0:xfrm>
                            <ns0:prstGeom prst="rect"/>
                            <ns0:solidFill>
                              <ns0:srgbClr val="243746"/>
                            </ns0:solidFill>
                            <ns0:ln w="0">
                              <ns0:noFill/>
                            </ns0:ln>
                          </wps:spPr>
                          <wps:bodyPr lIns="0" tIns="0" rIns="0" bIns="0" anchor="t">
                            <ns0:noAutofit/>
                          </wps:bodyPr>
                        </wps:wsp>
                        <wps:wsp>
                          <wps:cNvSpPr txBox="0"/>
                          <wps:spPr>
                            <ns0:xfrm>
                              <ns0:off x="75000" y="218000"/>
                              <ns0:ext cx="385000" cy="350"/>
                            </ns0:xfrm>
                            <ns0:prstGeom prst="rect"/>
                            <ns0:solidFill>
                              <ns0:srgbClr val="D8DFE4"/>
                            </ns0:solidFill>
                            <ns0:ln w="0">
                              <ns0:noFill/>
                            </ns0:ln>
                          </wps:spPr>
                          <wps:bodyPr lIns="0" tIns="0" rIns="0" bIns="0" anchor="t">
                            <ns0:noAutofit/>
                          </wps:bodyPr>
                        </wps:wsp>
                        <wps:wsp>
                          <wps:cNvSpPr txBox="1"/>
                          <wps:spPr>
                            <ns0:xfrm>
                              <ns0:off x="12000" y="208000"/>
                              <ns0:ext cx="58000" cy="22000"/>
                            </ns0:xfrm>
                            <ns0:prstGeom prst="rect"/>
                            <ns0:noFill/>
                            <ns0:ln w="0">
                              <ns0:noFill/>
                            </ns0:ln>
                          </wps:spPr>
                          <wps:txbx>
                            <w:txbxContent>
                              <w:p>
                                <w:pPr>
                                  <w:spacing w:after="0"/>
                                </w:pPr>
                                <w:r>
                                  <w:rPr>
                                    <w:rFonts w:ascii="Liberation Sans" w:hAnsi="Liberation Sans"/>
                                    <w:sz w:val="28"/>
                                  </w:rPr>
                                  <w:t>0.000</w:t>
                                </w:r>
                              </w:p>
                            </w:txbxContent>
                          </wps:txbx>
                          <wps:bodyPr lIns="0" tIns="0" rIns="0" bIns="0" anchor="t">
                            <ns0:noAutofit/>
                          </wps:bodyPr>
                        </wps:wsp>
                        <wps:wsp>
                          <wps:cNvSpPr txBox="0"/>
                          <wps:spPr>
                            <ns0:xfrm>
                              <ns0:off x="75000" y="187166"/>
                              <ns0:ext cx="385000" cy="350"/>
                            </ns0:xfrm>
                            <ns0:prstGeom prst="rect"/>
                            <ns0:solidFill>
                              <ns0:srgbClr val="D8DFE4"/>
                            </ns0:solidFill>
                            <ns0:ln w="0">
                              <ns0:noFill/>
                            </ns0:ln>
                          </wps:spPr>
                          <wps:bodyPr lIns="0" tIns="0" rIns="0" bIns="0" anchor="t">
                            <ns0:noAutofit/>
                          </wps:bodyPr>
                        </wps:wsp>
                        <wps:wsp>
                          <wps:cNvSpPr txBox="1"/>
                          <wps:spPr>
                            <ns0:xfrm>
                              <ns0:off x="12000" y="177166"/>
                              <ns0:ext cx="58000" cy="22000"/>
                            </ns0:xfrm>
                            <ns0:prstGeom prst="rect"/>
                            <ns0:noFill/>
                            <ns0:ln w="0">
                              <ns0:noFill/>
                            </ns0:ln>
                          </wps:spPr>
                          <wps:txbx>
                            <w:txbxContent>
                              <w:p>
                                <w:pPr>
                                  <w:spacing w:after="0"/>
                                </w:pPr>
                                <w:r>
                                  <w:rPr>
                                    <w:rFonts w:ascii="Liberation Sans" w:hAnsi="Liberation Sans"/>
                                    <w:sz w:val="28"/>
                                  </w:rPr>
                                  <w:t>0.002</w:t>
                                </w:r>
                              </w:p>
                            </w:txbxContent>
                          </wps:txbx>
                          <wps:bodyPr lIns="0" tIns="0" rIns="0" bIns="0" anchor="t">
                            <ns0:noAutofit/>
                          </wps:bodyPr>
                        </wps:wsp>
                        <wps:wsp>
                          <wps:cNvSpPr txBox="0"/>
                          <wps:spPr>
                            <ns0:xfrm>
                              <ns0:off x="75000" y="156333"/>
                              <ns0:ext cx="385000" cy="350"/>
                            </ns0:xfrm>
                            <ns0:prstGeom prst="rect"/>
                            <ns0:solidFill>
                              <ns0:srgbClr val="D8DFE4"/>
                            </ns0:solidFill>
                            <ns0:ln w="0">
                              <ns0:noFill/>
                            </ns0:ln>
                          </wps:spPr>
                          <wps:bodyPr lIns="0" tIns="0" rIns="0" bIns="0" anchor="t">
                            <ns0:noAutofit/>
                          </wps:bodyPr>
                        </wps:wsp>
                        <wps:wsp>
                          <wps:cNvSpPr txBox="1"/>
                          <wps:spPr>
                            <ns0:xfrm>
                              <ns0:off x="12000" y="146333"/>
                              <ns0:ext cx="58000" cy="22000"/>
                            </ns0:xfrm>
                            <ns0:prstGeom prst="rect"/>
                            <ns0:noFill/>
                            <ns0:ln w="0">
                              <ns0:noFill/>
                            </ns0:ln>
                          </wps:spPr>
                          <wps:txbx>
                            <w:txbxContent>
                              <w:p>
                                <w:pPr>
                                  <w:spacing w:after="0"/>
                                </w:pPr>
                                <w:r>
                                  <w:rPr>
                                    <w:rFonts w:ascii="Liberation Sans" w:hAnsi="Liberation Sans"/>
                                    <w:sz w:val="28"/>
                                  </w:rPr>
                                  <w:t>0.004</w:t>
                                </w:r>
                              </w:p>
                            </w:txbxContent>
                          </wps:txbx>
                          <wps:bodyPr lIns="0" tIns="0" rIns="0" bIns="0" anchor="t">
                            <ns0:noAutofit/>
                          </wps:bodyPr>
                        </wps:wsp>
                        <wps:wsp>
                          <wps:cNvSpPr txBox="0"/>
                          <wps:spPr>
                            <ns0:xfrm>
                              <ns0:off x="75000" y="125500"/>
                              <ns0:ext cx="385000" cy="350"/>
                            </ns0:xfrm>
                            <ns0:prstGeom prst="rect"/>
                            <ns0:solidFill>
                              <ns0:srgbClr val="D8DFE4"/>
                            </ns0:solidFill>
                            <ns0:ln w="0">
                              <ns0:noFill/>
                            </ns0:ln>
                          </wps:spPr>
                          <wps:bodyPr lIns="0" tIns="0" rIns="0" bIns="0" anchor="t">
                            <ns0:noAutofit/>
                          </wps:bodyPr>
                        </wps:wsp>
                        <wps:wsp>
                          <wps:cNvSpPr txBox="1"/>
                          <wps:spPr>
                            <ns0:xfrm>
                              <ns0:off x="12000" y="115500"/>
                              <ns0:ext cx="58000" cy="22000"/>
                            </ns0:xfrm>
                            <ns0:prstGeom prst="rect"/>
                            <ns0:noFill/>
                            <ns0:ln w="0">
                              <ns0:noFill/>
                            </ns0:ln>
                          </wps:spPr>
                          <wps:txbx>
                            <w:txbxContent>
                              <w:p>
                                <w:pPr>
                                  <w:spacing w:after="0"/>
                                </w:pPr>
                                <w:r>
                                  <w:rPr>
                                    <w:rFonts w:ascii="Liberation Sans" w:hAnsi="Liberation Sans"/>
                                    <w:sz w:val="28"/>
                                  </w:rPr>
                                  <w:t>0.006</w:t>
                                </w:r>
                              </w:p>
                            </w:txbxContent>
                          </wps:txbx>
                          <wps:bodyPr lIns="0" tIns="0" rIns="0" bIns="0" anchor="t">
                            <ns0:noAutofit/>
                          </wps:bodyPr>
                        </wps:wsp>
                        <wps:wsp>
                          <wps:cNvSpPr txBox="0"/>
                          <wps:spPr>
                            <ns0:xfrm>
                              <ns0:off x="75000" y="94666"/>
                              <ns0:ext cx="385000" cy="350"/>
                            </ns0:xfrm>
                            <ns0:prstGeom prst="rect"/>
                            <ns0:solidFill>
                              <ns0:srgbClr val="D8DFE4"/>
                            </ns0:solidFill>
                            <ns0:ln w="0">
                              <ns0:noFill/>
                            </ns0:ln>
                          </wps:spPr>
                          <wps:bodyPr lIns="0" tIns="0" rIns="0" bIns="0" anchor="t">
                            <ns0:noAutofit/>
                          </wps:bodyPr>
                        </wps:wsp>
                        <wps:wsp>
                          <wps:cNvSpPr txBox="1"/>
                          <wps:spPr>
                            <ns0:xfrm>
                              <ns0:off x="12000" y="84666"/>
                              <ns0:ext cx="58000" cy="22000"/>
                            </ns0:xfrm>
                            <ns0:prstGeom prst="rect"/>
                            <ns0:noFill/>
                            <ns0:ln w="0">
                              <ns0:noFill/>
                            </ns0:ln>
                          </wps:spPr>
                          <wps:txbx>
                            <w:txbxContent>
                              <w:p>
                                <w:pPr>
                                  <w:spacing w:after="0"/>
                                </w:pPr>
                                <w:r>
                                  <w:rPr>
                                    <w:rFonts w:ascii="Liberation Sans" w:hAnsi="Liberation Sans"/>
                                    <w:sz w:val="28"/>
                                  </w:rPr>
                                  <w:t>0.008</w:t>
                                </w:r>
                              </w:p>
                            </w:txbxContent>
                          </wps:txbx>
                          <wps:bodyPr lIns="0" tIns="0" rIns="0" bIns="0" anchor="t">
                            <ns0:noAutofit/>
                          </wps:bodyPr>
                        </wps:wsp>
                        <wps:wsp>
                          <wps:cNvSpPr txBox="0"/>
                          <wps:spPr>
                            <ns0:xfrm>
                              <ns0:off x="75000" y="63833"/>
                              <ns0:ext cx="385000" cy="350"/>
                            </ns0:xfrm>
                            <ns0:prstGeom prst="rect"/>
                            <ns0:solidFill>
                              <ns0:srgbClr val="D8DFE4"/>
                            </ns0:solidFill>
                            <ns0:ln w="0">
                              <ns0:noFill/>
                            </ns0:ln>
                          </wps:spPr>
                          <wps:bodyPr lIns="0" tIns="0" rIns="0" bIns="0" anchor="t">
                            <ns0:noAutofit/>
                          </wps:bodyPr>
                        </wps:wsp>
                        <wps:wsp>
                          <wps:cNvSpPr txBox="1"/>
                          <wps:spPr>
                            <ns0:xfrm>
                              <ns0:off x="12000" y="53833"/>
                              <ns0:ext cx="58000" cy="22000"/>
                            </ns0:xfrm>
                            <ns0:prstGeom prst="rect"/>
                            <ns0:noFill/>
                            <ns0:ln w="0">
                              <ns0:noFill/>
                            </ns0:ln>
                          </wps:spPr>
                          <wps:txbx>
                            <w:txbxContent>
                              <w:p>
                                <w:pPr>
                                  <w:spacing w:after="0"/>
                                </w:pPr>
                                <w:r>
                                  <w:rPr>
                                    <w:rFonts w:ascii="Liberation Sans" w:hAnsi="Liberation Sans"/>
                                    <w:sz w:val="28"/>
                                  </w:rPr>
                                  <w:t>0.010</w:t>
                                </w:r>
                              </w:p>
                            </w:txbxContent>
                          </wps:txbx>
                          <wps:bodyPr lIns="0" tIns="0" rIns="0" bIns="0" anchor="t">
                            <ns0:noAutofit/>
                          </wps:bodyPr>
                        </wps:wsp>
                        <wps:wsp>
                          <wps:cNvSpPr txBox="0"/>
                          <wps:spPr>
                            <ns0:xfrm>
                              <ns0:off x="75000" y="33000"/>
                              <ns0:ext cx="385000" cy="350"/>
                            </ns0:xfrm>
                            <ns0:prstGeom prst="rect"/>
                            <ns0:solidFill>
                              <ns0:srgbClr val="D8DFE4"/>
                            </ns0:solidFill>
                            <ns0:ln w="0">
                              <ns0:noFill/>
                            </ns0:ln>
                          </wps:spPr>
                          <wps:bodyPr lIns="0" tIns="0" rIns="0" bIns="0" anchor="t">
                            <ns0:noAutofit/>
                          </wps:bodyPr>
                        </wps:wsp>
                        <wps:wsp>
                          <wps:cNvSpPr txBox="1"/>
                          <wps:spPr>
                            <ns0:xfrm>
                              <ns0:off x="12000" y="23000"/>
                              <ns0:ext cx="58000" cy="22000"/>
                            </ns0:xfrm>
                            <ns0:prstGeom prst="rect"/>
                            <ns0:noFill/>
                            <ns0:ln w="0">
                              <ns0:noFill/>
                            </ns0:ln>
                          </wps:spPr>
                          <wps:txbx>
                            <w:txbxContent>
                              <w:p>
                                <w:pPr>
                                  <w:spacing w:after="0"/>
                                </w:pPr>
                                <w:r>
                                  <w:rPr>
                                    <w:rFonts w:ascii="Liberation Sans" w:hAnsi="Liberation Sans"/>
                                    <w:sz w:val="28"/>
                                  </w:rPr>
                                  <w:t>0.012</w:t>
                                </w:r>
                              </w:p>
                            </w:txbxContent>
                          </wps:txbx>
                          <wps:bodyPr lIns="0" tIns="0" rIns="0" bIns="0" anchor="t">
                            <ns0:noAutofit/>
                          </wps:bodyPr>
                        </wps:wsp>
                        <wps:wsp>
                          <wps:cNvSpPr txBox="1"/>
                          <wps:spPr>
                            <ns0:xfrm>
                              <ns0:off x="69000" y="226000"/>
                              <ns0:ext cx="30000" cy="22000"/>
                            </ns0:xfrm>
                            <ns0:prstGeom prst="rect"/>
                            <ns0:noFill/>
                            <ns0:ln w="0">
                              <ns0:noFill/>
                            </ns0:ln>
                          </wps:spPr>
                          <wps:txbx>
                            <w:txbxContent>
                              <w:p>
                                <w:pPr>
                                  <w:spacing w:after="0"/>
                                </w:pPr>
                                <w:r>
                                  <w:rPr>
                                    <w:rFonts w:ascii="Liberation Sans" w:hAnsi="Liberation Sans"/>
                                    <w:sz w:val="28"/>
                                  </w:rPr>
                                  <w:t>4</w:t>
                                </w:r>
                              </w:p>
                            </w:txbxContent>
                          </wps:txbx>
                          <wps:bodyPr lIns="0" tIns="0" rIns="0" bIns="0" anchor="t">
                            <ns0:noAutofit/>
                          </wps:bodyPr>
                        </wps:wsp>
                        <wps:wsp>
                          <wps:cNvSpPr txBox="0"/>
                          <wps:spPr>
                            <ns0:xfrm>
                              <ns0:off x="71000" y="149712"/>
                              <ns0:ext cx="8000" cy="8000"/>
                            </ns0:xfrm>
                            <ns0:prstGeom prst="ellipse"/>
                            <ns0:solidFill>
                              <ns0:srgbClr val="243746"/>
                            </ns0:solidFill>
                            <ns0:ln w="0">
                              <ns0:noFill/>
                            </ns0:ln>
                          </wps:spPr>
                          <wps:bodyPr lIns="0" tIns="0" rIns="0" bIns="0" anchor="t">
                            <ns0:noAutofit/>
                          </wps:bodyPr>
                        </wps:wsp>
                        <wps:wsp>
                          <wps:cNvSpPr txBox="1"/>
                          <wps:spPr>
                            <ns0:xfrm>
                              <ns0:off x="165250" y="226000"/>
                              <ns0:ext cx="30000" cy="22000"/>
                            </ns0:xfrm>
                            <ns0:prstGeom prst="rect"/>
                            <ns0:noFill/>
                            <ns0:ln w="0">
                              <ns0:noFill/>
                            </ns0:ln>
                          </wps:spPr>
                          <wps:txbx>
                            <w:txbxContent>
                              <w:p>
                                <w:pPr>
                                  <w:spacing w:after="0"/>
                                </w:pPr>
                                <w:r>
                                  <w:rPr>
                                    <w:rFonts w:ascii="Liberation Sans" w:hAnsi="Liberation Sans"/>
                                    <w:sz w:val="28"/>
                                  </w:rPr>
                                  <w:t>5</w:t>
                                </w:r>
                              </w:p>
                            </w:txbxContent>
                          </wps:txbx>
                          <wps:bodyPr lIns="0" tIns="0" rIns="0" bIns="0" anchor="t">
                            <ns0:noAutofit/>
                          </wps:bodyPr>
                        </wps:wsp>
                        <wps:wsp>
                          <wps:cNvSpPr txBox="0"/>
                          <wps:spPr>
                            <ns0:xfrm>
                              <ns0:off x="167250" y="128283"/>
                              <ns0:ext cx="8000" cy="8000"/>
                            </ns0:xfrm>
                            <ns0:prstGeom prst="ellipse"/>
                            <ns0:solidFill>
                              <ns0:srgbClr val="243746"/>
                            </ns0:solidFill>
                            <ns0:ln w="0">
                              <ns0:noFill/>
                            </ns0:ln>
                          </wps:spPr>
                          <wps:bodyPr lIns="0" tIns="0" rIns="0" bIns="0" anchor="t">
                            <ns0:noAutofit/>
                          </wps:bodyPr>
                        </wps:wsp>
                        <wps:wsp>
                          <wps:cNvSpPr txBox="1"/>
                          <wps:spPr>
                            <ns0:xfrm>
                              <ns0:off x="261500" y="226000"/>
                              <ns0:ext cx="30000" cy="22000"/>
                            </ns0:xfrm>
                            <ns0:prstGeom prst="rect"/>
                            <ns0:noFill/>
                            <ns0:ln w="0">
                              <ns0:noFill/>
                            </ns0:ln>
                          </wps:spPr>
                          <wps:txbx>
                            <w:txbxContent>
                              <w:p>
                                <w:pPr>
                                  <w:spacing w:after="0"/>
                                </w:pPr>
                                <w:r>
                                  <w:rPr>
                                    <w:rFonts w:ascii="Liberation Sans" w:hAnsi="Liberation Sans"/>
                                    <w:sz w:val="28"/>
                                  </w:rPr>
                                  <w:t>6</w:t>
                                </w:r>
                              </w:p>
                            </w:txbxContent>
                          </wps:txbx>
                          <wps:bodyPr lIns="0" tIns="0" rIns="0" bIns="0" anchor="t">
                            <ns0:noAutofit/>
                          </wps:bodyPr>
                        </wps:wsp>
                        <wps:wsp>
                          <wps:cNvSpPr txBox="0"/>
                          <wps:spPr>
                            <ns0:xfrm>
                              <ns0:off x="263500" y="85579"/>
                              <ns0:ext cx="8000" cy="8000"/>
                            </ns0:xfrm>
                            <ns0:prstGeom prst="ellipse"/>
                            <ns0:solidFill>
                              <ns0:srgbClr val="243746"/>
                            </ns0:solidFill>
                            <ns0:ln w="0">
                              <ns0:noFill/>
                            </ns0:ln>
                          </wps:spPr>
                          <wps:bodyPr lIns="0" tIns="0" rIns="0" bIns="0" anchor="t">
                            <ns0:noAutofit/>
                          </wps:bodyPr>
                        </wps:wsp>
                        <wps:wsp>
                          <wps:cNvSpPr txBox="1"/>
                          <wps:spPr>
                            <ns0:xfrm>
                              <ns0:off x="357750" y="226000"/>
                              <ns0:ext cx="30000" cy="22000"/>
                            </ns0:xfrm>
                            <ns0:prstGeom prst="rect"/>
                            <ns0:noFill/>
                            <ns0:ln w="0">
                              <ns0:noFill/>
                            </ns0:ln>
                          </wps:spPr>
                          <wps:txbx>
                            <w:txbxContent>
                              <w:p>
                                <w:pPr>
                                  <w:spacing w:after="0"/>
                                </w:pPr>
                                <w:r>
                                  <w:rPr>
                                    <w:rFonts w:ascii="Liberation Sans" w:hAnsi="Liberation Sans"/>
                                    <w:sz w:val="28"/>
                                  </w:rPr>
                                  <w:t>7</w:t>
                                </w:r>
                              </w:p>
                            </w:txbxContent>
                          </wps:txbx>
                          <wps:bodyPr lIns="0" tIns="0" rIns="0" bIns="0" anchor="t">
                            <ns0:noAutofit/>
                          </wps:bodyPr>
                        </wps:wsp>
                        <wps:wsp>
                          <wps:cNvSpPr txBox="0"/>
                          <wps:spPr>
                            <ns0:xfrm>
                              <ns0:off x="359750" y="42875"/>
                              <ns0:ext cx="8000" cy="8000"/>
                            </ns0:xfrm>
                            <ns0:prstGeom prst="ellipse"/>
                            <ns0:solidFill>
                              <ns0:srgbClr val="243746"/>
                            </ns0:solidFill>
                            <ns0:ln w="0">
                              <ns0:noFill/>
                            </ns0:ln>
                          </wps:spPr>
                          <wps:bodyPr lIns="0" tIns="0" rIns="0" bIns="0" anchor="t">
                            <ns0:noAutofit/>
                          </wps:bodyPr>
                        </wps:wsp>
                        <wps:wsp>
                          <wps:cNvSpPr txBox="1"/>
                          <wps:spPr>
                            <ns0:xfrm>
                              <ns0:off x="454000" y="226000"/>
                              <ns0:ext cx="30000" cy="22000"/>
                            </ns0:xfrm>
                            <ns0:prstGeom prst="rect"/>
                            <ns0:noFill/>
                            <ns0:ln w="0">
                              <ns0:noFill/>
                            </ns0:ln>
                          </wps:spPr>
                          <wps:txbx>
                            <w:txbxContent>
                              <w:p>
                                <w:pPr>
                                  <w:spacing w:after="0"/>
                                </w:pPr>
                                <w:r>
                                  <w:rPr>
                                    <w:rFonts w:ascii="Liberation Sans" w:hAnsi="Liberation Sans"/>
                                    <w:sz w:val="28"/>
                                  </w:rPr>
                                  <w:t>8</w:t>
                                </w:r>
                              </w:p>
                            </w:txbxContent>
                          </wps:txbx>
                          <wps:bodyPr lIns="0" tIns="0" rIns="0" bIns="0" anchor="t">
                            <ns0:noAutofit/>
                          </wps:bodyPr>
                        </wps:wsp>
                        <wps:wsp>
                          <wps:cNvSpPr txBox="0"/>
                          <wps:spPr>
                            <ns0:xfrm>
                              <ns0:off x="456000" y="111170"/>
                              <ns0:ext cx="8000" cy="8000"/>
                            </ns0:xfrm>
                            <ns0:prstGeom prst="ellipse"/>
                            <ns0:solidFill>
                              <ns0:srgbClr val="243746"/>
                            </ns0:solidFill>
                            <ns0:ln w="0">
                              <ns0:noFill/>
                            </ns0:ln>
                          </wps:spPr>
                          <wps:bodyPr lIns="0" tIns="0" rIns="0" bIns="0" anchor="t">
                            <ns0:noAutofit/>
                          </wps:bodyPr>
                        </wps:wsp>
                        <wps:wsp>
                          <wps:cNvSpPr txBox="1"/>
                          <wps:spPr>
                            <ns0:xfrm>
                              <ns0:off x="12000" y="0"/>
                              <ns0:ext cx="300000" cy="22000"/>
                            </ns0:xfrm>
                            <ns0:prstGeom prst="rect"/>
                            <ns0:noFill/>
                            <ns0:ln w="0">
                              <ns0:noFill/>
                            </ns0:ln>
                          </wps:spPr>
                          <wps:txbx>
                            <w:txbxContent>
                              <w:p>
                                <w:pPr>
                                  <w:spacing w:after="0"/>
                                </w:pPr>
                                <w:r>
                                  <w:rPr>
                                    <w:rFonts w:ascii="Liberation Sans" w:hAnsi="Liberation Sans"/>
                                    <w:sz w:val="28"/>
                                  </w:rPr>
                                  <w:t xml:space="preserve">Relative rate / s</w:t>
                                </w:r>
                                <w:r>
                                  <w:rPr>
                                    <w:rFonts w:ascii="Liberation Sans" w:hAnsi="Liberation Sans"/>
                                    <w:sz w:val="28"/>
                                    <w:position w:val="8"/>
                                  </w:rPr>
                                  <w:t xml:space="preserve">−1</w:t>
                                </w:r>
                              </w:p>
                            </w:txbxContent>
                          </wps:txbx>
                          <wps:bodyPr lIns="0" tIns="0" rIns="0" bIns="0" anchor="t">
                            <ns0:noAutofit/>
                          </wps:bodyPr>
                        </wps:wsp>
                        <wps:wsp>
                          <wps:cNvSpPr txBox="1"/>
                          <wps:spPr>
                            <ns0:xfrm>
                              <ns0:off x="200000" y="254000"/>
                              <ns0:ext cx="250000" cy="22000"/>
                            </ns0:xfrm>
                            <ns0:prstGeom prst="rect"/>
                            <ns0:noFill/>
                            <ns0:ln w="0">
                              <ns0:noFill/>
                            </ns0:ln>
                          </wps:spPr>
                          <wps:txbx>
                            <w:txbxContent>
                              <w:p>
                                <w:pPr>
                                  <w:spacing w:after="0"/>
                                </w:pPr>
                                <w:r>
                                  <w:rPr>
                                    <w:rFonts w:ascii="Liberation Sans" w:hAnsi="Liberation Sans"/>
                                    <w:sz w:val="28"/>
                                  </w:rPr>
                                  <w:t>pH (no unit)</w:t>
                                </w:r>
                              </w:p>
                            </w:txbxContent>
                          </wps:txbx>
                          <wps:bodyPr lIns="0" tIns="0" rIns="0" bIns="0" anchor="t">
                            <ns0:noAutofit/>
                          </wps:bodyPr>
                        </wps:wsp>
                      </wpg:wgp>
                    </ns0:graphicData>
                  </ns0:graphic>
                </wp:inline>
              </w:drawing>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SCI-LAUNCH-A1-W08-L3 · Date ______</w:t>
            </w:r>
          </w:p>
          <w:p>
            <w:pPr>
              <w:spacing w:after="60" w:before="0" w:line="336" w:lineRule="exact"/>
            </w:pPr>
            <w:r>
              <w:rPr>
                <w:rFonts w:ascii="Liberation Sans" w:hAnsi="Liberation Sans" w:eastAsia="Liberation Sans"/>
                <w:b/>
                <w:color w:val="243746"/>
                <w:sz w:val="28"/>
              </w:rPr>
              <w:t>Master: Amylase Rate, Graph and Topic 1 Consolidation</w:t>
            </w:r>
          </w:p>
          <w:p>
            <w:pPr>
              <w:spacing w:after="60" w:before="0" w:line="336" w:lineRule="exact"/>
            </w:pPr>
            <w:r>
              <w:rPr>
                <w:rFonts w:ascii="Liberation Sans" w:hAnsi="Liberation Sans" w:eastAsia="Liberation Sans"/>
                <w:b w:val="0"/>
                <w:color w:val="243746"/>
                <w:sz w:val="28"/>
              </w:rPr>
              <w:t xml:space="preserve">Today I can… □ Show your working: relative rate = 1 ÷ time. Use the unit s</w:t>
            </w:r>
            <w:r>
              <w:rPr>
                <w:rFonts w:ascii="Liberation Sans" w:hAnsi="Liberation Sans" w:eastAsia="Liberation Sans"/>
                <w:b w:val="0"/>
                <w:color w:val="243746"/>
                <w:sz w:val="28"/>
                <w:position w:val="8"/>
              </w:rPr>
              <w:t xml:space="preserve">−1</w:t>
            </w:r>
            <w:r>
              <w:rPr>
                <w:rFonts w:ascii="Liberation Sans" w:hAnsi="Liberation Sans" w:eastAsia="Liberation Sans"/>
                <w:b w:val="0"/>
                <w:color w:val="243746"/>
                <w:sz w:val="28"/>
              </w:rPr>
              <w:t xml:space="preserve">. □ Read or plot how pH links to rate. Say only what the data supports. □ Name a limit of the method. Link it to a way to improve it. Then show how digestion differs from diffusion.</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10" name="Picture 210"/>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We Do · response cards</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Response cards</w:t>
            </w:r>
          </w:p>
          <w:p>
            <w:pPr>
              <w:spacing w:after="60" w:before="0" w:line="336" w:lineRule="exact"/>
            </w:pPr>
            <w:r>
              <w:rPr>
                <w:rFonts w:ascii="Liberation Sans" w:hAnsi="Liberation Sans" w:eastAsia="Liberation Sans"/>
                <w:b w:val="0"/>
                <w:color w:val="243746"/>
                <w:sz w:val="28"/>
              </w:rPr>
              <w:t>A     B     C</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Guided example</w:t>
            </w:r>
          </w:p>
          <w:p>
            <w:pPr>
              <w:spacing w:after="60" w:before="0" w:line="336" w:lineRule="exact"/>
            </w:pPr>
            <w:r>
              <w:rPr>
                <w:rFonts w:ascii="Liberation Sans" w:hAnsi="Liberation Sans" w:eastAsia="Liberation Sans"/>
                <w:b w:val="0"/>
                <w:color w:val="243746"/>
                <w:sz w:val="28"/>
              </w:rPr>
              <w:t>In your book: Complete the shared task; record one decision and its reason.</w:t>
            </w:r>
          </w:p>
          <w:p>
            <w:pPr>
              <w:spacing w:after="0" w:line="70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SCI-LAUNCH-A1-W08-L3 · Date ______</w:t>
            </w:r>
          </w:p>
          <w:p>
            <w:pPr>
              <w:spacing w:after="60" w:before="0" w:line="336" w:lineRule="exact"/>
            </w:pPr>
            <w:r>
              <w:rPr>
                <w:rFonts w:ascii="Liberation Sans" w:hAnsi="Liberation Sans" w:eastAsia="Liberation Sans"/>
                <w:b/>
                <w:color w:val="243746"/>
                <w:sz w:val="28"/>
              </w:rPr>
              <w:t>Master: Amylase Rate, Graph and Topic 1 Consolidation</w:t>
            </w:r>
          </w:p>
          <w:p>
            <w:pPr>
              <w:spacing w:after="60" w:before="0" w:line="336" w:lineRule="exact"/>
            </w:pPr>
            <w:r>
              <w:rPr>
                <w:rFonts w:ascii="Liberation Sans" w:hAnsi="Liberation Sans" w:eastAsia="Liberation Sans"/>
                <w:b w:val="0"/>
                <w:color w:val="243746"/>
                <w:sz w:val="28"/>
              </w:rPr>
              <w:t xml:space="preserve">Today I can… □ Show your working: relative rate = 1 ÷ time. Use the unit s</w:t>
            </w:r>
            <w:r>
              <w:rPr>
                <w:rFonts w:ascii="Liberation Sans" w:hAnsi="Liberation Sans" w:eastAsia="Liberation Sans"/>
                <w:b w:val="0"/>
                <w:color w:val="243746"/>
                <w:sz w:val="28"/>
                <w:position w:val="8"/>
              </w:rPr>
              <w:t xml:space="preserve">−1</w:t>
            </w:r>
            <w:r>
              <w:rPr>
                <w:rFonts w:ascii="Liberation Sans" w:hAnsi="Liberation Sans" w:eastAsia="Liberation Sans"/>
                <w:b w:val="0"/>
                <w:color w:val="243746"/>
                <w:sz w:val="28"/>
              </w:rPr>
              <w:t xml:space="preserve">. □ Read or plot how pH links to rate. Say only what the data supports. □ Name a limit of the method. Link it to a way to improve it. Then show how digestion differs from diffusion.</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11" name="Picture 211"/>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We Do · cards and recording</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Use the cards</w:t>
            </w:r>
          </w:p>
          <w:p>
            <w:pPr>
              <w:spacing w:after="60" w:before="0" w:line="336" w:lineRule="exact"/>
            </w:pPr>
            <w:r>
              <w:rPr>
                <w:rFonts w:ascii="Liberation Sans" w:hAnsi="Liberation Sans" w:eastAsia="Liberation Sans"/>
                <w:b w:val="0"/>
                <w:color w:val="243746"/>
                <w:sz w:val="28"/>
              </w:rPr>
              <w:t>In your book: Complete the shared task; record one decision and its reason.</w:t>
            </w:r>
          </w:p>
          <w:p>
            <w:pPr>
              <w:spacing w:after="60" w:before="0" w:line="336" w:lineRule="exact"/>
            </w:pPr>
            <w:r>
              <w:rPr>
                <w:rFonts w:ascii="Liberation Sans" w:hAnsi="Liberation Sans" w:eastAsia="Liberation Sans"/>
                <w:b w:val="0"/>
                <w:color w:val="243746"/>
                <w:sz w:val="28"/>
              </w:rPr>
              <w:t>Choose a card, then a destination. You can change your mind.</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Card 1</w:t>
            </w:r>
          </w:p>
          <w:p>
            <w:pPr>
              <w:spacing w:after="60" w:before="0" w:line="336" w:lineRule="exact"/>
            </w:pPr>
            <w:r>
              <w:rPr>
                <w:rFonts w:ascii="Liberation Sans" w:hAnsi="Liberation Sans" w:eastAsia="Liberation Sans"/>
                <w:b w:val="0"/>
                <w:color w:val="243746"/>
                <w:sz w:val="28"/>
              </w:rPr>
              <w:t xml:space="preserve">Reciprocal value: Endpoint 120 s gives 1/120 = 0.00833 s</w:t>
            </w:r>
            <w:r>
              <w:rPr>
                <w:rFonts w:ascii="Liberation Sans" w:hAnsi="Liberation Sans" w:eastAsia="Liberation Sans"/>
                <w:b w:val="0"/>
                <w:color w:val="243746"/>
                <w:sz w:val="28"/>
                <w:position w:val="8"/>
              </w:rPr>
              <w:t xml:space="preserve">−1</w:t>
            </w:r>
            <w:r>
              <w:rPr>
                <w:rFonts w:ascii="Liberation Sans" w:hAnsi="Liberation Sans" w:eastAsia="Liberation Sans"/>
                <w:b w:val="0"/>
                <w:color w:val="243746"/>
                <w:sz w:val="28"/>
              </w:rPr>
              <w:t xml:space="preserve">.</w:t>
            </w:r>
          </w:p>
          <w:p>
            <w:pPr>
              <w:spacing w:after="0" w:line="16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Card 2</w:t>
            </w:r>
          </w:p>
          <w:p>
            <w:pPr>
              <w:spacing w:after="60" w:before="0" w:line="336" w:lineRule="exact"/>
            </w:pPr>
            <w:r>
              <w:rPr>
                <w:rFonts w:ascii="Liberation Sans" w:hAnsi="Liberation Sans" w:eastAsia="Liberation Sans"/>
                <w:b w:val="0"/>
                <w:color w:val="243746"/>
                <w:sz w:val="28"/>
              </w:rPr>
              <w:t>Direction check: The shortest time should correspond to the largest reciprocal rate.</w:t>
            </w:r>
          </w:p>
          <w:p>
            <w:pPr>
              <w:spacing w:after="0" w:line="16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Card 3</w:t>
            </w:r>
          </w:p>
          <w:p>
            <w:pPr>
              <w:spacing w:after="60" w:before="0" w:line="336" w:lineRule="exact"/>
            </w:pPr>
            <w:r>
              <w:rPr>
                <w:rFonts w:ascii="Liberation Sans" w:hAnsi="Liberation Sans" w:eastAsia="Liberation Sans"/>
                <w:b w:val="0"/>
                <w:color w:val="243746"/>
                <w:sz w:val="28"/>
              </w:rPr>
              <w:t>Highest tested rate: The largest first-series relative rate occurs at pH 7 among pH 4–8 tested here.</w:t>
            </w:r>
          </w:p>
          <w:p>
            <w:pPr>
              <w:spacing w:after="0" w:line="16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Card 4</w:t>
            </w:r>
          </w:p>
          <w:p>
            <w:pPr>
              <w:spacing w:after="60" w:before="0" w:line="336" w:lineRule="exact"/>
            </w:pPr>
            <w:r>
              <w:rPr>
                <w:rFonts w:ascii="Liberation Sans" w:hAnsi="Liberation Sans" w:eastAsia="Liberation Sans"/>
                <w:b w:val="0"/>
                <w:color w:val="243746"/>
                <w:sz w:val="28"/>
              </w:rPr>
              <w:t>Rise then fall: First-series relative rate rises from pH 4 to pH 7, then falls at pH 8.</w:t>
            </w:r>
          </w:p>
          <w:p>
            <w:pPr>
              <w:spacing w:after="0" w:line="16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Card 5</w:t>
            </w:r>
          </w:p>
          <w:p>
            <w:pPr>
              <w:spacing w:after="60" w:before="0" w:line="336" w:lineRule="exact"/>
            </w:pPr>
            <w:r>
              <w:rPr>
                <w:rFonts w:ascii="Liberation Sans" w:hAnsi="Liberation Sans" w:eastAsia="Liberation Sans"/>
                <w:b w:val="0"/>
                <w:color w:val="243746"/>
                <w:sz w:val="28"/>
              </w:rPr>
              <w:t>Subjective endpoint: Two people may judge the iodine colour in different ways. This may happen when the colour is hard to judge.</w:t>
            </w:r>
          </w:p>
          <w:p>
            <w:pPr>
              <w:spacing w:after="0" w:line="16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336" w:lineRule="exact"/>
            </w:pPr>
            <w:r>
              <w:rPr>
                <w:rFonts w:ascii="Liberation Sans" w:hAnsi="Liberation Sans" w:eastAsia="Liberation Sans"/>
                <w:b w:val="0"/>
                <w:color w:val="243746"/>
                <w:sz w:val="28"/>
              </w:rPr>
              <w:t>Science · LAUNCH · Autumn 1 · Week 8 · SCI-LAUNCH-A1-W08-L3 · Date ______</w:t>
            </w:r>
          </w:p>
          <w:p>
            <w:pPr>
              <w:spacing w:after="60" w:before="0" w:line="336" w:lineRule="exact"/>
            </w:pPr>
            <w:r>
              <w:rPr>
                <w:rFonts w:ascii="Liberation Sans" w:hAnsi="Liberation Sans" w:eastAsia="Liberation Sans"/>
                <w:b/>
                <w:color w:val="243746"/>
                <w:sz w:val="28"/>
              </w:rPr>
              <w:t>Master: Amylase Rate, Graph and Topic 1 Consolidation</w:t>
            </w:r>
          </w:p>
          <w:p>
            <w:pPr>
              <w:spacing w:after="60" w:before="0" w:line="336" w:lineRule="exact"/>
            </w:pPr>
            <w:r>
              <w:rPr>
                <w:rFonts w:ascii="Liberation Sans" w:hAnsi="Liberation Sans" w:eastAsia="Liberation Sans"/>
                <w:b w:val="0"/>
                <w:color w:val="243746"/>
                <w:sz w:val="28"/>
              </w:rPr>
              <w:t xml:space="preserve">Today I can… □ Show your working: relative rate = 1 ÷ time. Use the unit s</w:t>
            </w:r>
            <w:r>
              <w:rPr>
                <w:rFonts w:ascii="Liberation Sans" w:hAnsi="Liberation Sans" w:eastAsia="Liberation Sans"/>
                <w:b w:val="0"/>
                <w:color w:val="243746"/>
                <w:sz w:val="28"/>
                <w:position w:val="8"/>
              </w:rPr>
              <w:t xml:space="preserve">−1</w:t>
            </w:r>
            <w:r>
              <w:rPr>
                <w:rFonts w:ascii="Liberation Sans" w:hAnsi="Liberation Sans" w:eastAsia="Liberation Sans"/>
                <w:b w:val="0"/>
                <w:color w:val="243746"/>
                <w:sz w:val="28"/>
              </w:rPr>
              <w:t xml:space="preserve">. □ Read or plot how pH links to rate. Say only what the data supports. □ Name a limit of the method. Link it to a way to improve it. Then show how digestion differs from diffusion.</w:t>
            </w:r>
          </w:p>
          <w:p>
            <w:pPr>
              <w:spacing w:after="60" w:before="0" w:line="336" w:lineRule="exact"/>
            </w:pPr>
            <w:r>
              <w:rPr>
                <w:rFonts w:ascii="Liberation Sans" w:hAnsi="Liberation Sans" w:eastAsia="Liberation Sans"/>
                <w:b w:val="0"/>
                <w:color w:val="243746"/>
                <w:sz w:val="28"/>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12" name="Picture 212"/>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84" w:lineRule="exact"/>
      </w:pPr>
      <w:r>
        <w:rPr>
          <w:rFonts w:ascii="Liberation Sans" w:hAnsi="Liberation Sans" w:eastAsia="Liberation Sans"/>
          <w:b/>
          <w:color w:val="243746"/>
          <w:sz w:val="32"/>
        </w:rPr>
        <w:t>We Do · cards and recording · continued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Card 6</w:t>
            </w:r>
          </w:p>
          <w:p>
            <w:pPr>
              <w:spacing w:after="60" w:before="0" w:line="336" w:lineRule="exact"/>
            </w:pPr>
            <w:r>
              <w:rPr>
                <w:rFonts w:ascii="Liberation Sans" w:hAnsi="Liberation Sans" w:eastAsia="Liberation Sans"/>
                <w:b w:val="0"/>
                <w:color w:val="243746"/>
                <w:sz w:val="28"/>
              </w:rPr>
              <w:t>Shorter interval: The approved method may let you take samples more often. Use a fixed, shorter gap. This could make the endpoint-time window smaller.</w:t>
            </w:r>
          </w:p>
          <w:p>
            <w:pPr>
              <w:spacing w:after="0" w:line="16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Card 7</w:t>
            </w:r>
          </w:p>
          <w:p>
            <w:pPr>
              <w:spacing w:after="60" w:before="0" w:line="336" w:lineRule="exact"/>
            </w:pPr>
            <w:r>
              <w:rPr>
                <w:rFonts w:ascii="Liberation Sans" w:hAnsi="Liberation Sans" w:eastAsia="Liberation Sans"/>
                <w:b w:val="0"/>
                <w:color w:val="243746"/>
                <w:sz w:val="28"/>
              </w:rPr>
              <w:t>Preserve anomaly: One repeat is far from the others. Keep it in view. Check the method. Give a reason for how you treat this result.</w:t>
            </w:r>
          </w:p>
          <w:p>
            <w:pPr>
              <w:spacing w:after="0" w:line="160" w:lineRule="exact"/>
            </w:pPr>
            <w:r>
              <w:rPr>
                <w:sz w:val="2"/>
              </w:rPr>
              <w:t xml:space="preserve"> </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Destinations</w:t>
            </w:r>
          </w:p>
          <w:p>
            <w:pPr>
              <w:spacing w:after="60" w:before="0" w:line="336" w:lineRule="exact"/>
            </w:pPr>
            <w:r>
              <w:rPr>
                <w:rFonts w:ascii="Liberation Sans" w:hAnsi="Liberation Sans" w:eastAsia="Liberation Sans"/>
                <w:b w:val="0"/>
                <w:color w:val="243746"/>
                <w:sz w:val="28"/>
              </w:rPr>
              <w:t>CALCULATION CHECK</w:t>
            </w:r>
          </w:p>
          <w:p>
            <w:pPr>
              <w:spacing w:after="60" w:before="0" w:line="336" w:lineRule="exact"/>
            </w:pPr>
            <w:r>
              <w:rPr>
                <w:rFonts w:ascii="Liberation Sans" w:hAnsi="Liberation Sans" w:eastAsia="Liberation Sans"/>
                <w:b w:val="0"/>
                <w:color w:val="243746"/>
                <w:sz w:val="28"/>
              </w:rPr>
              <w:t>PATTERN / CONCLUSION</w:t>
            </w:r>
          </w:p>
          <w:p>
            <w:pPr>
              <w:spacing w:after="60" w:before="0" w:line="336" w:lineRule="exact"/>
            </w:pPr>
            <w:r>
              <w:rPr>
                <w:rFonts w:ascii="Liberation Sans" w:hAnsi="Liberation Sans" w:eastAsia="Liberation Sans"/>
                <w:b w:val="0"/>
                <w:color w:val="243746"/>
                <w:sz w:val="28"/>
              </w:rPr>
              <w:t>EVALUATION</w:t>
            </w:r>
          </w:p>
          <w:p>
            <w:pPr>
              <w:spacing w:after="60" w:before="0" w:line="336" w:lineRule="exact"/>
            </w:pPr>
            <w:r>
              <w:rPr>
                <w:rFonts w:ascii="Liberation Sans" w:hAnsi="Liberation Sans" w:eastAsia="Liberation Sans"/>
                <w:b w:val="0"/>
                <w:color w:val="243746"/>
                <w:sz w:val="28"/>
              </w:rPr>
              <w:t>In your book: Complete the shared task; record one decision and its reason.</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360" w:lineRule="exact"/>
            </w:pPr>
            <w:r>
              <w:rPr>
                <w:rFonts w:ascii="Liberation Sans" w:hAnsi="Liberation Sans" w:eastAsia="Liberation Sans"/>
                <w:b/>
                <w:color w:val="243746"/>
                <w:sz w:val="30"/>
              </w:rPr>
              <w:t>Guided example</w:t>
            </w:r>
          </w:p>
          <w:p>
            <w:pPr>
              <w:spacing w:after="60" w:before="0" w:line="336" w:lineRule="exact"/>
            </w:pPr>
            <w:r>
              <w:rPr>
                <w:rFonts w:ascii="Liberation Sans" w:hAnsi="Liberation Sans" w:eastAsia="Liberation Sans"/>
                <w:b w:val="0"/>
                <w:color w:val="243746"/>
                <w:sz w:val="28"/>
              </w:rPr>
              <w:t>In your book: Record one evidence claim and explain its limit.</w:t>
            </w:r>
          </w:p>
          <w:p>
            <w:pPr>
              <w:spacing w:after="0" w:line="500" w:lineRule="exact"/>
            </w:pPr>
            <w:r>
              <w:rPr>
                <w:sz w:val="2"/>
              </w:rPr>
              <w:t xml:space="preserve"> </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264" w:lineRule="exact"/>
            </w:pPr>
            <w:r>
              <w:rPr>
                <w:rFonts w:ascii="Liberation Sans" w:hAnsi="Liberation Sans" w:eastAsia="Liberation Sans"/>
                <w:b w:val="0"/>
                <w:color w:val="243746"/>
                <w:sz w:val="22"/>
              </w:rPr>
              <w:t>Science · LAUNCH · Autumn 1 · Week 8 · SCI-LAUNCH-A1-W08-L3 · Date ______</w:t>
            </w:r>
          </w:p>
          <w:p>
            <w:pPr>
              <w:spacing w:after="60" w:before="0" w:line="264" w:lineRule="exact"/>
            </w:pPr>
            <w:r>
              <w:rPr>
                <w:rFonts w:ascii="Liberation Sans" w:hAnsi="Liberation Sans" w:eastAsia="Liberation Sans"/>
                <w:b/>
                <w:color w:val="243746"/>
                <w:sz w:val="22"/>
              </w:rPr>
              <w:t>Master: Amylase Rate, Graph and Topic 1 Consolidation</w:t>
            </w:r>
          </w:p>
          <w:p>
            <w:pPr>
              <w:spacing w:after="60" w:before="0" w:line="264" w:lineRule="exact"/>
            </w:pPr>
            <w:r>
              <w:rPr>
                <w:rFonts w:ascii="Liberation Sans" w:hAnsi="Liberation Sans" w:eastAsia="Liberation Sans"/>
                <w:b w:val="0"/>
                <w:color w:val="243746"/>
                <w:sz w:val="22"/>
              </w:rPr>
              <w:t xml:space="preserve">Today I can… □ Show your working: relative rate = 1 ÷ time. Use the unit s</w:t>
            </w:r>
            <w:r>
              <w:rPr>
                <w:rFonts w:ascii="Liberation Sans" w:hAnsi="Liberation Sans" w:eastAsia="Liberation Sans"/>
                <w:b w:val="0"/>
                <w:color w:val="243746"/>
                <w:sz w:val="22"/>
                <w:position w:val="8"/>
              </w:rPr>
              <w:t xml:space="preserve">−1</w:t>
            </w:r>
            <w:r>
              <w:rPr>
                <w:rFonts w:ascii="Liberation Sans" w:hAnsi="Liberation Sans" w:eastAsia="Liberation Sans"/>
                <w:b w:val="0"/>
                <w:color w:val="243746"/>
                <w:sz w:val="22"/>
              </w:rPr>
              <w:t xml:space="preserve">. □ Read or plot how pH links to rate. Say only what the data supports. □ Name a limit of the method. Link it to a way to improve it. Then show how digestion differs from diffusion.</w:t>
            </w:r>
          </w:p>
          <w:p>
            <w:pPr>
              <w:spacing w:after="60" w:before="0" w:line="264" w:lineRule="exact"/>
            </w:pPr>
            <w:r>
              <w:rPr>
                <w:rFonts w:ascii="Liberation Sans" w:hAnsi="Liberation Sans" w:eastAsia="Liberation Sans"/>
                <w:b w:val="0"/>
                <w:color w:val="243746"/>
                <w:sz w:val="22"/>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13" name="Picture 213"/>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12" w:lineRule="exact"/>
      </w:pPr>
      <w:r>
        <w:rPr>
          <w:rFonts w:ascii="Liberation Sans" w:hAnsi="Liberation Sans" w:eastAsia="Liberation Sans"/>
          <w:b/>
          <w:color w:val="243746"/>
          <w:sz w:val="26"/>
        </w:rPr>
        <w:t>STAFF ANSWERS · Supported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Arrival</w:t>
            </w:r>
          </w:p>
          <w:p>
            <w:pPr>
              <w:spacing w:after="60" w:before="0" w:line="264" w:lineRule="exact"/>
            </w:pPr>
            <w:r>
              <w:rPr>
                <w:rFonts w:ascii="Liberation Sans" w:hAnsi="Liberation Sans" w:eastAsia="Liberation Sans"/>
                <w:b w:val="0"/>
                <w:color w:val="243746"/>
                <w:sz w:val="22"/>
              </w:rPr>
              <w:t>90 s is faster.</w:t>
            </w:r>
          </w:p>
          <w:p>
            <w:pPr>
              <w:spacing w:after="60" w:before="0" w:line="264" w:lineRule="exact"/>
            </w:pPr>
            <w:r>
              <w:rPr>
                <w:rFonts w:ascii="Liberation Sans" w:hAnsi="Liberation Sans" w:eastAsia="Liberation Sans"/>
                <w:b w:val="0"/>
                <w:color w:val="243746"/>
                <w:sz w:val="22"/>
              </w:rPr>
              <w:t>Orange-brown.</w:t>
            </w:r>
          </w:p>
          <w:p>
            <w:pPr>
              <w:spacing w:after="60" w:before="0" w:line="264" w:lineRule="exact"/>
            </w:pPr>
            <w:r>
              <w:rPr>
                <w:rFonts w:ascii="Liberation Sans" w:hAnsi="Liberation Sans" w:eastAsia="Liberation Sans"/>
                <w:b w:val="0"/>
                <w:color w:val="243746"/>
                <w:sz w:val="22"/>
              </w:rPr>
              <w:t xml:space="preserve">1 ÷ 100 = 0.0100 s</w:t>
            </w:r>
            <w:r>
              <w:rPr>
                <w:rFonts w:ascii="Liberation Sans" w:hAnsi="Liberation Sans" w:eastAsia="Liberation Sans"/>
                <w:b w:val="0"/>
                <w:color w:val="243746"/>
                <w:sz w:val="22"/>
                <w:position w:val="8"/>
              </w:rPr>
              <w:t xml:space="preserve">−1</w:t>
            </w:r>
            <w:r>
              <w:rPr>
                <w:rFonts w:ascii="Liberation Sans" w:hAnsi="Liberation Sans" w:eastAsia="Liberation Sans"/>
                <w:b w:val="0"/>
                <w:color w:val="243746"/>
                <w:sz w:val="22"/>
              </w:rPr>
              <w:t xml:space="preserve"> (0.01 s</w:t>
            </w:r>
            <w:r>
              <w:rPr>
                <w:rFonts w:ascii="Liberation Sans" w:hAnsi="Liberation Sans" w:eastAsia="Liberation Sans"/>
                <w:b w:val="0"/>
                <w:color w:val="243746"/>
                <w:sz w:val="22"/>
                <w:position w:val="8"/>
              </w:rPr>
              <w:t xml:space="preserve">−1</w:t>
            </w:r>
            <w:r>
              <w:rPr>
                <w:rFonts w:ascii="Liberation Sans" w:hAnsi="Liberation Sans" w:eastAsia="Liberation Sans"/>
                <w:b w:val="0"/>
                <w:color w:val="243746"/>
                <w:sz w:val="22"/>
              </w:rPr>
              <w:t xml:space="preserve"> is also correct).</w:t>
            </w:r>
          </w:p>
          <w:p>
            <w:pPr>
              <w:spacing w:after="60" w:before="0" w:line="264" w:lineRule="exact"/>
            </w:pPr>
            <w:r>
              <w:rPr>
                <w:rFonts w:ascii="Liberation Sans" w:hAnsi="Liberation Sans" w:eastAsia="Liberation Sans"/>
                <w:b w:val="0"/>
                <w:color w:val="243746"/>
                <w:sz w:val="22"/>
              </w:rPr>
              <w:t>EVALUATE.</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Exit</w:t>
            </w:r>
          </w:p>
          <w:p>
            <w:pPr>
              <w:spacing w:after="60" w:before="0" w:line="264" w:lineRule="exact"/>
            </w:pPr>
            <w:r>
              <w:rPr>
                <w:rFonts w:ascii="Liberation Sans" w:hAnsi="Liberation Sans" w:eastAsia="Liberation Sans"/>
                <w:b w:val="0"/>
                <w:color w:val="243746"/>
                <w:sz w:val="22"/>
              </w:rPr>
              <w:t xml:space="preserve">1/120 = 0.00833 s</w:t>
            </w:r>
            <w:r>
              <w:rPr>
                <w:rFonts w:ascii="Liberation Sans" w:hAnsi="Liberation Sans" w:eastAsia="Liberation Sans"/>
                <w:b w:val="0"/>
                <w:color w:val="243746"/>
                <w:sz w:val="22"/>
                <w:position w:val="8"/>
              </w:rPr>
              <w:t xml:space="preserve">−1</w:t>
            </w:r>
            <w:r>
              <w:rPr>
                <w:rFonts w:ascii="Liberation Sans" w:hAnsi="Liberation Sans" w:eastAsia="Liberation Sans"/>
                <w:b w:val="0"/>
                <w:color w:val="243746"/>
                <w:sz w:val="22"/>
              </w:rPr>
              <w:t xml:space="preserve">; pH 7 is faster in the first series (90 s).</w:t>
            </w:r>
          </w:p>
          <w:p>
            <w:pPr>
              <w:spacing w:after="60" w:before="0" w:line="264" w:lineRule="exact"/>
            </w:pPr>
            <w:r>
              <w:rPr>
                <w:rFonts w:ascii="Liberation Sans" w:hAnsi="Liberation Sans" w:eastAsia="Liberation Sans"/>
                <w:b w:val="0"/>
                <w:color w:val="243746"/>
                <w:sz w:val="22"/>
              </w:rPr>
              <w:t>The first statement is supported. Only pH 4–8 in these conditions were tested; the repeat also shows variation.</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Supported independent task</w:t>
            </w:r>
          </w:p>
          <w:p>
            <w:pPr>
              <w:spacing w:after="60" w:before="0" w:line="264" w:lineRule="exact"/>
            </w:pPr>
            <w:r>
              <w:rPr>
                <w:rFonts w:ascii="Liberation Sans" w:hAnsi="Liberation Sans" w:eastAsia="Liberation Sans"/>
                <w:b w:val="0"/>
                <w:color w:val="243746"/>
                <w:sz w:val="22"/>
              </w:rPr>
              <w:t xml:space="preserve">1. pH 6: 1/120 = 0.00833 s</w:t>
            </w:r>
            <w:r>
              <w:rPr>
                <w:rFonts w:ascii="Liberation Sans" w:hAnsi="Liberation Sans" w:eastAsia="Liberation Sans"/>
                <w:b w:val="0"/>
                <w:color w:val="243746"/>
                <w:sz w:val="22"/>
                <w:position w:val="8"/>
              </w:rPr>
              <w:t xml:space="preserve">−1</w:t>
            </w:r>
            <w:r>
              <w:rPr>
                <w:rFonts w:ascii="Liberation Sans" w:hAnsi="Liberation Sans" w:eastAsia="Liberation Sans"/>
                <w:b w:val="0"/>
                <w:color w:val="243746"/>
                <w:sz w:val="22"/>
              </w:rPr>
              <w:t xml:space="preserve">. pH 7: 1/90 = 0.0111 s</w:t>
            </w:r>
            <w:r>
              <w:rPr>
                <w:rFonts w:ascii="Liberation Sans" w:hAnsi="Liberation Sans" w:eastAsia="Liberation Sans"/>
                <w:b w:val="0"/>
                <w:color w:val="243746"/>
                <w:sz w:val="22"/>
                <w:position w:val="8"/>
              </w:rPr>
              <w:t xml:space="preserve">−1</w:t>
            </w:r>
            <w:r>
              <w:rPr>
                <w:rFonts w:ascii="Liberation Sans" w:hAnsi="Liberation Sans" w:eastAsia="Liberation Sans"/>
                <w:b w:val="0"/>
                <w:color w:val="243746"/>
                <w:sz w:val="22"/>
              </w:rPr>
              <w:t xml:space="preserve">.</w:t>
            </w:r>
          </w:p>
          <w:p>
            <w:pPr>
              <w:spacing w:after="60" w:before="0" w:line="264" w:lineRule="exact"/>
            </w:pPr>
            <w:r>
              <w:rPr>
                <w:rFonts w:ascii="Liberation Sans" w:hAnsi="Liberation Sans" w:eastAsia="Liberation Sans"/>
                <w:b w:val="0"/>
                <w:color w:val="243746"/>
                <w:sz w:val="22"/>
              </w:rPr>
              <w:t xml:space="preserve">2. Plot (6, 0.00833) and (7, 0.0111), pH on x-axis, relative rate/s</w:t>
            </w:r>
            <w:r>
              <w:rPr>
                <w:rFonts w:ascii="Liberation Sans" w:hAnsi="Liberation Sans" w:eastAsia="Liberation Sans"/>
                <w:b w:val="0"/>
                <w:color w:val="243746"/>
                <w:sz w:val="22"/>
                <w:position w:val="8"/>
              </w:rPr>
              <w:t xml:space="preserve">−1</w:t>
            </w:r>
            <w:r>
              <w:rPr>
                <w:rFonts w:ascii="Liberation Sans" w:hAnsi="Liberation Sans" w:eastAsia="Liberation Sans"/>
                <w:b w:val="0"/>
                <w:color w:val="243746"/>
                <w:sz w:val="22"/>
              </w:rPr>
              <w:t xml:space="preserve"> on y-axis. Accept equivalent pupil-directed placement.</w:t>
            </w:r>
          </w:p>
          <w:p>
            <w:pPr>
              <w:spacing w:after="60" w:before="0" w:line="264" w:lineRule="exact"/>
            </w:pPr>
            <w:r>
              <w:rPr>
                <w:rFonts w:ascii="Liberation Sans" w:hAnsi="Liberation Sans" w:eastAsia="Liberation Sans"/>
                <w:b w:val="0"/>
                <w:color w:val="243746"/>
                <w:sz w:val="22"/>
              </w:rPr>
              <w:t xml:space="preserve">3. pH 7 is fastest in the first series, because 0.0111 s</w:t>
            </w:r>
            <w:r>
              <w:rPr>
                <w:rFonts w:ascii="Liberation Sans" w:hAnsi="Liberation Sans" w:eastAsia="Liberation Sans"/>
                <w:b w:val="0"/>
                <w:color w:val="243746"/>
                <w:sz w:val="22"/>
                <w:position w:val="8"/>
              </w:rPr>
              <w:t xml:space="preserve">−1</w:t>
            </w:r>
            <w:r>
              <w:rPr>
                <w:rFonts w:ascii="Liberation Sans" w:hAnsi="Liberation Sans" w:eastAsia="Liberation Sans"/>
                <w:b w:val="0"/>
                <w:color w:val="243746"/>
                <w:sz w:val="22"/>
              </w:rPr>
              <w:t xml:space="preserve"> is the highest measured relative rate (or 90 s the shortest time).</w:t>
            </w:r>
          </w:p>
          <w:p>
            <w:pPr>
              <w:spacing w:after="60" w:before="0" w:line="264" w:lineRule="exact"/>
            </w:pPr>
            <w:r>
              <w:rPr>
                <w:rFonts w:ascii="Liberation Sans" w:hAnsi="Liberation Sans" w:eastAsia="Liberation Sans"/>
                <w:b w:val="0"/>
                <w:color w:val="243746"/>
                <w:sz w:val="22"/>
              </w:rPr>
              <w:t>4. The exact endpoint between samples is unknown. A shorter fixed interval could narrow the timing window if authorised and feasible; it does not remove every uncertainty.</w:t>
            </w:r>
          </w:p>
          <w:p>
            <w:pPr>
              <w:spacing w:after="60" w:before="0" w:line="264" w:lineRule="exact"/>
            </w:pPr>
            <w:r>
              <w:rPr>
                <w:rFonts w:ascii="Liberation Sans" w:hAnsi="Liberation Sans" w:eastAsia="Liberation Sans"/>
                <w:b w:val="0"/>
                <w:color w:val="243746"/>
                <w:sz w:val="22"/>
              </w:rPr>
              <w:t>5. Starch breaking into smaller sugars: digestion. Particles moving down a concentration gradient: diffusion.</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264" w:lineRule="exact"/>
            </w:pPr>
            <w:r>
              <w:rPr>
                <w:rFonts w:ascii="Liberation Sans" w:hAnsi="Liberation Sans" w:eastAsia="Liberation Sans"/>
                <w:b w:val="0"/>
                <w:color w:val="243746"/>
                <w:sz w:val="22"/>
              </w:rPr>
              <w:t>Science · LAUNCH · Autumn 1 · Week 8 · SCI-LAUNCH-A1-W08-L3 · Date ______</w:t>
            </w:r>
          </w:p>
          <w:p>
            <w:pPr>
              <w:spacing w:after="60" w:before="0" w:line="264" w:lineRule="exact"/>
            </w:pPr>
            <w:r>
              <w:rPr>
                <w:rFonts w:ascii="Liberation Sans" w:hAnsi="Liberation Sans" w:eastAsia="Liberation Sans"/>
                <w:b/>
                <w:color w:val="243746"/>
                <w:sz w:val="22"/>
              </w:rPr>
              <w:t>Master: Amylase Rate, Graph and Topic 1 Consolidation</w:t>
            </w:r>
          </w:p>
          <w:p>
            <w:pPr>
              <w:spacing w:after="60" w:before="0" w:line="264" w:lineRule="exact"/>
            </w:pPr>
            <w:r>
              <w:rPr>
                <w:rFonts w:ascii="Liberation Sans" w:hAnsi="Liberation Sans" w:eastAsia="Liberation Sans"/>
                <w:b w:val="0"/>
                <w:color w:val="243746"/>
                <w:sz w:val="22"/>
              </w:rPr>
              <w:t xml:space="preserve">Today I can… □ Show your working: relative rate = 1 ÷ time. Use the unit s</w:t>
            </w:r>
            <w:r>
              <w:rPr>
                <w:rFonts w:ascii="Liberation Sans" w:hAnsi="Liberation Sans" w:eastAsia="Liberation Sans"/>
                <w:b w:val="0"/>
                <w:color w:val="243746"/>
                <w:sz w:val="22"/>
                <w:position w:val="8"/>
              </w:rPr>
              <w:t xml:space="preserve">−1</w:t>
            </w:r>
            <w:r>
              <w:rPr>
                <w:rFonts w:ascii="Liberation Sans" w:hAnsi="Liberation Sans" w:eastAsia="Liberation Sans"/>
                <w:b w:val="0"/>
                <w:color w:val="243746"/>
                <w:sz w:val="22"/>
              </w:rPr>
              <w:t xml:space="preserve">. □ Read or plot how pH links to rate. Say only what the data supports. □ Name a limit of the method. Link it to a way to improve it. Then show how digestion differs from diffusion.</w:t>
            </w:r>
          </w:p>
          <w:p>
            <w:pPr>
              <w:spacing w:after="60" w:before="0" w:line="264" w:lineRule="exact"/>
            </w:pPr>
            <w:r>
              <w:rPr>
                <w:rFonts w:ascii="Liberation Sans" w:hAnsi="Liberation Sans" w:eastAsia="Liberation Sans"/>
                <w:b w:val="0"/>
                <w:color w:val="243746"/>
                <w:sz w:val="22"/>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14" name="Picture 214"/>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12" w:lineRule="exact"/>
      </w:pPr>
      <w:r>
        <w:rPr>
          <w:rFonts w:ascii="Liberation Sans" w:hAnsi="Liberation Sans" w:eastAsia="Liberation Sans"/>
          <w:b/>
          <w:color w:val="243746"/>
          <w:sz w:val="26"/>
        </w:rPr>
        <w:t>STAFF ANSWERS · Independent</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Arrival</w:t>
            </w:r>
          </w:p>
          <w:p>
            <w:pPr>
              <w:spacing w:after="60" w:before="0" w:line="264" w:lineRule="exact"/>
            </w:pPr>
            <w:r>
              <w:rPr>
                <w:rFonts w:ascii="Liberation Sans" w:hAnsi="Liberation Sans" w:eastAsia="Liberation Sans"/>
                <w:b w:val="0"/>
                <w:color w:val="243746"/>
                <w:sz w:val="22"/>
              </w:rPr>
              <w:t>The same measured change takes less time; 1/90 is larger than 1/180.</w:t>
            </w:r>
          </w:p>
          <w:p>
            <w:pPr>
              <w:spacing w:after="60" w:before="0" w:line="264" w:lineRule="exact"/>
            </w:pPr>
            <w:r>
              <w:rPr>
                <w:rFonts w:ascii="Liberation Sans" w:hAnsi="Liberation Sans" w:eastAsia="Liberation Sans"/>
                <w:b w:val="0"/>
                <w:color w:val="243746"/>
                <w:sz w:val="22"/>
              </w:rPr>
              <w:t>90 s, while acknowledging the endpoint was reached after 60 s and by 90 s.</w:t>
            </w:r>
          </w:p>
          <w:p>
            <w:pPr>
              <w:spacing w:after="60" w:before="0" w:line="264" w:lineRule="exact"/>
            </w:pPr>
            <w:r>
              <w:rPr>
                <w:rFonts w:ascii="Liberation Sans" w:hAnsi="Liberation Sans" w:eastAsia="Liberation Sans"/>
                <w:b w:val="0"/>
                <w:color w:val="243746"/>
                <w:sz w:val="22"/>
              </w:rPr>
              <w:t xml:space="preserve">Relative rate = 1/120 = 0.00833 s</w:t>
            </w:r>
            <w:r>
              <w:rPr>
                <w:rFonts w:ascii="Liberation Sans" w:hAnsi="Liberation Sans" w:eastAsia="Liberation Sans"/>
                <w:b w:val="0"/>
                <w:color w:val="243746"/>
                <w:sz w:val="22"/>
                <w:position w:val="8"/>
              </w:rPr>
              <w:t xml:space="preserve">−1</w:t>
            </w:r>
            <w:r>
              <w:rPr>
                <w:rFonts w:ascii="Liberation Sans" w:hAnsi="Liberation Sans" w:eastAsia="Liberation Sans"/>
                <w:b w:val="0"/>
                <w:color w:val="243746"/>
                <w:sz w:val="22"/>
              </w:rPr>
              <w:t xml:space="preserve">.</w:t>
            </w:r>
          </w:p>
          <w:p>
            <w:pPr>
              <w:spacing w:after="60" w:before="0" w:line="264" w:lineRule="exact"/>
            </w:pPr>
            <w:r>
              <w:rPr>
                <w:rFonts w:ascii="Liberation Sans" w:hAnsi="Liberation Sans" w:eastAsia="Liberation Sans"/>
                <w:b w:val="0"/>
                <w:color w:val="243746"/>
                <w:sz w:val="22"/>
              </w:rPr>
              <w:t>Describe states how values change; explain uses biology, such as pH affecting the active site, to account for the pattern.</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Exit</w:t>
            </w:r>
          </w:p>
          <w:p>
            <w:pPr>
              <w:spacing w:after="60" w:before="0" w:line="264" w:lineRule="exact"/>
            </w:pPr>
            <w:r>
              <w:rPr>
                <w:rFonts w:ascii="Liberation Sans" w:hAnsi="Liberation Sans" w:eastAsia="Liberation Sans"/>
                <w:b w:val="0"/>
                <w:color w:val="243746"/>
                <w:sz w:val="22"/>
              </w:rPr>
              <w:t xml:space="preserve">pH 6: 0.00833 s</w:t>
            </w:r>
            <w:r>
              <w:rPr>
                <w:rFonts w:ascii="Liberation Sans" w:hAnsi="Liberation Sans" w:eastAsia="Liberation Sans"/>
                <w:b w:val="0"/>
                <w:color w:val="243746"/>
                <w:sz w:val="22"/>
                <w:position w:val="8"/>
              </w:rPr>
              <w:t xml:space="preserve">−1</w:t>
            </w:r>
            <w:r>
              <w:rPr>
                <w:rFonts w:ascii="Liberation Sans" w:hAnsi="Liberation Sans" w:eastAsia="Liberation Sans"/>
                <w:b w:val="0"/>
                <w:color w:val="243746"/>
                <w:sz w:val="22"/>
              </w:rPr>
              <w:t xml:space="preserve">; pH 7: 0.0111 s</w:t>
            </w:r>
            <w:r>
              <w:rPr>
                <w:rFonts w:ascii="Liberation Sans" w:hAnsi="Liberation Sans" w:eastAsia="Liberation Sans"/>
                <w:b w:val="0"/>
                <w:color w:val="243746"/>
                <w:sz w:val="22"/>
                <w:position w:val="8"/>
              </w:rPr>
              <w:t xml:space="preserve">−1</w:t>
            </w:r>
            <w:r>
              <w:rPr>
                <w:rFonts w:ascii="Liberation Sans" w:hAnsi="Liberation Sans" w:eastAsia="Liberation Sans"/>
                <w:b w:val="0"/>
                <w:color w:val="243746"/>
                <w:sz w:val="22"/>
              </w:rPr>
              <w:t xml:space="preserve">. pH 7 is faster in the first series under these matched conditions.</w:t>
            </w:r>
          </w:p>
          <w:p>
            <w:pPr>
              <w:spacing w:after="60" w:before="0" w:line="264" w:lineRule="exact"/>
            </w:pPr>
            <w:r>
              <w:rPr>
                <w:rFonts w:ascii="Liberation Sans" w:hAnsi="Liberation Sans" w:eastAsia="Liberation Sans"/>
                <w:b w:val="0"/>
                <w:color w:val="243746"/>
                <w:sz w:val="22"/>
              </w:rPr>
              <w:t>Repeat matched trials to assess variation, or use shorter authorised sampling intervals to narrow the 30 s endpoint window.</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Independent independent task</w:t>
            </w:r>
          </w:p>
          <w:p>
            <w:pPr>
              <w:spacing w:after="60" w:before="0" w:line="264" w:lineRule="exact"/>
            </w:pPr>
            <w:r>
              <w:rPr>
                <w:rFonts w:ascii="Liberation Sans" w:hAnsi="Liberation Sans" w:eastAsia="Liberation Sans"/>
                <w:b w:val="0"/>
                <w:color w:val="243746"/>
                <w:sz w:val="22"/>
              </w:rPr>
              <w:t xml:space="preserve">1. Relative rate = 1/time. pH 6: 1/120 = 0.00833 s</w:t>
            </w:r>
            <w:r>
              <w:rPr>
                <w:rFonts w:ascii="Liberation Sans" w:hAnsi="Liberation Sans" w:eastAsia="Liberation Sans"/>
                <w:b w:val="0"/>
                <w:color w:val="243746"/>
                <w:sz w:val="22"/>
                <w:position w:val="8"/>
              </w:rPr>
              <w:t xml:space="preserve">−1</w:t>
            </w:r>
            <w:r>
              <w:rPr>
                <w:rFonts w:ascii="Liberation Sans" w:hAnsi="Liberation Sans" w:eastAsia="Liberation Sans"/>
                <w:b w:val="0"/>
                <w:color w:val="243746"/>
                <w:sz w:val="22"/>
              </w:rPr>
              <w:t xml:space="preserve">. pH 7: 1/90 = 0.0111 s</w:t>
            </w:r>
            <w:r>
              <w:rPr>
                <w:rFonts w:ascii="Liberation Sans" w:hAnsi="Liberation Sans" w:eastAsia="Liberation Sans"/>
                <w:b w:val="0"/>
                <w:color w:val="243746"/>
                <w:sz w:val="22"/>
                <w:position w:val="8"/>
              </w:rPr>
              <w:t xml:space="preserve">−1</w:t>
            </w:r>
            <w:r>
              <w:rPr>
                <w:rFonts w:ascii="Liberation Sans" w:hAnsi="Liberation Sans" w:eastAsia="Liberation Sans"/>
                <w:b w:val="0"/>
                <w:color w:val="243746"/>
                <w:sz w:val="22"/>
              </w:rPr>
              <w:t xml:space="preserve">. The shorter time produces the larger reciprocal rate.</w:t>
            </w:r>
          </w:p>
          <w:p>
            <w:pPr>
              <w:spacing w:after="60" w:before="0" w:line="264" w:lineRule="exact"/>
            </w:pPr>
            <w:r>
              <w:rPr>
                <w:rFonts w:ascii="Liberation Sans" w:hAnsi="Liberation Sans" w:eastAsia="Liberation Sans"/>
                <w:b w:val="0"/>
                <w:color w:val="243746"/>
                <w:sz w:val="22"/>
              </w:rPr>
              <w:t xml:space="preserve">2. x-axis pH (no unit); y-axis relative rate/s</w:t>
            </w:r>
            <w:r>
              <w:rPr>
                <w:rFonts w:ascii="Liberation Sans" w:hAnsi="Liberation Sans" w:eastAsia="Liberation Sans"/>
                <w:b w:val="0"/>
                <w:color w:val="243746"/>
                <w:sz w:val="22"/>
                <w:position w:val="8"/>
              </w:rPr>
              <w:t xml:space="preserve">−1</w:t>
            </w:r>
            <w:r>
              <w:rPr>
                <w:rFonts w:ascii="Liberation Sans" w:hAnsi="Liberation Sans" w:eastAsia="Liberation Sans"/>
                <w:b w:val="0"/>
                <w:color w:val="243746"/>
                <w:sz w:val="22"/>
              </w:rPr>
              <w:t xml:space="preserve">. Points 4:0.00417, 5:0.00556, 6:0.00833, 7:0.0111, 8:0.00667. Rate rises from pH 4 to 7, then falls at pH 8.</w:t>
            </w:r>
          </w:p>
          <w:p>
            <w:pPr>
              <w:spacing w:after="60" w:before="0" w:line="264" w:lineRule="exact"/>
            </w:pPr>
            <w:r>
              <w:rPr>
                <w:rFonts w:ascii="Liberation Sans" w:hAnsi="Liberation Sans" w:eastAsia="Liberation Sans"/>
                <w:b w:val="0"/>
                <w:color w:val="243746"/>
                <w:sz w:val="22"/>
              </w:rPr>
              <w:t xml:space="preserve">3. pH 7 has the highest first-series rate, 0.0111 s</w:t>
            </w:r>
            <w:r>
              <w:rPr>
                <w:rFonts w:ascii="Liberation Sans" w:hAnsi="Liberation Sans" w:eastAsia="Liberation Sans"/>
                <w:b w:val="0"/>
                <w:color w:val="243746"/>
                <w:sz w:val="22"/>
                <w:position w:val="8"/>
              </w:rPr>
              <w:t xml:space="preserve">−1</w:t>
            </w:r>
            <w:r>
              <w:rPr>
                <w:rFonts w:ascii="Liberation Sans" w:hAnsi="Liberation Sans" w:eastAsia="Liberation Sans"/>
                <w:b w:val="0"/>
                <w:color w:val="243746"/>
                <w:sz w:val="22"/>
              </w:rPr>
              <w:t xml:space="preserve"> versus e.g. pH 4 at 0.00417 s</w:t>
            </w:r>
            <w:r>
              <w:rPr>
                <w:rFonts w:ascii="Liberation Sans" w:hAnsi="Liberation Sans" w:eastAsia="Liberation Sans"/>
                <w:b w:val="0"/>
                <w:color w:val="243746"/>
                <w:sz w:val="22"/>
                <w:position w:val="8"/>
              </w:rPr>
              <w:t xml:space="preserve">−1</w:t>
            </w:r>
            <w:r>
              <w:rPr>
                <w:rFonts w:ascii="Liberation Sans" w:hAnsi="Liberation Sans" w:eastAsia="Liberation Sans"/>
                <w:b w:val="0"/>
                <w:color w:val="243746"/>
                <w:sz w:val="22"/>
              </w:rPr>
              <w:t xml:space="preserve">. pH can alter the active-site environment/shape and affect substrate binding and catalysis. The graph does not prove permanent denaturation or an exact universal optimum.</w:t>
            </w:r>
          </w:p>
          <w:p>
            <w:pPr>
              <w:spacing w:after="60" w:before="0" w:line="264" w:lineRule="exact"/>
            </w:pPr>
            <w:r>
              <w:rPr>
                <w:rFonts w:ascii="Liberation Sans" w:hAnsi="Liberation Sans" w:eastAsia="Liberation Sans"/>
                <w:b w:val="0"/>
                <w:color w:val="243746"/>
                <w:sz w:val="22"/>
              </w:rPr>
              <w:t>4. Strength: matched starting amounts/temperature and a common endpoint support comparison. Limitation: 30 s intervals or subjective colour judgement. Improvement: shorter fixed intervals if authorised, or consistent agreed colour judgement; link it to the limitation. The pH 7 repeat gives 120 s, so variation weakens confidence from one series.</w:t>
            </w:r>
          </w:p>
          <w:p>
            <w:pPr>
              <w:spacing w:after="60" w:before="0" w:line="264" w:lineRule="exact"/>
            </w:pPr>
            <w:r>
              <w:rPr>
                <w:rFonts w:ascii="Liberation Sans" w:hAnsi="Liberation Sans" w:eastAsia="Liberation Sans"/>
                <w:b w:val="0"/>
                <w:color w:val="243746"/>
                <w:sz w:val="22"/>
              </w:rPr>
              <w:t>5. Digestion is chemical breakdown catalysed by enzymes; amylase breaks starch into smaller sugars. Diffusion is net particle movement from higher to lower concentration. Moving particles does not itself change starch molecules chemically.</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264" w:lineRule="exact"/>
            </w:pPr>
            <w:r>
              <w:rPr>
                <w:rFonts w:ascii="Liberation Sans" w:hAnsi="Liberation Sans" w:eastAsia="Liberation Sans"/>
                <w:b w:val="0"/>
                <w:color w:val="243746"/>
                <w:sz w:val="22"/>
              </w:rPr>
              <w:t>Science · LAUNCH · Autumn 1 · Week 8 · SCI-LAUNCH-A1-W08-L3 · Date ______</w:t>
            </w:r>
          </w:p>
          <w:p>
            <w:pPr>
              <w:spacing w:after="60" w:before="0" w:line="264" w:lineRule="exact"/>
            </w:pPr>
            <w:r>
              <w:rPr>
                <w:rFonts w:ascii="Liberation Sans" w:hAnsi="Liberation Sans" w:eastAsia="Liberation Sans"/>
                <w:b/>
                <w:color w:val="243746"/>
                <w:sz w:val="22"/>
              </w:rPr>
              <w:t>Master: Amylase Rate, Graph and Topic 1 Consolidation</w:t>
            </w:r>
          </w:p>
          <w:p>
            <w:pPr>
              <w:spacing w:after="60" w:before="0" w:line="264" w:lineRule="exact"/>
            </w:pPr>
            <w:r>
              <w:rPr>
                <w:rFonts w:ascii="Liberation Sans" w:hAnsi="Liberation Sans" w:eastAsia="Liberation Sans"/>
                <w:b w:val="0"/>
                <w:color w:val="243746"/>
                <w:sz w:val="22"/>
              </w:rPr>
              <w:t xml:space="preserve">Today I can… □ Show your working: relative rate = 1 ÷ time. Use the unit s</w:t>
            </w:r>
            <w:r>
              <w:rPr>
                <w:rFonts w:ascii="Liberation Sans" w:hAnsi="Liberation Sans" w:eastAsia="Liberation Sans"/>
                <w:b w:val="0"/>
                <w:color w:val="243746"/>
                <w:sz w:val="22"/>
                <w:position w:val="8"/>
              </w:rPr>
              <w:t xml:space="preserve">−1</w:t>
            </w:r>
            <w:r>
              <w:rPr>
                <w:rFonts w:ascii="Liberation Sans" w:hAnsi="Liberation Sans" w:eastAsia="Liberation Sans"/>
                <w:b w:val="0"/>
                <w:color w:val="243746"/>
                <w:sz w:val="22"/>
              </w:rPr>
              <w:t xml:space="preserve">. □ Read or plot how pH links to rate. Say only what the data supports. □ Name a limit of the method. Link it to a way to improve it. Then show how digestion differs from diffusion.</w:t>
            </w:r>
          </w:p>
          <w:p>
            <w:pPr>
              <w:spacing w:after="60" w:before="0" w:line="264" w:lineRule="exact"/>
            </w:pPr>
            <w:r>
              <w:rPr>
                <w:rFonts w:ascii="Liberation Sans" w:hAnsi="Liberation Sans" w:eastAsia="Liberation Sans"/>
                <w:b w:val="0"/>
                <w:color w:val="243746"/>
                <w:sz w:val="22"/>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15" name="Picture 215"/>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12" w:lineRule="exact"/>
      </w:pPr>
      <w:r>
        <w:rPr>
          <w:rFonts w:ascii="Liberation Sans" w:hAnsi="Liberation Sans" w:eastAsia="Liberation Sans"/>
          <w:b/>
          <w:color w:val="243746"/>
          <w:sz w:val="26"/>
        </w:rPr>
        <w:t>STAFF ANSWERS · Aspire</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Arrival</w:t>
            </w:r>
          </w:p>
          <w:p>
            <w:pPr>
              <w:spacing w:after="60" w:before="0" w:line="264" w:lineRule="exact"/>
            </w:pPr>
            <w:r>
              <w:rPr>
                <w:rFonts w:ascii="Liberation Sans" w:hAnsi="Liberation Sans" w:eastAsia="Liberation Sans"/>
                <w:b w:val="0"/>
                <w:color w:val="243746"/>
                <w:sz w:val="22"/>
              </w:rPr>
              <w:t>Its relative rate halves.</w:t>
            </w:r>
          </w:p>
          <w:p>
            <w:pPr>
              <w:spacing w:after="60" w:before="0" w:line="264" w:lineRule="exact"/>
            </w:pPr>
            <w:r>
              <w:rPr>
                <w:rFonts w:ascii="Liberation Sans" w:hAnsi="Liberation Sans" w:eastAsia="Liberation Sans"/>
                <w:b w:val="0"/>
                <w:color w:val="243746"/>
                <w:sz w:val="22"/>
              </w:rPr>
              <w:t>It summarises time to an observed endpoint, with sampling and colour limits. It does not continuously measure the amount changed per instant.</w:t>
            </w:r>
          </w:p>
          <w:p>
            <w:pPr>
              <w:spacing w:after="60" w:before="0" w:line="264" w:lineRule="exact"/>
            </w:pPr>
            <w:r>
              <w:rPr>
                <w:rFonts w:ascii="Liberation Sans" w:hAnsi="Liberation Sans" w:eastAsia="Liberation Sans"/>
                <w:b w:val="0"/>
                <w:color w:val="243746"/>
                <w:sz w:val="22"/>
              </w:rPr>
              <w:t xml:space="preserve">1/120 = 0.00833 s</w:t>
            </w:r>
            <w:r>
              <w:rPr>
                <w:rFonts w:ascii="Liberation Sans" w:hAnsi="Liberation Sans" w:eastAsia="Liberation Sans"/>
                <w:b w:val="0"/>
                <w:color w:val="243746"/>
                <w:sz w:val="22"/>
                <w:position w:val="8"/>
              </w:rPr>
              <w:t xml:space="preserve">−1</w:t>
            </w:r>
            <w:r>
              <w:rPr>
                <w:rFonts w:ascii="Liberation Sans" w:hAnsi="Liberation Sans" w:eastAsia="Liberation Sans"/>
                <w:b w:val="0"/>
                <w:color w:val="243746"/>
                <w:sz w:val="22"/>
              </w:rPr>
              <w:t xml:space="preserve">; 1000/120 = 8.33 on that stated scaled convention. They must not be mixed on one unlabelled axis.</w:t>
            </w:r>
          </w:p>
          <w:p>
            <w:pPr>
              <w:spacing w:after="60" w:before="0" w:line="264" w:lineRule="exact"/>
            </w:pPr>
            <w:r>
              <w:rPr>
                <w:rFonts w:ascii="Liberation Sans" w:hAnsi="Liberation Sans" w:eastAsia="Liberation Sans"/>
                <w:b w:val="0"/>
                <w:color w:val="243746"/>
                <w:sz w:val="22"/>
              </w:rPr>
              <w:t>For example: one trial per pH limits repeatability evidence, so repeat matched trials before treating the peak as secure.</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Exit</w:t>
            </w:r>
          </w:p>
          <w:p>
            <w:pPr>
              <w:spacing w:after="60" w:before="0" w:line="264" w:lineRule="exact"/>
            </w:pPr>
            <w:r>
              <w:rPr>
                <w:rFonts w:ascii="Liberation Sans" w:hAnsi="Liberation Sans" w:eastAsia="Liberation Sans"/>
                <w:b w:val="0"/>
                <w:color w:val="243746"/>
                <w:sz w:val="22"/>
              </w:rPr>
              <w:t xml:space="preserve">Repeat rate = 1/120 = 0.00833 s</w:t>
            </w:r>
            <w:r>
              <w:rPr>
                <w:rFonts w:ascii="Liberation Sans" w:hAnsi="Liberation Sans" w:eastAsia="Liberation Sans"/>
                <w:b w:val="0"/>
                <w:color w:val="243746"/>
                <w:sz w:val="22"/>
                <w:position w:val="8"/>
              </w:rPr>
              <w:t xml:space="preserve">−1</w:t>
            </w:r>
            <w:r>
              <w:rPr>
                <w:rFonts w:ascii="Liberation Sans" w:hAnsi="Liberation Sans" w:eastAsia="Liberation Sans"/>
                <w:b w:val="0"/>
                <w:color w:val="243746"/>
                <w:sz w:val="22"/>
              </w:rPr>
              <w:t xml:space="preserve">, matching first-series pH 6. It shows variation and weakens an exact-optimum claim.</w:t>
            </w:r>
          </w:p>
          <w:p>
            <w:pPr>
              <w:spacing w:after="60" w:before="0" w:line="264" w:lineRule="exact"/>
            </w:pPr>
            <w:r>
              <w:rPr>
                <w:rFonts w:ascii="Liberation Sans" w:hAnsi="Liberation Sans" w:eastAsia="Liberation Sans"/>
                <w:b w:val="0"/>
                <w:color w:val="243746"/>
                <w:sz w:val="22"/>
              </w:rPr>
              <w:t>Shorter authorised intervals narrow the timing window, but this graph measures neither active-site structure nor recovery and cannot prove permanent denaturation.</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Aspire independent task</w:t>
            </w:r>
          </w:p>
          <w:p>
            <w:pPr>
              <w:spacing w:after="60" w:before="0" w:line="264" w:lineRule="exact"/>
            </w:pPr>
            <w:r>
              <w:rPr>
                <w:rFonts w:ascii="Liberation Sans" w:hAnsi="Liberation Sans" w:eastAsia="Liberation Sans"/>
                <w:b w:val="0"/>
                <w:color w:val="243746"/>
                <w:sz w:val="22"/>
              </w:rPr>
              <w:t xml:space="preserve">1. pH 6 = 1/120 = 0.00833 s</w:t>
            </w:r>
            <w:r>
              <w:rPr>
                <w:rFonts w:ascii="Liberation Sans" w:hAnsi="Liberation Sans" w:eastAsia="Liberation Sans"/>
                <w:b w:val="0"/>
                <w:color w:val="243746"/>
                <w:sz w:val="22"/>
                <w:position w:val="8"/>
              </w:rPr>
              <w:t xml:space="preserve">−1</w:t>
            </w:r>
            <w:r>
              <w:rPr>
                <w:rFonts w:ascii="Liberation Sans" w:hAnsi="Liberation Sans" w:eastAsia="Liberation Sans"/>
                <w:b w:val="0"/>
                <w:color w:val="243746"/>
                <w:sz w:val="22"/>
              </w:rPr>
              <w:t xml:space="preserve">. First pH 7 = 1/90 = 0.0111 s</w:t>
            </w:r>
            <w:r>
              <w:rPr>
                <w:rFonts w:ascii="Liberation Sans" w:hAnsi="Liberation Sans" w:eastAsia="Liberation Sans"/>
                <w:b w:val="0"/>
                <w:color w:val="243746"/>
                <w:sz w:val="22"/>
                <w:position w:val="8"/>
              </w:rPr>
              <w:t xml:space="preserve">−1</w:t>
            </w:r>
            <w:r>
              <w:rPr>
                <w:rFonts w:ascii="Liberation Sans" w:hAnsi="Liberation Sans" w:eastAsia="Liberation Sans"/>
                <w:b w:val="0"/>
                <w:color w:val="243746"/>
                <w:sz w:val="22"/>
              </w:rPr>
              <w:t xml:space="preserve">. Separate repeat pH 7 = 1/120 = 0.00833 s</w:t>
            </w:r>
            <w:r>
              <w:rPr>
                <w:rFonts w:ascii="Liberation Sans" w:hAnsi="Liberation Sans" w:eastAsia="Liberation Sans"/>
                <w:b w:val="0"/>
                <w:color w:val="243746"/>
                <w:sz w:val="22"/>
                <w:position w:val="8"/>
              </w:rPr>
              <w:t xml:space="preserve">−1</w:t>
            </w:r>
            <w:r>
              <w:rPr>
                <w:rFonts w:ascii="Liberation Sans" w:hAnsi="Liberation Sans" w:eastAsia="Liberation Sans"/>
                <w:b w:val="0"/>
                <w:color w:val="243746"/>
                <w:sz w:val="22"/>
              </w:rPr>
              <w:t xml:space="preserve">; it equals the first pH 6 rate. Keep both pH 7 observations visible.</w:t>
            </w:r>
          </w:p>
          <w:p>
            <w:pPr>
              <w:spacing w:after="60" w:before="0" w:line="264" w:lineRule="exact"/>
            </w:pPr>
            <w:r>
              <w:rPr>
                <w:rFonts w:ascii="Liberation Sans" w:hAnsi="Liberation Sans" w:eastAsia="Liberation Sans"/>
                <w:b w:val="0"/>
                <w:color w:val="243746"/>
                <w:sz w:val="22"/>
              </w:rPr>
              <w:t>2. First-series graph uses the five supplied/calculated coordinates. Repeat belongs at (7, 0.00833), as the same IV condition measured again, with its own symbol/key. Do not silently replace or average raw points.</w:t>
            </w:r>
          </w:p>
          <w:p>
            <w:pPr>
              <w:spacing w:after="60" w:before="0" w:line="264" w:lineRule="exact"/>
            </w:pPr>
            <w:r>
              <w:rPr>
                <w:rFonts w:ascii="Liberation Sans" w:hAnsi="Liberation Sans" w:eastAsia="Liberation Sans"/>
                <w:b w:val="0"/>
                <w:color w:val="243746"/>
                <w:sz w:val="22"/>
              </w:rPr>
              <w:t>3. The claim is too broad. pH 7 is highest only in the first series among pH 4–8 tested. A 120 s repeat shows variation and matches the first pH 6 time. Untested values and other amylase sources/conditions remain unknown. pH effects on active sites are a biological explanation, not direct molecular observations from this graph.</w:t>
            </w:r>
          </w:p>
          <w:p>
            <w:pPr>
              <w:spacing w:after="60" w:before="0" w:line="264" w:lineRule="exact"/>
            </w:pPr>
            <w:r>
              <w:rPr>
                <w:rFonts w:ascii="Liberation Sans" w:hAnsi="Liberation Sans" w:eastAsia="Liberation Sans"/>
                <w:b w:val="0"/>
                <w:color w:val="243746"/>
                <w:sz w:val="22"/>
              </w:rPr>
              <w:t>4. Matched starting amounts/temperature and common endpoint strengthen validity. A 30 s interval limits timing precision; a shorter fixed interval could narrow that gap if feasible/authorised. It does not remove subjective colour judgement, variable starting conditions or all repeat variation.</w:t>
            </w:r>
          </w:p>
          <w:p>
            <w:pPr>
              <w:spacing w:after="60" w:before="0" w:line="264" w:lineRule="exact"/>
            </w:pPr>
            <w:r>
              <w:rPr>
                <w:rFonts w:ascii="Liberation Sans" w:hAnsi="Liberation Sans" w:eastAsia="Liberation Sans"/>
                <w:b w:val="0"/>
                <w:color w:val="243746"/>
                <w:sz w:val="22"/>
              </w:rPr>
              <w:t>5. Digestion chemically breaks large molecules down; diffusion moves particles down a concentration gradient. They are different processes. The graph measures an endpoint in starch breakdown, not membrane transport, concentration gradients across a gut wall or transport proteins.</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264" w:lineRule="exact"/>
            </w:pPr>
            <w:r>
              <w:rPr>
                <w:rFonts w:ascii="Liberation Sans" w:hAnsi="Liberation Sans" w:eastAsia="Liberation Sans"/>
                <w:b w:val="0"/>
                <w:color w:val="243746"/>
                <w:sz w:val="22"/>
              </w:rPr>
              <w:t>Science · LAUNCH · Autumn 1 · Week 8 · SCI-LAUNCH-A1-W08-L3 · Date ______</w:t>
            </w:r>
          </w:p>
          <w:p>
            <w:pPr>
              <w:spacing w:after="60" w:before="0" w:line="264" w:lineRule="exact"/>
            </w:pPr>
            <w:r>
              <w:rPr>
                <w:rFonts w:ascii="Liberation Sans" w:hAnsi="Liberation Sans" w:eastAsia="Liberation Sans"/>
                <w:b/>
                <w:color w:val="243746"/>
                <w:sz w:val="22"/>
              </w:rPr>
              <w:t>Master: Amylase Rate, Graph and Topic 1 Consolidation</w:t>
            </w:r>
          </w:p>
          <w:p>
            <w:pPr>
              <w:spacing w:after="60" w:before="0" w:line="264" w:lineRule="exact"/>
            </w:pPr>
            <w:r>
              <w:rPr>
                <w:rFonts w:ascii="Liberation Sans" w:hAnsi="Liberation Sans" w:eastAsia="Liberation Sans"/>
                <w:b w:val="0"/>
                <w:color w:val="243746"/>
                <w:sz w:val="22"/>
              </w:rPr>
              <w:t xml:space="preserve">Today I can… □ Show your working: relative rate = 1 ÷ time. Use the unit s</w:t>
            </w:r>
            <w:r>
              <w:rPr>
                <w:rFonts w:ascii="Liberation Sans" w:hAnsi="Liberation Sans" w:eastAsia="Liberation Sans"/>
                <w:b w:val="0"/>
                <w:color w:val="243746"/>
                <w:sz w:val="22"/>
                <w:position w:val="8"/>
              </w:rPr>
              <w:t xml:space="preserve">−1</w:t>
            </w:r>
            <w:r>
              <w:rPr>
                <w:rFonts w:ascii="Liberation Sans" w:hAnsi="Liberation Sans" w:eastAsia="Liberation Sans"/>
                <w:b w:val="0"/>
                <w:color w:val="243746"/>
                <w:sz w:val="22"/>
              </w:rPr>
              <w:t xml:space="preserve">. □ Read or plot how pH links to rate. Say only what the data supports. □ Name a limit of the method. Link it to a way to improve it. Then show how digestion differs from diffusion.</w:t>
            </w:r>
          </w:p>
          <w:p>
            <w:pPr>
              <w:spacing w:after="60" w:before="0" w:line="264" w:lineRule="exact"/>
            </w:pPr>
            <w:r>
              <w:rPr>
                <w:rFonts w:ascii="Liberation Sans" w:hAnsi="Liberation Sans" w:eastAsia="Liberation Sans"/>
                <w:b w:val="0"/>
                <w:color w:val="243746"/>
                <w:sz w:val="22"/>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16" name="Picture 216"/>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12" w:lineRule="exact"/>
      </w:pPr>
      <w:r>
        <w:rPr>
          <w:rFonts w:ascii="Liberation Sans" w:hAnsi="Liberation Sans" w:eastAsia="Liberation Sans"/>
          <w:b/>
          <w:color w:val="243746"/>
          <w:sz w:val="26"/>
        </w:rPr>
        <w:t>STAFF ANSWERS · shared tasks and mark scheme</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Shared activities</w:t>
            </w:r>
          </w:p>
          <w:p>
            <w:pPr>
              <w:spacing w:after="60" w:before="0" w:line="264" w:lineRule="exact"/>
            </w:pPr>
            <w:r>
              <w:rPr>
                <w:rFonts w:ascii="Liberation Sans" w:hAnsi="Liberation Sans" w:eastAsia="Liberation Sans"/>
                <w:b w:val="0"/>
                <w:color w:val="243746"/>
                <w:sz w:val="22"/>
              </w:rPr>
              <w:t xml:space="preserve">Starter · reverse the time: 90 s is faster than 180 s for matched amounts and the same endpoint. 1/90 ≈ 0.0111 s</w:t>
            </w:r>
            <w:r>
              <w:rPr>
                <w:rFonts w:ascii="Liberation Sans" w:hAnsi="Liberation Sans" w:eastAsia="Liberation Sans"/>
                <w:b w:val="0"/>
                <w:color w:val="243746"/>
                <w:sz w:val="22"/>
                <w:position w:val="8"/>
              </w:rPr>
              <w:t xml:space="preserve">−1</w:t>
            </w:r>
            <w:r>
              <w:rPr>
                <w:rFonts w:ascii="Liberation Sans" w:hAnsi="Liberation Sans" w:eastAsia="Liberation Sans"/>
                <w:b w:val="0"/>
                <w:color w:val="243746"/>
                <w:sz w:val="22"/>
              </w:rPr>
              <w:t xml:space="preserve">; 1/180 ≈ 0.00556 s</w:t>
            </w:r>
            <w:r>
              <w:rPr>
                <w:rFonts w:ascii="Liberation Sans" w:hAnsi="Liberation Sans" w:eastAsia="Liberation Sans"/>
                <w:b w:val="0"/>
                <w:color w:val="243746"/>
                <w:sz w:val="22"/>
                <w:position w:val="8"/>
              </w:rPr>
              <w:t xml:space="preserve">−1</w:t>
            </w:r>
            <w:r>
              <w:rPr>
                <w:rFonts w:ascii="Liberation Sans" w:hAnsi="Liberation Sans" w:eastAsia="Liberation Sans"/>
                <w:b w:val="0"/>
                <w:color w:val="243746"/>
                <w:sz w:val="22"/>
              </w:rPr>
              <w:t xml:space="preserve">. Doubling the time halves the relative rate. Worked rate and graph point: Relative rate = 1/time = 1/120 = 0.00833 s</w:t>
            </w:r>
            <w:r>
              <w:rPr>
                <w:rFonts w:ascii="Liberation Sans" w:hAnsi="Liberation Sans" w:eastAsia="Liberation Sans"/>
                <w:b w:val="0"/>
                <w:color w:val="243746"/>
                <w:sz w:val="22"/>
                <w:position w:val="8"/>
              </w:rPr>
              <w:t xml:space="preserve">−1</w:t>
            </w:r>
            <w:r>
              <w:rPr>
                <w:rFonts w:ascii="Liberation Sans" w:hAnsi="Liberation Sans" w:eastAsia="Liberation Sans"/>
                <w:b w:val="0"/>
                <w:color w:val="243746"/>
                <w:sz w:val="22"/>
              </w:rPr>
              <w:t xml:space="preserve">. Plot pH 6 at 0.00833 s</w:t>
            </w:r>
            <w:r>
              <w:rPr>
                <w:rFonts w:ascii="Liberation Sans" w:hAnsi="Liberation Sans" w:eastAsia="Liberation Sans"/>
                <w:b w:val="0"/>
                <w:color w:val="243746"/>
                <w:sz w:val="22"/>
                <w:position w:val="8"/>
              </w:rPr>
              <w:t xml:space="preserve">−1</w:t>
            </w:r>
            <w:r>
              <w:rPr>
                <w:rFonts w:ascii="Liberation Sans" w:hAnsi="Liberation Sans" w:eastAsia="Liberation Sans"/>
                <w:b w:val="0"/>
                <w:color w:val="243746"/>
                <w:sz w:val="22"/>
              </w:rPr>
              <w:t xml:space="preserve">; pH has no unit. Build an evidence chain: Calculation checks: a reciprocal value; shorter time gives larger rate. Pattern/conclusion: pH 7 has the highest first-series rate among tested values; rate rises to pH 7 then falls at pH 8. Evaluation: colour judgement, shorter sampling intervals, and transparent treatment of repeats/anomalies. Graph and claim repair: First-series rates are 0.00417, 0.00556, 0.00833, 0.0111 and 0.00667 s</w:t>
            </w:r>
            <w:r>
              <w:rPr>
                <w:rFonts w:ascii="Liberation Sans" w:hAnsi="Liberation Sans" w:eastAsia="Liberation Sans"/>
                <w:b w:val="0"/>
                <w:color w:val="243746"/>
                <w:sz w:val="22"/>
                <w:position w:val="8"/>
              </w:rPr>
              <w:t xml:space="preserve">−1</w:t>
            </w:r>
            <w:r>
              <w:rPr>
                <w:rFonts w:ascii="Liberation Sans" w:hAnsi="Liberation Sans" w:eastAsia="Liberation Sans"/>
                <w:b w:val="0"/>
                <w:color w:val="243746"/>
                <w:sz w:val="22"/>
              </w:rPr>
              <w:t xml:space="preserve"> for pH 4–8. The separate pH 7 repeat is 0.00833 s</w:t>
            </w:r>
            <w:r>
              <w:rPr>
                <w:rFonts w:ascii="Liberation Sans" w:hAnsi="Liberation Sans" w:eastAsia="Liberation Sans"/>
                <w:b w:val="0"/>
                <w:color w:val="243746"/>
                <w:sz w:val="22"/>
                <w:position w:val="8"/>
              </w:rPr>
              <w:t xml:space="preserve">−1</w:t>
            </w:r>
            <w:r>
              <w:rPr>
                <w:rFonts w:ascii="Liberation Sans" w:hAnsi="Liberation Sans" w:eastAsia="Liberation Sans"/>
                <w:b w:val="0"/>
                <w:color w:val="243746"/>
                <w:sz w:val="22"/>
              </w:rPr>
              <w:t xml:space="preserve">, plotted with a distinct symbol at x = 7. These values do not prove an exact universal optimum or permanent denaturation. Topic 1 process labels: Starch chemically breaking into smaller sugars is enzyme digestion. Net movement of particles from higher to lower concentration is diffusion. Movement does not itself chemically break starch into sugars.</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Independent</w:t>
            </w:r>
          </w:p>
          <w:p>
            <w:pPr>
              <w:spacing w:after="60" w:before="0" w:line="264" w:lineRule="exact"/>
            </w:pPr>
            <w:r>
              <w:rPr>
                <w:rFonts w:ascii="Liberation Sans" w:hAnsi="Liberation Sans" w:eastAsia="Liberation Sans"/>
                <w:b w:val="0"/>
                <w:color w:val="243746"/>
                <w:sz w:val="22"/>
              </w:rPr>
              <w:t>1. Calculate relative rate for pH 6 and pH 7, showing equation, substitution and units. Check that shorter time gives a larger value. [4 marks]</w:t>
            </w:r>
          </w:p>
          <w:p>
            <w:pPr>
              <w:spacing w:after="60" w:before="0" w:line="264" w:lineRule="exact"/>
            </w:pPr>
            <w:r>
              <w:rPr>
                <w:rFonts w:ascii="Liberation Sans" w:hAnsi="Liberation Sans" w:eastAsia="Liberation Sans"/>
                <w:b w:val="0"/>
                <w:color w:val="243746"/>
                <w:sz w:val="22"/>
              </w:rPr>
              <w:t>Use relative rate = 1/time (1 mark)</w:t>
            </w:r>
          </w:p>
          <w:p>
            <w:pPr>
              <w:spacing w:after="60" w:before="0" w:line="264" w:lineRule="exact"/>
            </w:pPr>
            <w:r>
              <w:rPr>
                <w:rFonts w:ascii="Liberation Sans" w:hAnsi="Liberation Sans" w:eastAsia="Liberation Sans"/>
                <w:b w:val="0"/>
                <w:color w:val="243746"/>
                <w:sz w:val="22"/>
              </w:rPr>
              <w:t xml:space="preserve">1/120 = 0.00833 s</w:t>
            </w:r>
            <w:r>
              <w:rPr>
                <w:rFonts w:ascii="Liberation Sans" w:hAnsi="Liberation Sans" w:eastAsia="Liberation Sans"/>
                <w:b w:val="0"/>
                <w:color w:val="243746"/>
                <w:sz w:val="22"/>
                <w:position w:val="8"/>
              </w:rPr>
              <w:t xml:space="preserve">−1</w:t>
            </w:r>
            <w:r>
              <w:rPr>
                <w:rFonts w:ascii="Liberation Sans" w:hAnsi="Liberation Sans" w:eastAsia="Liberation Sans"/>
                <w:b w:val="0"/>
                <w:color w:val="243746"/>
                <w:sz w:val="22"/>
              </w:rPr>
              <w:t xml:space="preserve"> (1 mark)</w:t>
            </w:r>
          </w:p>
          <w:p>
            <w:pPr>
              <w:spacing w:after="60" w:before="0" w:line="264" w:lineRule="exact"/>
            </w:pPr>
            <w:r>
              <w:rPr>
                <w:rFonts w:ascii="Liberation Sans" w:hAnsi="Liberation Sans" w:eastAsia="Liberation Sans"/>
                <w:b w:val="0"/>
                <w:color w:val="243746"/>
                <w:sz w:val="22"/>
              </w:rPr>
              <w:t xml:space="preserve">1/90 = 0.0111 s</w:t>
            </w:r>
            <w:r>
              <w:rPr>
                <w:rFonts w:ascii="Liberation Sans" w:hAnsi="Liberation Sans" w:eastAsia="Liberation Sans"/>
                <w:b w:val="0"/>
                <w:color w:val="243746"/>
                <w:sz w:val="22"/>
                <w:position w:val="8"/>
              </w:rPr>
              <w:t xml:space="preserve">−1</w:t>
            </w:r>
            <w:r>
              <w:rPr>
                <w:rFonts w:ascii="Liberation Sans" w:hAnsi="Liberation Sans" w:eastAsia="Liberation Sans"/>
                <w:b w:val="0"/>
                <w:color w:val="243746"/>
                <w:sz w:val="22"/>
              </w:rPr>
              <w:t xml:space="preserve"> (1 mark)</w:t>
            </w:r>
          </w:p>
          <w:p>
            <w:pPr>
              <w:spacing w:after="60" w:before="0" w:line="264" w:lineRule="exact"/>
            </w:pPr>
            <w:r>
              <w:rPr>
                <w:rFonts w:ascii="Liberation Sans" w:hAnsi="Liberation Sans" w:eastAsia="Liberation Sans"/>
                <w:b w:val="0"/>
                <w:color w:val="243746"/>
                <w:sz w:val="22"/>
              </w:rPr>
              <w:t>The shorter time gives the larger relative rate (1 mark)</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Independent</w:t>
            </w:r>
          </w:p>
          <w:p>
            <w:pPr>
              <w:spacing w:after="60" w:before="0" w:line="264" w:lineRule="exact"/>
            </w:pPr>
            <w:r>
              <w:rPr>
                <w:rFonts w:ascii="Liberation Sans" w:hAnsi="Liberation Sans" w:eastAsia="Liberation Sans"/>
                <w:b w:val="0"/>
                <w:color w:val="243746"/>
                <w:sz w:val="22"/>
              </w:rPr>
              <w:t>2. Complete the five-point graph using the two calculated rates and three supplied points. Label both axes and state the rise-and-fall pattern. [4 marks]</w:t>
            </w:r>
          </w:p>
          <w:p>
            <w:pPr>
              <w:spacing w:after="60" w:before="0" w:line="264" w:lineRule="exact"/>
            </w:pPr>
            <w:r>
              <w:rPr>
                <w:rFonts w:ascii="Liberation Sans" w:hAnsi="Liberation Sans" w:eastAsia="Liberation Sans"/>
                <w:b w:val="0"/>
                <w:color w:val="243746"/>
                <w:sz w:val="22"/>
              </w:rPr>
              <w:t xml:space="preserve">Plot pH 6 at 0.00833 s</w:t>
            </w:r>
            <w:r>
              <w:rPr>
                <w:rFonts w:ascii="Liberation Sans" w:hAnsi="Liberation Sans" w:eastAsia="Liberation Sans"/>
                <w:b w:val="0"/>
                <w:color w:val="243746"/>
                <w:sz w:val="22"/>
                <w:position w:val="8"/>
              </w:rPr>
              <w:t xml:space="preserve">−1</w:t>
            </w:r>
            <w:r>
              <w:rPr>
                <w:rFonts w:ascii="Liberation Sans" w:hAnsi="Liberation Sans" w:eastAsia="Liberation Sans"/>
                <w:b w:val="0"/>
                <w:color w:val="243746"/>
                <w:sz w:val="22"/>
              </w:rPr>
              <w:t xml:space="preserve"> (1 mark)</w:t>
            </w:r>
          </w:p>
          <w:p>
            <w:pPr>
              <w:spacing w:after="60" w:before="0" w:line="264" w:lineRule="exact"/>
            </w:pPr>
            <w:r>
              <w:rPr>
                <w:rFonts w:ascii="Liberation Sans" w:hAnsi="Liberation Sans" w:eastAsia="Liberation Sans"/>
                <w:b w:val="0"/>
                <w:color w:val="243746"/>
                <w:sz w:val="22"/>
              </w:rPr>
              <w:t xml:space="preserve">Plot pH 7 at 0.0111 s</w:t>
            </w:r>
            <w:r>
              <w:rPr>
                <w:rFonts w:ascii="Liberation Sans" w:hAnsi="Liberation Sans" w:eastAsia="Liberation Sans"/>
                <w:b w:val="0"/>
                <w:color w:val="243746"/>
                <w:sz w:val="22"/>
                <w:position w:val="8"/>
              </w:rPr>
              <w:t xml:space="preserve">−1</w:t>
            </w:r>
            <w:r>
              <w:rPr>
                <w:rFonts w:ascii="Liberation Sans" w:hAnsi="Liberation Sans" w:eastAsia="Liberation Sans"/>
                <w:b w:val="0"/>
                <w:color w:val="243746"/>
                <w:sz w:val="22"/>
              </w:rPr>
              <w:t xml:space="preserve"> (1 mark)</w:t>
            </w:r>
          </w:p>
          <w:p>
            <w:pPr>
              <w:spacing w:after="60" w:before="0" w:line="264" w:lineRule="exact"/>
            </w:pPr>
            <w:r>
              <w:rPr>
                <w:rFonts w:ascii="Liberation Sans" w:hAnsi="Liberation Sans" w:eastAsia="Liberation Sans"/>
                <w:b w:val="0"/>
                <w:color w:val="243746"/>
                <w:sz w:val="22"/>
              </w:rPr>
              <w:t xml:space="preserve">Label pH and relative rate / s</w:t>
            </w:r>
            <w:r>
              <w:rPr>
                <w:rFonts w:ascii="Liberation Sans" w:hAnsi="Liberation Sans" w:eastAsia="Liberation Sans"/>
                <w:b w:val="0"/>
                <w:color w:val="243746"/>
                <w:sz w:val="22"/>
                <w:position w:val="8"/>
              </w:rPr>
              <w:t xml:space="preserve">−1</w:t>
            </w:r>
            <w:r>
              <w:rPr>
                <w:rFonts w:ascii="Liberation Sans" w:hAnsi="Liberation Sans" w:eastAsia="Liberation Sans"/>
                <w:b w:val="0"/>
                <w:color w:val="243746"/>
                <w:sz w:val="22"/>
              </w:rPr>
              <w:t xml:space="preserve"> (1 mark)</w:t>
            </w:r>
          </w:p>
          <w:p>
            <w:pPr>
              <w:spacing w:after="60" w:before="0" w:line="264" w:lineRule="exact"/>
            </w:pPr>
            <w:r>
              <w:rPr>
                <w:rFonts w:ascii="Liberation Sans" w:hAnsi="Liberation Sans" w:eastAsia="Liberation Sans"/>
                <w:b w:val="0"/>
                <w:color w:val="243746"/>
                <w:sz w:val="22"/>
              </w:rPr>
              <w:t>The rate rises to pH 7 then falls at pH 8 (1 mark)</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264" w:lineRule="exact"/>
            </w:pPr>
            <w:r>
              <w:rPr>
                <w:rFonts w:ascii="Liberation Sans" w:hAnsi="Liberation Sans" w:eastAsia="Liberation Sans"/>
                <w:b w:val="0"/>
                <w:color w:val="243746"/>
                <w:sz w:val="22"/>
              </w:rPr>
              <w:t>Science · LAUNCH · Autumn 1 · Week 8 · SCI-LAUNCH-A1-W08-L3 · Date ______</w:t>
            </w:r>
          </w:p>
          <w:p>
            <w:pPr>
              <w:spacing w:after="60" w:before="0" w:line="264" w:lineRule="exact"/>
            </w:pPr>
            <w:r>
              <w:rPr>
                <w:rFonts w:ascii="Liberation Sans" w:hAnsi="Liberation Sans" w:eastAsia="Liberation Sans"/>
                <w:b/>
                <w:color w:val="243746"/>
                <w:sz w:val="22"/>
              </w:rPr>
              <w:t>Master: Amylase Rate, Graph and Topic 1 Consolidation</w:t>
            </w:r>
          </w:p>
          <w:p>
            <w:pPr>
              <w:spacing w:after="60" w:before="0" w:line="264" w:lineRule="exact"/>
            </w:pPr>
            <w:r>
              <w:rPr>
                <w:rFonts w:ascii="Liberation Sans" w:hAnsi="Liberation Sans" w:eastAsia="Liberation Sans"/>
                <w:b w:val="0"/>
                <w:color w:val="243746"/>
                <w:sz w:val="22"/>
              </w:rPr>
              <w:t xml:space="preserve">Today I can… □ Show your working: relative rate = 1 ÷ time. Use the unit s</w:t>
            </w:r>
            <w:r>
              <w:rPr>
                <w:rFonts w:ascii="Liberation Sans" w:hAnsi="Liberation Sans" w:eastAsia="Liberation Sans"/>
                <w:b w:val="0"/>
                <w:color w:val="243746"/>
                <w:sz w:val="22"/>
                <w:position w:val="8"/>
              </w:rPr>
              <w:t xml:space="preserve">−1</w:t>
            </w:r>
            <w:r>
              <w:rPr>
                <w:rFonts w:ascii="Liberation Sans" w:hAnsi="Liberation Sans" w:eastAsia="Liberation Sans"/>
                <w:b w:val="0"/>
                <w:color w:val="243746"/>
                <w:sz w:val="22"/>
              </w:rPr>
              <w:t xml:space="preserve">. □ Read or plot how pH links to rate. Say only what the data supports. □ Name a limit of the method. Link it to a way to improve it. Then show how digestion differs from diffusion.</w:t>
            </w:r>
          </w:p>
          <w:p>
            <w:pPr>
              <w:spacing w:after="60" w:before="0" w:line="264" w:lineRule="exact"/>
            </w:pPr>
            <w:r>
              <w:rPr>
                <w:rFonts w:ascii="Liberation Sans" w:hAnsi="Liberation Sans" w:eastAsia="Liberation Sans"/>
                <w:b w:val="0"/>
                <w:color w:val="243746"/>
                <w:sz w:val="22"/>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17" name="Picture 217"/>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12" w:lineRule="exact"/>
      </w:pPr>
      <w:r>
        <w:rPr>
          <w:rFonts w:ascii="Liberation Sans" w:hAnsi="Liberation Sans" w:eastAsia="Liberation Sans"/>
          <w:b/>
          <w:color w:val="243746"/>
          <w:sz w:val="26"/>
        </w:rPr>
        <w:t>STAFF ANSWERS · shared tasks and mark scheme · continued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Independent</w:t>
            </w:r>
          </w:p>
          <w:p>
            <w:pPr>
              <w:spacing w:after="60" w:before="0" w:line="264" w:lineRule="exact"/>
            </w:pPr>
            <w:r>
              <w:rPr>
                <w:rFonts w:ascii="Liberation Sans" w:hAnsi="Liberation Sans" w:eastAsia="Liberation Sans"/>
                <w:b w:val="0"/>
                <w:color w:val="243746"/>
                <w:sz w:val="22"/>
              </w:rPr>
              <w:t>3. Identify the highest tested activity in the first series using one numerical comparison. Explain how pH can affect the enzyme’s active site. [3 marks]</w:t>
            </w:r>
          </w:p>
          <w:p>
            <w:pPr>
              <w:spacing w:after="60" w:before="0" w:line="264" w:lineRule="exact"/>
            </w:pPr>
            <w:r>
              <w:rPr>
                <w:rFonts w:ascii="Liberation Sans" w:hAnsi="Liberation Sans" w:eastAsia="Liberation Sans"/>
                <w:b w:val="0"/>
                <w:color w:val="243746"/>
                <w:sz w:val="22"/>
              </w:rPr>
              <w:t xml:space="preserve">pH 7 has the highest first-series rate, 0.0111 s</w:t>
            </w:r>
            <w:r>
              <w:rPr>
                <w:rFonts w:ascii="Liberation Sans" w:hAnsi="Liberation Sans" w:eastAsia="Liberation Sans"/>
                <w:b w:val="0"/>
                <w:color w:val="243746"/>
                <w:sz w:val="22"/>
                <w:position w:val="8"/>
              </w:rPr>
              <w:t xml:space="preserve">−1</w:t>
            </w:r>
            <w:r>
              <w:rPr>
                <w:rFonts w:ascii="Liberation Sans" w:hAnsi="Liberation Sans" w:eastAsia="Liberation Sans"/>
                <w:b w:val="0"/>
                <w:color w:val="243746"/>
                <w:sz w:val="22"/>
              </w:rPr>
              <w:t xml:space="preserve"> (1 mark)</w:t>
            </w:r>
          </w:p>
          <w:p>
            <w:pPr>
              <w:spacing w:after="60" w:before="0" w:line="264" w:lineRule="exact"/>
            </w:pPr>
            <w:r>
              <w:rPr>
                <w:rFonts w:ascii="Liberation Sans" w:hAnsi="Liberation Sans" w:eastAsia="Liberation Sans"/>
                <w:b w:val="0"/>
                <w:color w:val="243746"/>
                <w:sz w:val="22"/>
              </w:rPr>
              <w:t xml:space="preserve">Support with another value, such as pH 6 at 0.00833 s</w:t>
            </w:r>
            <w:r>
              <w:rPr>
                <w:rFonts w:ascii="Liberation Sans" w:hAnsi="Liberation Sans" w:eastAsia="Liberation Sans"/>
                <w:b w:val="0"/>
                <w:color w:val="243746"/>
                <w:sz w:val="22"/>
                <w:position w:val="8"/>
              </w:rPr>
              <w:t xml:space="preserve">−1</w:t>
            </w:r>
            <w:r>
              <w:rPr>
                <w:rFonts w:ascii="Liberation Sans" w:hAnsi="Liberation Sans" w:eastAsia="Liberation Sans"/>
                <w:b w:val="0"/>
                <w:color w:val="243746"/>
                <w:sz w:val="22"/>
              </w:rPr>
              <w:t xml:space="preserve"> (1 mark)</w:t>
            </w:r>
          </w:p>
          <w:p>
            <w:pPr>
              <w:spacing w:after="60" w:before="0" w:line="264" w:lineRule="exact"/>
            </w:pPr>
            <w:r>
              <w:rPr>
                <w:rFonts w:ascii="Liberation Sans" w:hAnsi="Liberation Sans" w:eastAsia="Liberation Sans"/>
                <w:b w:val="0"/>
                <w:color w:val="243746"/>
                <w:sz w:val="22"/>
              </w:rPr>
              <w:t>pH can change active-site shape or binding and so enzyme activity (1 mark)</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Independent</w:t>
            </w:r>
          </w:p>
          <w:p>
            <w:pPr>
              <w:spacing w:after="60" w:before="0" w:line="264" w:lineRule="exact"/>
            </w:pPr>
            <w:r>
              <w:rPr>
                <w:rFonts w:ascii="Liberation Sans" w:hAnsi="Liberation Sans" w:eastAsia="Liberation Sans"/>
                <w:b w:val="0"/>
                <w:color w:val="243746"/>
                <w:sz w:val="22"/>
              </w:rPr>
              <w:t>4. Give one strength, one limitation and one linked improvement for the endpoint method. Use the separate pH 7 repeat of 120 s to qualify your confidence. [4 marks]</w:t>
            </w:r>
          </w:p>
          <w:p>
            <w:pPr>
              <w:spacing w:after="60" w:before="0" w:line="264" w:lineRule="exact"/>
            </w:pPr>
            <w:r>
              <w:rPr>
                <w:rFonts w:ascii="Liberation Sans" w:hAnsi="Liberation Sans" w:eastAsia="Liberation Sans"/>
                <w:b w:val="0"/>
                <w:color w:val="243746"/>
                <w:sz w:val="22"/>
              </w:rPr>
              <w:t>A consistent observable endpoint or matched conditions is a strength (1 mark)</w:t>
            </w:r>
          </w:p>
          <w:p>
            <w:pPr>
              <w:spacing w:after="60" w:before="0" w:line="264" w:lineRule="exact"/>
            </w:pPr>
            <w:r>
              <w:rPr>
                <w:rFonts w:ascii="Liberation Sans" w:hAnsi="Liberation Sans" w:eastAsia="Liberation Sans"/>
                <w:b w:val="0"/>
                <w:color w:val="243746"/>
                <w:sz w:val="22"/>
              </w:rPr>
              <w:t>Sampling gaps or subjective colour judgement is a limitation (1 mark)</w:t>
            </w:r>
          </w:p>
          <w:p>
            <w:pPr>
              <w:spacing w:after="60" w:before="0" w:line="264" w:lineRule="exact"/>
            </w:pPr>
            <w:r>
              <w:rPr>
                <w:rFonts w:ascii="Liberation Sans" w:hAnsi="Liberation Sans" w:eastAsia="Liberation Sans"/>
                <w:b w:val="0"/>
                <w:color w:val="243746"/>
                <w:sz w:val="22"/>
              </w:rPr>
              <w:t>A shorter authorised interval or agreed colour standard targets that limitation (1 mark)</w:t>
            </w:r>
          </w:p>
          <w:p>
            <w:pPr>
              <w:spacing w:after="60" w:before="0" w:line="264" w:lineRule="exact"/>
            </w:pPr>
            <w:r>
              <w:rPr>
                <w:rFonts w:ascii="Liberation Sans" w:hAnsi="Liberation Sans" w:eastAsia="Liberation Sans"/>
                <w:b w:val="0"/>
                <w:color w:val="243746"/>
                <w:sz w:val="22"/>
              </w:rPr>
              <w:t>The pH 7 repeat of 120 s differs from 90 s and limits repeatability confidence (1 mark)</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Independent</w:t>
            </w:r>
          </w:p>
          <w:p>
            <w:pPr>
              <w:spacing w:after="60" w:before="0" w:line="264" w:lineRule="exact"/>
            </w:pPr>
            <w:r>
              <w:rPr>
                <w:rFonts w:ascii="Liberation Sans" w:hAnsi="Liberation Sans" w:eastAsia="Liberation Sans"/>
                <w:b w:val="0"/>
                <w:color w:val="243746"/>
                <w:sz w:val="22"/>
              </w:rPr>
              <w:t>5. Distinguish enzyme digestion from diffusion in the supplied two-step diagram. Explain why movement from high to low concentration does not itself break starch into sugars. [3 marks]</w:t>
            </w:r>
          </w:p>
          <w:p>
            <w:pPr>
              <w:spacing w:after="60" w:before="0" w:line="264" w:lineRule="exact"/>
            </w:pPr>
            <w:r>
              <w:rPr>
                <w:rFonts w:ascii="Liberation Sans" w:hAnsi="Liberation Sans" w:eastAsia="Liberation Sans"/>
                <w:b w:val="0"/>
                <w:color w:val="243746"/>
                <w:sz w:val="22"/>
              </w:rPr>
              <w:t>Digestion is chemical breakdown of starch into smaller molecules (1 mark)</w:t>
            </w:r>
          </w:p>
          <w:p>
            <w:pPr>
              <w:spacing w:after="60" w:before="0" w:line="264" w:lineRule="exact"/>
            </w:pPr>
            <w:r>
              <w:rPr>
                <w:rFonts w:ascii="Liberation Sans" w:hAnsi="Liberation Sans" w:eastAsia="Liberation Sans"/>
                <w:b w:val="0"/>
                <w:color w:val="243746"/>
                <w:sz w:val="22"/>
              </w:rPr>
              <w:t>Diffusion is net movement down a concentration gradient (1 mark)</w:t>
            </w:r>
          </w:p>
          <w:p>
            <w:pPr>
              <w:spacing w:after="60" w:before="0" w:line="264" w:lineRule="exact"/>
            </w:pPr>
            <w:r>
              <w:rPr>
                <w:rFonts w:ascii="Liberation Sans" w:hAnsi="Liberation Sans" w:eastAsia="Liberation Sans"/>
                <w:b w:val="0"/>
                <w:color w:val="243746"/>
                <w:sz w:val="22"/>
              </w:rPr>
              <w:t>Movement itself does not break the starch molecule (1 mark)</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Aspire</w:t>
            </w:r>
          </w:p>
          <w:p>
            <w:pPr>
              <w:spacing w:after="60" w:before="0" w:line="264" w:lineRule="exact"/>
            </w:pPr>
            <w:r>
              <w:rPr>
                <w:rFonts w:ascii="Liberation Sans" w:hAnsi="Liberation Sans" w:eastAsia="Liberation Sans"/>
                <w:b w:val="0"/>
                <w:color w:val="243746"/>
                <w:sz w:val="22"/>
              </w:rPr>
              <w:t>1. Calculate pH 6 and pH 7 relative rates. Compare the first pH 7 rate with its separate 120 s repeat, retaining both results. [4 marks]</w:t>
            </w:r>
          </w:p>
          <w:p>
            <w:pPr>
              <w:spacing w:after="60" w:before="0" w:line="264" w:lineRule="exact"/>
            </w:pPr>
            <w:r>
              <w:rPr>
                <w:rFonts w:ascii="Liberation Sans" w:hAnsi="Liberation Sans" w:eastAsia="Liberation Sans"/>
                <w:b w:val="0"/>
                <w:color w:val="243746"/>
                <w:sz w:val="22"/>
              </w:rPr>
              <w:t xml:space="preserve">1/120 = 0.00833 s</w:t>
            </w:r>
            <w:r>
              <w:rPr>
                <w:rFonts w:ascii="Liberation Sans" w:hAnsi="Liberation Sans" w:eastAsia="Liberation Sans"/>
                <w:b w:val="0"/>
                <w:color w:val="243746"/>
                <w:sz w:val="22"/>
                <w:position w:val="8"/>
              </w:rPr>
              <w:t xml:space="preserve">−1</w:t>
            </w:r>
            <w:r>
              <w:rPr>
                <w:rFonts w:ascii="Liberation Sans" w:hAnsi="Liberation Sans" w:eastAsia="Liberation Sans"/>
                <w:b w:val="0"/>
                <w:color w:val="243746"/>
                <w:sz w:val="22"/>
              </w:rPr>
              <w:t xml:space="preserve"> at pH 6 (1 mark)</w:t>
            </w:r>
          </w:p>
          <w:p>
            <w:pPr>
              <w:spacing w:after="60" w:before="0" w:line="264" w:lineRule="exact"/>
            </w:pPr>
            <w:r>
              <w:rPr>
                <w:rFonts w:ascii="Liberation Sans" w:hAnsi="Liberation Sans" w:eastAsia="Liberation Sans"/>
                <w:b w:val="0"/>
                <w:color w:val="243746"/>
                <w:sz w:val="22"/>
              </w:rPr>
              <w:t xml:space="preserve">1/90 = 0.0111 s</w:t>
            </w:r>
            <w:r>
              <w:rPr>
                <w:rFonts w:ascii="Liberation Sans" w:hAnsi="Liberation Sans" w:eastAsia="Liberation Sans"/>
                <w:b w:val="0"/>
                <w:color w:val="243746"/>
                <w:sz w:val="22"/>
                <w:position w:val="8"/>
              </w:rPr>
              <w:t xml:space="preserve">−1</w:t>
            </w:r>
            <w:r>
              <w:rPr>
                <w:rFonts w:ascii="Liberation Sans" w:hAnsi="Liberation Sans" w:eastAsia="Liberation Sans"/>
                <w:b w:val="0"/>
                <w:color w:val="243746"/>
                <w:sz w:val="22"/>
              </w:rPr>
              <w:t xml:space="preserve"> at pH 7 (1 mark)</w:t>
            </w:r>
          </w:p>
          <w:p>
            <w:pPr>
              <w:spacing w:after="60" w:before="0" w:line="264" w:lineRule="exact"/>
            </w:pPr>
            <w:r>
              <w:rPr>
                <w:rFonts w:ascii="Liberation Sans" w:hAnsi="Liberation Sans" w:eastAsia="Liberation Sans"/>
                <w:b w:val="0"/>
                <w:color w:val="243746"/>
                <w:sz w:val="22"/>
              </w:rPr>
              <w:t xml:space="preserve">The separate pH 7 repeat is 0.00833 s</w:t>
            </w:r>
            <w:r>
              <w:rPr>
                <w:rFonts w:ascii="Liberation Sans" w:hAnsi="Liberation Sans" w:eastAsia="Liberation Sans"/>
                <w:b w:val="0"/>
                <w:color w:val="243746"/>
                <w:sz w:val="22"/>
                <w:position w:val="8"/>
              </w:rPr>
              <w:t xml:space="preserve">−1</w:t>
            </w:r>
            <w:r>
              <w:rPr>
                <w:rFonts w:ascii="Liberation Sans" w:hAnsi="Liberation Sans" w:eastAsia="Liberation Sans"/>
                <w:b w:val="0"/>
                <w:color w:val="243746"/>
                <w:sz w:val="22"/>
              </w:rPr>
              <w:t xml:space="preserve"> (1 mark)</w:t>
            </w:r>
          </w:p>
          <w:p>
            <w:pPr>
              <w:spacing w:after="60" w:before="0" w:line="264" w:lineRule="exact"/>
            </w:pPr>
            <w:r>
              <w:rPr>
                <w:rFonts w:ascii="Liberation Sans" w:hAnsi="Liberation Sans" w:eastAsia="Liberation Sans"/>
                <w:b w:val="0"/>
                <w:color w:val="243746"/>
                <w:sz w:val="22"/>
              </w:rPr>
              <w:t>Retain both pH 7 trials (1 mark)</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264" w:lineRule="exact"/>
            </w:pPr>
            <w:r>
              <w:rPr>
                <w:rFonts w:ascii="Liberation Sans" w:hAnsi="Liberation Sans" w:eastAsia="Liberation Sans"/>
                <w:b w:val="0"/>
                <w:color w:val="243746"/>
                <w:sz w:val="22"/>
              </w:rPr>
              <w:t>Science · LAUNCH · Autumn 1 · Week 8 · SCI-LAUNCH-A1-W08-L3 · Date ______</w:t>
            </w:r>
          </w:p>
          <w:p>
            <w:pPr>
              <w:spacing w:after="60" w:before="0" w:line="264" w:lineRule="exact"/>
            </w:pPr>
            <w:r>
              <w:rPr>
                <w:rFonts w:ascii="Liberation Sans" w:hAnsi="Liberation Sans" w:eastAsia="Liberation Sans"/>
                <w:b/>
                <w:color w:val="243746"/>
                <w:sz w:val="22"/>
              </w:rPr>
              <w:t>Master: Amylase Rate, Graph and Topic 1 Consolidation</w:t>
            </w:r>
          </w:p>
          <w:p>
            <w:pPr>
              <w:spacing w:after="60" w:before="0" w:line="264" w:lineRule="exact"/>
            </w:pPr>
            <w:r>
              <w:rPr>
                <w:rFonts w:ascii="Liberation Sans" w:hAnsi="Liberation Sans" w:eastAsia="Liberation Sans"/>
                <w:b w:val="0"/>
                <w:color w:val="243746"/>
                <w:sz w:val="22"/>
              </w:rPr>
              <w:t xml:space="preserve">Today I can… □ Show your working: relative rate = 1 ÷ time. Use the unit s</w:t>
            </w:r>
            <w:r>
              <w:rPr>
                <w:rFonts w:ascii="Liberation Sans" w:hAnsi="Liberation Sans" w:eastAsia="Liberation Sans"/>
                <w:b w:val="0"/>
                <w:color w:val="243746"/>
                <w:sz w:val="22"/>
                <w:position w:val="8"/>
              </w:rPr>
              <w:t xml:space="preserve">−1</w:t>
            </w:r>
            <w:r>
              <w:rPr>
                <w:rFonts w:ascii="Liberation Sans" w:hAnsi="Liberation Sans" w:eastAsia="Liberation Sans"/>
                <w:b w:val="0"/>
                <w:color w:val="243746"/>
                <w:sz w:val="22"/>
              </w:rPr>
              <w:t xml:space="preserve">. □ Read or plot how pH links to rate. Say only what the data supports. □ Name a limit of the method. Link it to a way to improve it. Then show how digestion differs from diffusion.</w:t>
            </w:r>
          </w:p>
          <w:p>
            <w:pPr>
              <w:spacing w:after="60" w:before="0" w:line="264" w:lineRule="exact"/>
            </w:pPr>
            <w:r>
              <w:rPr>
                <w:rFonts w:ascii="Liberation Sans" w:hAnsi="Liberation Sans" w:eastAsia="Liberation Sans"/>
                <w:b w:val="0"/>
                <w:color w:val="243746"/>
                <w:sz w:val="22"/>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18" name="Picture 218"/>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12" w:lineRule="exact"/>
      </w:pPr>
      <w:r>
        <w:rPr>
          <w:rFonts w:ascii="Liberation Sans" w:hAnsi="Liberation Sans" w:eastAsia="Liberation Sans"/>
          <w:b/>
          <w:color w:val="243746"/>
          <w:sz w:val="26"/>
        </w:rPr>
        <w:t>STAFF ANSWERS · shared tasks and mark scheme · continued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Aspire</w:t>
            </w:r>
          </w:p>
          <w:p>
            <w:pPr>
              <w:spacing w:after="60" w:before="0" w:line="264" w:lineRule="exact"/>
            </w:pPr>
            <w:r>
              <w:rPr>
                <w:rFonts w:ascii="Liberation Sans" w:hAnsi="Liberation Sans" w:eastAsia="Liberation Sans"/>
                <w:b w:val="0"/>
                <w:color w:val="243746"/>
                <w:sz w:val="22"/>
              </w:rPr>
              <w:t>2. Complete all five points on the first-series graph. Add the separate repeat at the same pH 7 x-position. Use a different symbol for it. Explain why it is not pH 9. Explain why it must not just replace a point without saying so. [4 marks]</w:t>
            </w:r>
          </w:p>
          <w:p>
            <w:pPr>
              <w:spacing w:after="60" w:before="0" w:line="264" w:lineRule="exact"/>
            </w:pPr>
            <w:r>
              <w:rPr>
                <w:rFonts w:ascii="Liberation Sans" w:hAnsi="Liberation Sans" w:eastAsia="Liberation Sans"/>
                <w:b w:val="0"/>
                <w:color w:val="243746"/>
                <w:sz w:val="22"/>
              </w:rPr>
              <w:t>Plot the five first-series points with correct axes (1 mark)</w:t>
            </w:r>
          </w:p>
          <w:p>
            <w:pPr>
              <w:spacing w:after="60" w:before="0" w:line="264" w:lineRule="exact"/>
            </w:pPr>
            <w:r>
              <w:rPr>
                <w:rFonts w:ascii="Liberation Sans" w:hAnsi="Liberation Sans" w:eastAsia="Liberation Sans"/>
                <w:b w:val="0"/>
                <w:color w:val="243746"/>
                <w:sz w:val="22"/>
              </w:rPr>
              <w:t xml:space="preserve">Plot the repeat at pH 7 and 0.00833 s</w:t>
            </w:r>
            <w:r>
              <w:rPr>
                <w:rFonts w:ascii="Liberation Sans" w:hAnsi="Liberation Sans" w:eastAsia="Liberation Sans"/>
                <w:b w:val="0"/>
                <w:color w:val="243746"/>
                <w:sz w:val="22"/>
                <w:position w:val="8"/>
              </w:rPr>
              <w:t xml:space="preserve">−1</w:t>
            </w:r>
            <w:r>
              <w:rPr>
                <w:rFonts w:ascii="Liberation Sans" w:hAnsi="Liberation Sans" w:eastAsia="Liberation Sans"/>
                <w:b w:val="0"/>
                <w:color w:val="243746"/>
                <w:sz w:val="22"/>
              </w:rPr>
              <w:t xml:space="preserve"> (1 mark)</w:t>
            </w:r>
          </w:p>
          <w:p>
            <w:pPr>
              <w:spacing w:after="60" w:before="0" w:line="264" w:lineRule="exact"/>
            </w:pPr>
            <w:r>
              <w:rPr>
                <w:rFonts w:ascii="Liberation Sans" w:hAnsi="Liberation Sans" w:eastAsia="Liberation Sans"/>
                <w:b w:val="0"/>
                <w:color w:val="243746"/>
                <w:sz w:val="22"/>
              </w:rPr>
              <w:t>Use a distinct symbol/key (1 mark)</w:t>
            </w:r>
          </w:p>
          <w:p>
            <w:pPr>
              <w:spacing w:after="60" w:before="0" w:line="264" w:lineRule="exact"/>
            </w:pPr>
            <w:r>
              <w:rPr>
                <w:rFonts w:ascii="Liberation Sans" w:hAnsi="Liberation Sans" w:eastAsia="Liberation Sans"/>
                <w:b w:val="0"/>
                <w:color w:val="243746"/>
                <w:sz w:val="22"/>
              </w:rPr>
              <w:t>The repeat has the same pH and is not a replacement observation (1 mark)</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Aspire</w:t>
            </w:r>
          </w:p>
          <w:p>
            <w:pPr>
              <w:spacing w:after="60" w:before="0" w:line="264" w:lineRule="exact"/>
            </w:pPr>
            <w:r>
              <w:rPr>
                <w:rFonts w:ascii="Liberation Sans" w:hAnsi="Liberation Sans" w:eastAsia="Liberation Sans"/>
                <w:b w:val="0"/>
                <w:color w:val="243746"/>
                <w:sz w:val="22"/>
              </w:rPr>
              <w:t>3. Evaluate “pH 7 is the exact optimum for every amylase”. Use the tested range, the repeat and the difference between data and a molecular explanation. [4 marks]</w:t>
            </w:r>
          </w:p>
          <w:p>
            <w:pPr>
              <w:spacing w:after="60" w:before="0" w:line="264" w:lineRule="exact"/>
            </w:pPr>
            <w:r>
              <w:rPr>
                <w:rFonts w:ascii="Liberation Sans" w:hAnsi="Liberation Sans" w:eastAsia="Liberation Sans"/>
                <w:b w:val="0"/>
                <w:color w:val="243746"/>
                <w:sz w:val="22"/>
              </w:rPr>
              <w:t>pH 7 is highest only among the values tested (1 mark)</w:t>
            </w:r>
          </w:p>
          <w:p>
            <w:pPr>
              <w:spacing w:after="60" w:before="0" w:line="264" w:lineRule="exact"/>
            </w:pPr>
            <w:r>
              <w:rPr>
                <w:rFonts w:ascii="Liberation Sans" w:hAnsi="Liberation Sans" w:eastAsia="Liberation Sans"/>
                <w:b w:val="0"/>
                <w:color w:val="243746"/>
                <w:sz w:val="22"/>
              </w:rPr>
              <w:t>An exact optimum between tested values was not measured (1 mark)</w:t>
            </w:r>
          </w:p>
          <w:p>
            <w:pPr>
              <w:spacing w:after="60" w:before="0" w:line="264" w:lineRule="exact"/>
            </w:pPr>
            <w:r>
              <w:rPr>
                <w:rFonts w:ascii="Liberation Sans" w:hAnsi="Liberation Sans" w:eastAsia="Liberation Sans"/>
                <w:b w:val="0"/>
                <w:color w:val="243746"/>
                <w:sz w:val="22"/>
              </w:rPr>
              <w:t>The repeat shows variation (1 mark)</w:t>
            </w:r>
          </w:p>
          <w:p>
            <w:pPr>
              <w:spacing w:after="60" w:before="0" w:line="264" w:lineRule="exact"/>
            </w:pPr>
            <w:r>
              <w:rPr>
                <w:rFonts w:ascii="Liberation Sans" w:hAnsi="Liberation Sans" w:eastAsia="Liberation Sans"/>
                <w:b w:val="0"/>
                <w:color w:val="243746"/>
                <w:sz w:val="22"/>
              </w:rPr>
              <w:t>Molecular mechanism is an explanation, not directly observed in the timing data (1 mark)</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Aspire</w:t>
            </w:r>
          </w:p>
          <w:p>
            <w:pPr>
              <w:spacing w:after="60" w:before="0" w:line="264" w:lineRule="exact"/>
            </w:pPr>
            <w:r>
              <w:rPr>
                <w:rFonts w:ascii="Liberation Sans" w:hAnsi="Liberation Sans" w:eastAsia="Liberation Sans"/>
                <w:b w:val="0"/>
                <w:color w:val="243746"/>
                <w:sz w:val="22"/>
              </w:rPr>
              <w:t>4. Give a strength–limitation–improvement chain. Explain which uncertainty a shorter authorised sampling interval reduces and which it leaves. [4 marks]</w:t>
            </w:r>
          </w:p>
          <w:p>
            <w:pPr>
              <w:spacing w:after="60" w:before="0" w:line="264" w:lineRule="exact"/>
            </w:pPr>
            <w:r>
              <w:rPr>
                <w:rFonts w:ascii="Liberation Sans" w:hAnsi="Liberation Sans" w:eastAsia="Liberation Sans"/>
                <w:b w:val="0"/>
                <w:color w:val="243746"/>
                <w:sz w:val="22"/>
              </w:rPr>
              <w:t>Identify a relevant strength (1 mark)</w:t>
            </w:r>
          </w:p>
          <w:p>
            <w:pPr>
              <w:spacing w:after="60" w:before="0" w:line="264" w:lineRule="exact"/>
            </w:pPr>
            <w:r>
              <w:rPr>
                <w:rFonts w:ascii="Liberation Sans" w:hAnsi="Liberation Sans" w:eastAsia="Liberation Sans"/>
                <w:b w:val="0"/>
                <w:color w:val="243746"/>
                <w:sz w:val="22"/>
              </w:rPr>
              <w:t>Name a sampling-gap limitation (1 mark)</w:t>
            </w:r>
          </w:p>
          <w:p>
            <w:pPr>
              <w:spacing w:after="60" w:before="0" w:line="264" w:lineRule="exact"/>
            </w:pPr>
            <w:r>
              <w:rPr>
                <w:rFonts w:ascii="Liberation Sans" w:hAnsi="Liberation Sans" w:eastAsia="Liberation Sans"/>
                <w:b w:val="0"/>
                <w:color w:val="243746"/>
                <w:sz w:val="22"/>
              </w:rPr>
              <w:t>Link a shorter authorised interval to a narrower timing window (1 mark)</w:t>
            </w:r>
          </w:p>
          <w:p>
            <w:pPr>
              <w:spacing w:after="60" w:before="0" w:line="264" w:lineRule="exact"/>
            </w:pPr>
            <w:r>
              <w:rPr>
                <w:rFonts w:ascii="Liberation Sans" w:hAnsi="Liberation Sans" w:eastAsia="Liberation Sans"/>
                <w:b w:val="0"/>
                <w:color w:val="243746"/>
                <w:sz w:val="22"/>
              </w:rPr>
              <w:t>It does not remove subjective colour judgement or all systematic error (1 mark)</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Aspire</w:t>
            </w:r>
          </w:p>
          <w:p>
            <w:pPr>
              <w:spacing w:after="60" w:before="0" w:line="264" w:lineRule="exact"/>
            </w:pPr>
            <w:r>
              <w:rPr>
                <w:rFonts w:ascii="Liberation Sans" w:hAnsi="Liberation Sans" w:eastAsia="Liberation Sans"/>
                <w:b w:val="0"/>
                <w:color w:val="243746"/>
                <w:sz w:val="22"/>
              </w:rPr>
              <w:t>5. Explain why “diffusion digests starch” mixes up two processes. Use the definitions given. State why an enzyme-rate graph on its own cannot show how sugars cross a gut membrane. [4 marks]</w:t>
            </w:r>
          </w:p>
          <w:p>
            <w:pPr>
              <w:spacing w:after="60" w:before="0" w:line="264" w:lineRule="exact"/>
            </w:pPr>
            <w:r>
              <w:rPr>
                <w:rFonts w:ascii="Liberation Sans" w:hAnsi="Liberation Sans" w:eastAsia="Liberation Sans"/>
                <w:b w:val="0"/>
                <w:color w:val="243746"/>
                <w:sz w:val="22"/>
              </w:rPr>
              <w:t>Digestion changes starch molecules into smaller sugars (1 mark)</w:t>
            </w:r>
          </w:p>
          <w:p>
            <w:pPr>
              <w:spacing w:after="60" w:before="0" w:line="264" w:lineRule="exact"/>
            </w:pPr>
            <w:r>
              <w:rPr>
                <w:rFonts w:ascii="Liberation Sans" w:hAnsi="Liberation Sans" w:eastAsia="Liberation Sans"/>
                <w:b w:val="0"/>
                <w:color w:val="243746"/>
                <w:sz w:val="22"/>
              </w:rPr>
              <w:t>Diffusion moves particles down a concentration gradient (1 mark)</w:t>
            </w:r>
          </w:p>
          <w:p>
            <w:pPr>
              <w:spacing w:after="60" w:before="0" w:line="264" w:lineRule="exact"/>
            </w:pPr>
            <w:r>
              <w:rPr>
                <w:rFonts w:ascii="Liberation Sans" w:hAnsi="Liberation Sans" w:eastAsia="Liberation Sans"/>
                <w:b w:val="0"/>
                <w:color w:val="243746"/>
                <w:sz w:val="22"/>
              </w:rPr>
              <w:t>The graph measured starch disappearance rather than membrane transport (1 mark)</w:t>
            </w:r>
          </w:p>
          <w:p>
            <w:pPr>
              <w:spacing w:after="60" w:before="0" w:line="264" w:lineRule="exact"/>
            </w:pPr>
            <w:r>
              <w:rPr>
                <w:rFonts w:ascii="Liberation Sans" w:hAnsi="Liberation Sans" w:eastAsia="Liberation Sans"/>
                <w:b w:val="0"/>
                <w:color w:val="243746"/>
                <w:sz w:val="22"/>
              </w:rPr>
              <w:t>It cannot establish how sugars cross the gut membrane (1 mark)</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264" w:lineRule="exact"/>
            </w:pPr>
            <w:r>
              <w:rPr>
                <w:rFonts w:ascii="Liberation Sans" w:hAnsi="Liberation Sans" w:eastAsia="Liberation Sans"/>
                <w:b w:val="0"/>
                <w:color w:val="243746"/>
                <w:sz w:val="22"/>
              </w:rPr>
              <w:t>Science · LAUNCH · Autumn 1 · Week 8 · SCI-LAUNCH-A1-W08-L3 · Date ______</w:t>
            </w:r>
          </w:p>
          <w:p>
            <w:pPr>
              <w:spacing w:after="60" w:before="0" w:line="264" w:lineRule="exact"/>
            </w:pPr>
            <w:r>
              <w:rPr>
                <w:rFonts w:ascii="Liberation Sans" w:hAnsi="Liberation Sans" w:eastAsia="Liberation Sans"/>
                <w:b/>
                <w:color w:val="243746"/>
                <w:sz w:val="22"/>
              </w:rPr>
              <w:t>Master: Amylase Rate, Graph and Topic 1 Consolidation</w:t>
            </w:r>
          </w:p>
          <w:p>
            <w:pPr>
              <w:spacing w:after="60" w:before="0" w:line="264" w:lineRule="exact"/>
            </w:pPr>
            <w:r>
              <w:rPr>
                <w:rFonts w:ascii="Liberation Sans" w:hAnsi="Liberation Sans" w:eastAsia="Liberation Sans"/>
                <w:b w:val="0"/>
                <w:color w:val="243746"/>
                <w:sz w:val="22"/>
              </w:rPr>
              <w:t xml:space="preserve">Today I can… □ Show your working: relative rate = 1 ÷ time. Use the unit s</w:t>
            </w:r>
            <w:r>
              <w:rPr>
                <w:rFonts w:ascii="Liberation Sans" w:hAnsi="Liberation Sans" w:eastAsia="Liberation Sans"/>
                <w:b w:val="0"/>
                <w:color w:val="243746"/>
                <w:sz w:val="22"/>
                <w:position w:val="8"/>
              </w:rPr>
              <w:t xml:space="preserve">−1</w:t>
            </w:r>
            <w:r>
              <w:rPr>
                <w:rFonts w:ascii="Liberation Sans" w:hAnsi="Liberation Sans" w:eastAsia="Liberation Sans"/>
                <w:b w:val="0"/>
                <w:color w:val="243746"/>
                <w:sz w:val="22"/>
              </w:rPr>
              <w:t xml:space="preserve">. □ Read or plot how pH links to rate. Say only what the data supports. □ Name a limit of the method. Link it to a way to improve it. Then show how digestion differs from diffusion.</w:t>
            </w:r>
          </w:p>
          <w:p>
            <w:pPr>
              <w:spacing w:after="60" w:before="0" w:line="264" w:lineRule="exact"/>
            </w:pPr>
            <w:r>
              <w:rPr>
                <w:rFonts w:ascii="Liberation Sans" w:hAnsi="Liberation Sans" w:eastAsia="Liberation Sans"/>
                <w:b w:val="0"/>
                <w:color w:val="243746"/>
                <w:sz w:val="22"/>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19" name="Picture 219"/>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12" w:lineRule="exact"/>
      </w:pPr>
      <w:r>
        <w:rPr>
          <w:rFonts w:ascii="Liberation Sans" w:hAnsi="Liberation Sans" w:eastAsia="Liberation Sans"/>
          <w:b/>
          <w:color w:val="243746"/>
          <w:sz w:val="26"/>
        </w:rPr>
        <w:t>STAFF ANSWERS · shared tasks and mark scheme · continued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Aspire</w:t>
            </w:r>
          </w:p>
          <w:p>
            <w:pPr>
              <w:spacing w:after="60" w:before="0" w:line="264" w:lineRule="exact"/>
            </w:pPr>
            <w:r>
              <w:rPr>
                <w:rFonts w:ascii="Liberation Sans" w:hAnsi="Liberation Sans" w:eastAsia="Liberation Sans"/>
                <w:b w:val="0"/>
                <w:color w:val="243746"/>
                <w:sz w:val="22"/>
              </w:rPr>
              <w:t>Accept scientifically equivalent wording. Award each distinct point once. The mark tariff is for the question, not a participation score. Keep the answer scheme staff-only during independent work.</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Choice</w:t>
            </w:r>
          </w:p>
          <w:p>
            <w:pPr>
              <w:spacing w:after="60" w:before="0" w:line="264" w:lineRule="exact"/>
            </w:pPr>
            <w:r>
              <w:rPr>
                <w:rFonts w:ascii="Liberation Sans" w:hAnsi="Liberation Sans" w:eastAsia="Liberation Sans"/>
                <w:b w:val="0"/>
                <w:color w:val="243746"/>
                <w:sz w:val="22"/>
              </w:rPr>
              <w:t>Use the matching independent-task answers; preserve the pupil’s own scientific sentence, label or reason. Staff mark I, S or C beside this task.</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264" w:lineRule="exact"/>
            </w:pPr>
            <w:r>
              <w:rPr>
                <w:rFonts w:ascii="Liberation Sans" w:hAnsi="Liberation Sans" w:eastAsia="Liberation Sans"/>
                <w:b w:val="0"/>
                <w:color w:val="243746"/>
                <w:sz w:val="22"/>
              </w:rPr>
              <w:t>Science · LAUNCH · Autumn 1 · Week 8 · SCI-LAUNCH-A1-W08-L3 · Date ______</w:t>
            </w:r>
          </w:p>
          <w:p>
            <w:pPr>
              <w:spacing w:after="60" w:before="0" w:line="264" w:lineRule="exact"/>
            </w:pPr>
            <w:r>
              <w:rPr>
                <w:rFonts w:ascii="Liberation Sans" w:hAnsi="Liberation Sans" w:eastAsia="Liberation Sans"/>
                <w:b/>
                <w:color w:val="243746"/>
                <w:sz w:val="22"/>
              </w:rPr>
              <w:t>Master: Amylase Rate, Graph and Topic 1 Consolidation</w:t>
            </w:r>
          </w:p>
          <w:p>
            <w:pPr>
              <w:spacing w:after="60" w:before="0" w:line="264" w:lineRule="exact"/>
            </w:pPr>
            <w:r>
              <w:rPr>
                <w:rFonts w:ascii="Liberation Sans" w:hAnsi="Liberation Sans" w:eastAsia="Liberation Sans"/>
                <w:b w:val="0"/>
                <w:color w:val="243746"/>
                <w:sz w:val="22"/>
              </w:rPr>
              <w:t xml:space="preserve">Today I can… □ Show your working: relative rate = 1 ÷ time. Use the unit s</w:t>
            </w:r>
            <w:r>
              <w:rPr>
                <w:rFonts w:ascii="Liberation Sans" w:hAnsi="Liberation Sans" w:eastAsia="Liberation Sans"/>
                <w:b w:val="0"/>
                <w:color w:val="243746"/>
                <w:sz w:val="22"/>
                <w:position w:val="8"/>
              </w:rPr>
              <w:t xml:space="preserve">−1</w:t>
            </w:r>
            <w:r>
              <w:rPr>
                <w:rFonts w:ascii="Liberation Sans" w:hAnsi="Liberation Sans" w:eastAsia="Liberation Sans"/>
                <w:b w:val="0"/>
                <w:color w:val="243746"/>
                <w:sz w:val="22"/>
              </w:rPr>
              <w:t xml:space="preserve">. □ Read or plot how pH links to rate. Say only what the data supports. □ Name a limit of the method. Link it to a way to improve it. Then show how digestion differs from diffusion.</w:t>
            </w:r>
          </w:p>
          <w:p>
            <w:pPr>
              <w:spacing w:after="60" w:before="0" w:line="264" w:lineRule="exact"/>
            </w:pPr>
            <w:r>
              <w:rPr>
                <w:rFonts w:ascii="Liberation Sans" w:hAnsi="Liberation Sans" w:eastAsia="Liberation Sans"/>
                <w:b w:val="0"/>
                <w:color w:val="243746"/>
                <w:sz w:val="22"/>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20" name="Picture 220"/>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12" w:lineRule="exact"/>
      </w:pPr>
      <w:r>
        <w:rPr>
          <w:rFonts w:ascii="Liberation Sans" w:hAnsi="Liberation Sans" w:eastAsia="Liberation Sans"/>
          <w:b/>
          <w:color w:val="243746"/>
          <w:sz w:val="26"/>
        </w:rPr>
        <w:t>TA brief</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Access and independence</w:t>
            </w:r>
          </w:p>
          <w:p>
            <w:pPr>
              <w:spacing w:after="60" w:before="0" w:line="264" w:lineRule="exact"/>
            </w:pPr>
            <w:r>
              <w:rPr>
                <w:rFonts w:ascii="Liberation Sans" w:hAnsi="Liberation Sans" w:eastAsia="Liberation Sans"/>
                <w:b w:val="0"/>
                <w:color w:val="243746"/>
                <w:sz w:val="22"/>
              </w:rPr>
              <w:t>At Independent, one adult supports access to Supported while the other holds the group; swap across the week. Wait, gesture, cue, model one step, then try a fresh step independently. Give VF, then one precise NS+; wait for a real pupil response R and // edit. Use ? for read-back. WS and I describe actual support; E requires target-matched evidence.</w:t>
            </w:r>
          </w:p>
          <w:p>
            <w:pPr>
              <w:spacing w:after="60" w:before="0" w:line="264" w:lineRule="exact"/>
            </w:pPr>
            <w:r>
              <w:rPr>
                <w:rFonts w:ascii="Liberation Sans" w:hAnsi="Liberation Sans" w:eastAsia="Liberation Sans"/>
                <w:b w:val="0"/>
                <w:color w:val="243746"/>
                <w:sz w:val="22"/>
              </w:rPr>
              <w:t>During We do, the lesson teacher is the named audience. Offer an optional request for reading help, fewer pieces, clearer labels, adult-directed handling or thinking time. Try the change and check its effect. Passing and private requests are valid.</w:t>
            </w:r>
          </w:p>
          <w:p>
            <w:pPr>
              <w:spacing w:after="60" w:before="0" w:line="264" w:lineRule="exact"/>
            </w:pPr>
            <w:r>
              <w:rPr>
                <w:rFonts w:ascii="Liberation Sans" w:hAnsi="Liberation Sans" w:eastAsia="Liberation Sans"/>
                <w:b w:val="0"/>
                <w:color w:val="243746"/>
                <w:sz w:val="22"/>
              </w:rPr>
              <w:t>Before the lesson, scan the books for five minutes. Notice previous feedback, pupil responses and where the learning stopped.</w:t>
            </w:r>
          </w:p>
          <w:p>
            <w:pPr>
              <w:spacing w:after="60" w:before="0" w:line="264" w:lineRule="exact"/>
            </w:pPr>
            <w:r>
              <w:rPr>
                <w:rFonts w:ascii="Liberation Sans" w:hAnsi="Liberation Sans" w:eastAsia="Liberation Sans"/>
                <w:b w:val="0"/>
                <w:color w:val="243746"/>
                <w:sz w:val="22"/>
              </w:rPr>
              <w:t>Ask the cover teacher and TAs what was actually taught, who was present and what changed for individual pupils.</w:t>
            </w:r>
          </w:p>
          <w:p>
            <w:pPr>
              <w:spacing w:after="60" w:before="0" w:line="264" w:lineRule="exact"/>
            </w:pPr>
            <w:r>
              <w:rPr>
                <w:rFonts w:ascii="Liberation Sans" w:hAnsi="Liberation Sans" w:eastAsia="Liberation Sans"/>
                <w:b w:val="0"/>
                <w:color w:val="243746"/>
                <w:sz w:val="22"/>
              </w:rPr>
              <w:t>Check the roll against the books. New arrivals have no prior evidence; start from what every pupil shows now.</w:t>
            </w:r>
          </w:p>
          <w:p>
            <w:pPr>
              <w:spacing w:after="60" w:before="0" w:line="264" w:lineRule="exact"/>
            </w:pPr>
            <w:r>
              <w:rPr>
                <w:rFonts w:ascii="Liberation Sans" w:hAnsi="Liberation Sans" w:eastAsia="Liberation Sans"/>
                <w:b w:val="0"/>
                <w:color w:val="243746"/>
                <w:sz w:val="22"/>
              </w:rPr>
              <w:t>Existing NS+ is history. Do not chase, back-mark or retrospectively close it. Begin fresh feedback from this lesson.</w:t>
            </w:r>
          </w:p>
          <w:p>
            <w:pPr>
              <w:spacing w:after="60" w:before="0" w:line="264" w:lineRule="exact"/>
            </w:pPr>
            <w:r>
              <w:rPr>
                <w:rFonts w:ascii="Liberation Sans" w:hAnsi="Liberation Sans" w:eastAsia="Liberation Sans"/>
                <w:b w:val="0"/>
                <w:color w:val="243746"/>
                <w:sz w:val="22"/>
              </w:rPr>
              <w:t>After the check, one read, once, shapes Autumn 2. Read each success criterion with its access support, choose the next route, then teach; do not reopen earlier feedback.</w:t>
            </w:r>
          </w:p>
          <w:p>
            <w:pPr>
              <w:spacing w:after="60" w:before="0" w:line="264" w:lineRule="exact"/>
            </w:pPr>
            <w:r>
              <w:rPr>
                <w:rFonts w:ascii="Liberation Sans" w:hAnsi="Liberation Sans" w:eastAsia="Liberation Sans"/>
                <w:b w:val="0"/>
                <w:color w:val="243746"/>
                <w:sz w:val="22"/>
              </w:rPr>
              <w:t xml:space="preserve">Show relative-rate working using 1 ÷ time with the unit s</w:t>
            </w:r>
            <w:r>
              <w:rPr>
                <w:rFonts w:ascii="Liberation Sans" w:hAnsi="Liberation Sans" w:eastAsia="Liberation Sans"/>
                <w:b w:val="0"/>
                <w:color w:val="243746"/>
                <w:sz w:val="22"/>
                <w:position w:val="8"/>
              </w:rPr>
              <w:t xml:space="preserve">−1</w:t>
            </w:r>
            <w:r>
              <w:rPr>
                <w:rFonts w:ascii="Liberation Sans" w:hAnsi="Liberation Sans" w:eastAsia="Liberation Sans"/>
                <w:b w:val="0"/>
                <w:color w:val="243746"/>
                <w:sz w:val="22"/>
              </w:rPr>
              <w:t xml:space="preserve">. Green: accurate explanation with evidence independently → Aspire application. Amber: part-correct or secure after one content cue → standard with one worked example. Red: no secure evidence after an access adjustment → supported re-model and a fresh check. Record access support separately; do not average criteria.</w:t>
            </w:r>
          </w:p>
          <w:p>
            <w:pPr>
              <w:spacing w:after="60" w:before="0" w:line="264" w:lineRule="exact"/>
            </w:pPr>
            <w:r>
              <w:rPr>
                <w:rFonts w:ascii="Liberation Sans" w:hAnsi="Liberation Sans" w:eastAsia="Liberation Sans"/>
                <w:b w:val="0"/>
                <w:color w:val="243746"/>
                <w:sz w:val="22"/>
              </w:rPr>
              <w:t>Read or plot the pH–rate pattern and limit the conclusion to the evidence. Green: accurate explanation with evidence independently → Aspire application. Amber: part-correct or secure after one content cue → standard with one worked example. Red: no secure evidence after an access adjustment → supported re-model and a fresh check. Record access support separately; do not average criteria.</w:t>
            </w:r>
          </w:p>
          <w:p>
            <w:pPr>
              <w:spacing w:after="60" w:before="0" w:line="264" w:lineRule="exact"/>
            </w:pPr>
            <w:r>
              <w:rPr>
                <w:rFonts w:ascii="Liberation Sans" w:hAnsi="Liberation Sans" w:eastAsia="Liberation Sans"/>
                <w:b w:val="0"/>
                <w:color w:val="243746"/>
                <w:sz w:val="22"/>
              </w:rPr>
              <w:t>Link a method limitation to an improvement, then distinguish digestion from diffusion. Green: accurate explanation with evidence independently → Aspire application. Amber: part-correct or secure after one content cue → standard with one worked example. Red: no secure evidence after an access adjustment → supported re-model and a fresh check. Record access support separately; do not average criteria.</w:t>
            </w:r>
          </w:p>
          <w:p>
            <w:pPr>
              <w:spacing w:after="60" w:before="0" w:line="264" w:lineRule="exact"/>
            </w:pPr>
            <w:r>
              <w:rPr>
                <w:rFonts w:ascii="Liberation Sans" w:hAnsi="Liberation Sans" w:eastAsia="Liberation Sans"/>
                <w:b w:val="0"/>
                <w:color w:val="243746"/>
                <w:sz w:val="22"/>
              </w:rPr>
              <w:t>The criterion profile selects the next routes: begin with the lowest insecure dependency, teach one example, then check fresh evidence and fade the support. A non-response prompts an access check before a science judgement.</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264" w:lineRule="exact"/>
            </w:pPr>
            <w:r>
              <w:rPr>
                <w:rFonts w:ascii="Liberation Sans" w:hAnsi="Liberation Sans" w:eastAsia="Liberation Sans"/>
                <w:b w:val="0"/>
                <w:color w:val="243746"/>
                <w:sz w:val="22"/>
              </w:rPr>
              <w:t>Science · LAUNCH · Autumn 1 · Week 8 · SCI-LAUNCH-A1-W08-L3 · Date ______</w:t>
            </w:r>
          </w:p>
          <w:p>
            <w:pPr>
              <w:spacing w:after="60" w:before="0" w:line="264" w:lineRule="exact"/>
            </w:pPr>
            <w:r>
              <w:rPr>
                <w:rFonts w:ascii="Liberation Sans" w:hAnsi="Liberation Sans" w:eastAsia="Liberation Sans"/>
                <w:b/>
                <w:color w:val="243746"/>
                <w:sz w:val="22"/>
              </w:rPr>
              <w:t>Master: Amylase Rate, Graph and Topic 1 Consolidation</w:t>
            </w:r>
          </w:p>
          <w:p>
            <w:pPr>
              <w:spacing w:after="60" w:before="0" w:line="264" w:lineRule="exact"/>
            </w:pPr>
            <w:r>
              <w:rPr>
                <w:rFonts w:ascii="Liberation Sans" w:hAnsi="Liberation Sans" w:eastAsia="Liberation Sans"/>
                <w:b w:val="0"/>
                <w:color w:val="243746"/>
                <w:sz w:val="22"/>
              </w:rPr>
              <w:t xml:space="preserve">Today I can… □ Show your working: relative rate = 1 ÷ time. Use the unit s</w:t>
            </w:r>
            <w:r>
              <w:rPr>
                <w:rFonts w:ascii="Liberation Sans" w:hAnsi="Liberation Sans" w:eastAsia="Liberation Sans"/>
                <w:b w:val="0"/>
                <w:color w:val="243746"/>
                <w:sz w:val="22"/>
                <w:position w:val="8"/>
              </w:rPr>
              <w:t xml:space="preserve">−1</w:t>
            </w:r>
            <w:r>
              <w:rPr>
                <w:rFonts w:ascii="Liberation Sans" w:hAnsi="Liberation Sans" w:eastAsia="Liberation Sans"/>
                <w:b w:val="0"/>
                <w:color w:val="243746"/>
                <w:sz w:val="22"/>
              </w:rPr>
              <w:t xml:space="preserve">. □ Read or plot how pH links to rate. Say only what the data supports. □ Name a limit of the method. Link it to a way to improve it. Then show how digestion differs from diffusion.</w:t>
            </w:r>
          </w:p>
          <w:p>
            <w:pPr>
              <w:spacing w:after="60" w:before="0" w:line="264" w:lineRule="exact"/>
            </w:pPr>
            <w:r>
              <w:rPr>
                <w:rFonts w:ascii="Liberation Sans" w:hAnsi="Liberation Sans" w:eastAsia="Liberation Sans"/>
                <w:b w:val="0"/>
                <w:color w:val="243746"/>
                <w:sz w:val="22"/>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21" name="Picture 221"/>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12" w:lineRule="exact"/>
      </w:pPr>
      <w:r>
        <w:rPr>
          <w:rFonts w:ascii="Liberation Sans" w:hAnsi="Liberation Sans" w:eastAsia="Liberation Sans"/>
          <w:b/>
          <w:color w:val="243746"/>
          <w:sz w:val="26"/>
        </w:rPr>
        <w:t>TA brief · continued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Preparation and practical safety</w:t>
            </w:r>
          </w:p>
          <w:p>
            <w:pPr>
              <w:spacing w:after="60" w:before="0" w:line="264" w:lineRule="exact"/>
            </w:pPr>
            <w:r>
              <w:rPr>
                <w:rFonts w:ascii="Liberation Sans" w:hAnsi="Liberation Sans" w:eastAsia="Liberation Sans"/>
                <w:b w:val="0"/>
                <w:color w:val="243746"/>
                <w:sz w:val="22"/>
              </w:rPr>
              <w:t>Use the supplied models, cards, data and booklet. This lesson plans only. During the later practical, handle reagents only with the centre-approved method, prepared equipment, local risk assessment and trained supervision. The supplied-observation route needs no reagents and teaches the same interpretation; it does not certify physical practical completion. Do not infer concentrations, heating arrangements or disposal from lesson cards.</w:t>
            </w:r>
          </w:p>
          <w:p>
            <w:pPr>
              <w:spacing w:after="60" w:before="0" w:line="264" w:lineRule="exact"/>
            </w:pPr>
            <w:r>
              <w:rPr>
                <w:rFonts w:ascii="Liberation Sans" w:hAnsi="Liberation Sans" w:eastAsia="Liberation Sans"/>
                <w:b w:val="0"/>
                <w:color w:val="243746"/>
                <w:sz w:val="22"/>
              </w:rPr>
              <w:t>Destination link (Launch): rate calculations from timed observations are [QUAL] Biology exam skills and the everyday work of laboratory technicians, quality-control testers and biomedical science routes at Level 3 and beyond.</w:t>
            </w:r>
          </w:p>
          <w:p>
            <w:pPr>
              <w:spacing w:after="60" w:before="0" w:line="264" w:lineRule="exact"/>
            </w:pPr>
            <w:r>
              <w:rPr>
                <w:rFonts w:ascii="Liberation Sans" w:hAnsi="Liberation Sans" w:eastAsia="Liberation Sans"/>
                <w:b w:val="0"/>
                <w:color w:val="243746"/>
                <w:sz w:val="22"/>
              </w:rPr>
              <w:t>Choose a route at each task using what the pupil shows. Switching adds no task, record or label.</w:t>
            </w:r>
          </w:p>
          <w:p>
            <w:pPr>
              <w:spacing w:after="60" w:before="0" w:line="264" w:lineRule="exact"/>
            </w:pPr>
            <w:r>
              <w:rPr>
                <w:rFonts w:ascii="Liberation Sans" w:hAnsi="Liberation Sans" w:eastAsia="Liberation Sans"/>
                <w:b w:val="0"/>
                <w:color w:val="243746"/>
                <w:sz w:val="22"/>
              </w:rPr>
              <w:t>Risk-note controls cross-checked against publicly accessible [SYS] [QUAL] Enzymes and [QUAL] Iodine on 26 September 2026. Teacher/technician must authorise the local method, concentrations, quantities, PPE and disposal using current member guidance. The full member-only [QUAL] method and [SYS] were not accessible for this check.</w:t>
            </w:r>
          </w:p>
          <w:p>
            <w:pPr>
              <w:spacing w:after="60" w:before="0" w:line="264" w:lineRule="exact"/>
            </w:pPr>
            <w:r>
              <w:rPr>
                <w:rFonts w:ascii="Liberation Sans" w:hAnsi="Liberation Sans" w:eastAsia="Liberation Sans"/>
                <w:b w:val="0"/>
                <w:color w:val="243746"/>
                <w:sz w:val="22"/>
              </w:rPr>
              <w:t>Use minimum enzyme and iodine concentrations and quantities. Prevent enzyme powder aerosol; do not spray solutions. Follow eye-protection and solvent-specific iodine controls.</w:t>
            </w:r>
          </w:p>
          <w:p>
            <w:pPr>
              <w:spacing w:after="60" w:before="0" w:line="264" w:lineRule="exact"/>
            </w:pPr>
            <w:r>
              <w:rPr>
                <w:rFonts w:ascii="Liberation Sans" w:hAnsi="Liberation Sans" w:eastAsia="Liberation Sans"/>
                <w:b w:val="0"/>
                <w:color w:val="243746"/>
                <w:sz w:val="22"/>
              </w:rPr>
              <w:t>Illustrative or supplied data is reasoning practice only and is never logged as practical completion. Log only an observed, authorised physical contribution; the teacher decides whether it meets the relevant course requirement.</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Prompt ladder</w:t>
            </w:r>
          </w:p>
          <w:p>
            <w:pPr>
              <w:spacing w:after="60" w:before="0" w:line="264" w:lineRule="exact"/>
            </w:pPr>
            <w:r>
              <w:rPr>
                <w:rFonts w:ascii="Liberation Sans" w:hAnsi="Liberation Sans" w:eastAsia="Liberation Sans"/>
                <w:b w:val="0"/>
                <w:color w:val="243746"/>
                <w:sz w:val="22"/>
              </w:rPr>
              <w:t>Prompt ladder for adults</w:t>
            </w:r>
          </w:p>
          <w:p>
            <w:pPr>
              <w:spacing w:after="60" w:before="0" w:line="264" w:lineRule="exact"/>
            </w:pPr>
            <w:r>
              <w:rPr>
                <w:rFonts w:ascii="Liberation Sans" w:hAnsi="Liberation Sans" w:eastAsia="Liberation Sans"/>
                <w:b w:val="0"/>
                <w:color w:val="243746"/>
                <w:sz w:val="22"/>
              </w:rPr>
              <w:t>1. Point to the relevant place / instruction.</w:t>
            </w:r>
          </w:p>
          <w:p>
            <w:pPr>
              <w:spacing w:after="60" w:before="0" w:line="264" w:lineRule="exact"/>
            </w:pPr>
            <w:r>
              <w:rPr>
                <w:rFonts w:ascii="Liberation Sans" w:hAnsi="Liberation Sans" w:eastAsia="Liberation Sans"/>
                <w:b w:val="0"/>
                <w:color w:val="243746"/>
                <w:sz w:val="22"/>
              </w:rPr>
              <w:t>2. Ask one short question: "What is it asking you to find?"</w:t>
            </w:r>
          </w:p>
          <w:p>
            <w:pPr>
              <w:spacing w:after="60" w:before="0" w:line="264" w:lineRule="exact"/>
            </w:pPr>
            <w:r>
              <w:rPr>
                <w:rFonts w:ascii="Liberation Sans" w:hAnsi="Liberation Sans" w:eastAsia="Liberation Sans"/>
                <w:b w:val="0"/>
                <w:color w:val="243746"/>
                <w:sz w:val="22"/>
              </w:rPr>
              <w:t>3. Rephrase the instruction in simpler language.</w:t>
            </w:r>
          </w:p>
          <w:p>
            <w:pPr>
              <w:spacing w:after="60" w:before="0" w:line="264" w:lineRule="exact"/>
            </w:pPr>
            <w:r>
              <w:rPr>
                <w:rFonts w:ascii="Liberation Sans" w:hAnsi="Liberation Sans" w:eastAsia="Liberation Sans"/>
                <w:b w:val="0"/>
                <w:color w:val="243746"/>
                <w:sz w:val="22"/>
              </w:rPr>
              <w:t>4. Provide a scaffold or limited choice.</w:t>
            </w:r>
          </w:p>
          <w:p>
            <w:pPr>
              <w:spacing w:after="60" w:before="0" w:line="264" w:lineRule="exact"/>
            </w:pPr>
            <w:r>
              <w:rPr>
                <w:rFonts w:ascii="Liberation Sans" w:hAnsi="Liberation Sans" w:eastAsia="Liberation Sans"/>
                <w:b w:val="0"/>
                <w:color w:val="243746"/>
                <w:sz w:val="22"/>
              </w:rPr>
              <w:t>5. Model the first step only, then return the task to the pupil.</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264" w:lineRule="exact"/>
            </w:pPr>
            <w:r>
              <w:rPr>
                <w:rFonts w:ascii="Liberation Sans" w:hAnsi="Liberation Sans" w:eastAsia="Liberation Sans"/>
                <w:b w:val="0"/>
                <w:color w:val="243746"/>
                <w:sz w:val="22"/>
              </w:rPr>
              <w:t>Science · LAUNCH · Autumn 1 · Week 8 · SCI-LAUNCH-A1-W08-L3 · Date ______</w:t>
            </w:r>
          </w:p>
          <w:p>
            <w:pPr>
              <w:spacing w:after="60" w:before="0" w:line="264" w:lineRule="exact"/>
            </w:pPr>
            <w:r>
              <w:rPr>
                <w:rFonts w:ascii="Liberation Sans" w:hAnsi="Liberation Sans" w:eastAsia="Liberation Sans"/>
                <w:b/>
                <w:color w:val="243746"/>
                <w:sz w:val="22"/>
              </w:rPr>
              <w:t>Master: Amylase Rate, Graph and Topic 1 Consolidation</w:t>
            </w:r>
          </w:p>
          <w:p>
            <w:pPr>
              <w:spacing w:after="60" w:before="0" w:line="264" w:lineRule="exact"/>
            </w:pPr>
            <w:r>
              <w:rPr>
                <w:rFonts w:ascii="Liberation Sans" w:hAnsi="Liberation Sans" w:eastAsia="Liberation Sans"/>
                <w:b w:val="0"/>
                <w:color w:val="243746"/>
                <w:sz w:val="22"/>
              </w:rPr>
              <w:t xml:space="preserve">Today I can… □ Show your working: relative rate = 1 ÷ time. Use the unit s</w:t>
            </w:r>
            <w:r>
              <w:rPr>
                <w:rFonts w:ascii="Liberation Sans" w:hAnsi="Liberation Sans" w:eastAsia="Liberation Sans"/>
                <w:b w:val="0"/>
                <w:color w:val="243746"/>
                <w:sz w:val="22"/>
                <w:position w:val="8"/>
              </w:rPr>
              <w:t xml:space="preserve">−1</w:t>
            </w:r>
            <w:r>
              <w:rPr>
                <w:rFonts w:ascii="Liberation Sans" w:hAnsi="Liberation Sans" w:eastAsia="Liberation Sans"/>
                <w:b w:val="0"/>
                <w:color w:val="243746"/>
                <w:sz w:val="22"/>
              </w:rPr>
              <w:t xml:space="preserve">. □ Read or plot how pH links to rate. Say only what the data supports. □ Name a limit of the method. Link it to a way to improve it. Then show how digestion differs from diffusion.</w:t>
            </w:r>
          </w:p>
          <w:p>
            <w:pPr>
              <w:spacing w:after="60" w:before="0" w:line="264" w:lineRule="exact"/>
            </w:pPr>
            <w:r>
              <w:rPr>
                <w:rFonts w:ascii="Liberation Sans" w:hAnsi="Liberation Sans" w:eastAsia="Liberation Sans"/>
                <w:b w:val="0"/>
                <w:color w:val="243746"/>
                <w:sz w:val="22"/>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22" name="Picture 222"/>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12" w:lineRule="exact"/>
      </w:pPr>
      <w:r>
        <w:rPr>
          <w:rFonts w:ascii="Liberation Sans" w:hAnsi="Liberation Sans" w:eastAsia="Liberation Sans"/>
          <w:b/>
          <w:color w:val="243746"/>
          <w:sz w:val="26"/>
        </w:rPr>
        <w:t>TA brief · continued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Planned adaptations</w:t>
            </w:r>
          </w:p>
          <w:p>
            <w:pPr>
              <w:spacing w:after="60" w:before="0" w:line="264" w:lineRule="exact"/>
            </w:pPr>
            <w:r>
              <w:rPr>
                <w:rFonts w:ascii="Liberation Sans" w:hAnsi="Liberation Sans" w:eastAsia="Liberation Sans"/>
                <w:b w:val="0"/>
                <w:color w:val="243746"/>
                <w:sz w:val="22"/>
              </w:rPr>
              <w:t>Cognition and learning: Arrival: reveal one clue at a time; model a reasoning step, then fade the cue for a fresh example.</w:t>
            </w:r>
          </w:p>
          <w:p>
            <w:pPr>
              <w:spacing w:after="60" w:before="0" w:line="264" w:lineRule="exact"/>
            </w:pPr>
            <w:r>
              <w:rPr>
                <w:rFonts w:ascii="Liberation Sans" w:hAnsi="Liberation Sans" w:eastAsia="Liberation Sans"/>
                <w:b w:val="0"/>
                <w:color w:val="243746"/>
                <w:sz w:val="22"/>
              </w:rPr>
              <w:t>Communication and interaction: We do: allow thinking time, paired rehearsal, pointing, sign or AAC before giving a reason.</w:t>
            </w:r>
          </w:p>
          <w:p>
            <w:pPr>
              <w:spacing w:after="60" w:before="0" w:line="264" w:lineRule="exact"/>
            </w:pPr>
            <w:r>
              <w:rPr>
                <w:rFonts w:ascii="Liberation Sans" w:hAnsi="Liberation Sans" w:eastAsia="Liberation Sans"/>
                <w:b w:val="0"/>
                <w:color w:val="243746"/>
                <w:sz w:val="22"/>
              </w:rPr>
              <w:t>SEMH: Independent: agree a quiet pause and one return step; correct privately; accept a pass on a personal example.</w:t>
            </w:r>
          </w:p>
          <w:p>
            <w:pPr>
              <w:spacing w:after="60" w:before="0" w:line="264" w:lineRule="exact"/>
            </w:pPr>
            <w:r>
              <w:rPr>
                <w:rFonts w:ascii="Liberation Sans" w:hAnsi="Liberation Sans" w:eastAsia="Liberation Sans"/>
                <w:b w:val="0"/>
                <w:color w:val="243746"/>
                <w:sz w:val="22"/>
              </w:rPr>
              <w:t>Sensory and physical: Models: offer reduced motion, paused diagrams, enlarged prepared pieces, seated work or adult-directed placement.</w:t>
            </w:r>
          </w:p>
          <w:p>
            <w:pPr>
              <w:spacing w:after="60" w:before="0" w:line="264" w:lineRule="exact"/>
            </w:pPr>
            <w:r>
              <w:rPr>
                <w:rFonts w:ascii="Liberation Sans" w:hAnsi="Liberation Sans" w:eastAsia="Liberation Sans"/>
                <w:b w:val="0"/>
                <w:color w:val="243746"/>
                <w:sz w:val="22"/>
              </w:rPr>
              <w:t>EAL (language access, not SEN): Arrival: pre-teach topic words beside the diagram; permit any-language planning and a sentence stem for the same science.</w:t>
            </w:r>
          </w:p>
          <w:p>
            <w:pPr>
              <w:spacing w:after="60" w:before="0" w:line="264" w:lineRule="exact"/>
            </w:pPr>
            <w:r>
              <w:rPr>
                <w:rFonts w:ascii="Liberation Sans" w:hAnsi="Liberation Sans" w:eastAsia="Liberation Sans"/>
                <w:b w:val="0"/>
                <w:color w:val="243746"/>
                <w:sz w:val="22"/>
              </w:rPr>
              <w:t>Capture E against the pupil's own [SYS] target on the school's evidence app; the [SYS] carries their EHCP-linked and [SYS] targets, so one record serves every plan.</w:t>
            </w:r>
          </w:p>
          <w:p>
            <w:pPr>
              <w:spacing w:after="60" w:before="0" w:line="264" w:lineRule="exact"/>
            </w:pPr>
            <w:r>
              <w:rPr>
                <w:rFonts w:ascii="Liberation Sans" w:hAnsi="Liberation Sans" w:eastAsia="Liberation Sans"/>
                <w:b w:val="0"/>
                <w:color w:val="243746"/>
                <w:sz w:val="22"/>
              </w:rPr>
              <w:t>Follow the pupil's [SYS] where it differs from these routines.</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00–03 · Arrival task</w:t>
            </w:r>
          </w:p>
          <w:p>
            <w:pPr>
              <w:spacing w:after="60" w:before="0" w:line="264" w:lineRule="exact"/>
            </w:pPr>
            <w:r>
              <w:rPr>
                <w:rFonts w:ascii="Liberation Sans" w:hAnsi="Liberation Sans" w:eastAsia="Liberation Sans"/>
                <w:b w:val="0"/>
                <w:color w:val="243746"/>
                <w:sz w:val="22"/>
              </w:rPr>
              <w:t>At arrival, say the spoken line on the marking card once. Use genuine last lesson evidence for the spoken inheritance. This arrival is the only calibration; no separate pre-check or recovery task. IF NEW — 0.5 min read clues; 1.5 min respond; 1 min sample and reveal. IF REVISION — 0.5 min orient; 1.5 min respond; 1 min sample and reveal.</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03–06 · Starter · reverse the time</w:t>
            </w:r>
          </w:p>
          <w:p>
            <w:pPr>
              <w:spacing w:after="60" w:before="0" w:line="264" w:lineRule="exact"/>
            </w:pPr>
            <w:r>
              <w:rPr>
                <w:rFonts w:ascii="Liberation Sans" w:hAnsi="Liberation Sans" w:eastAsia="Liberation Sans"/>
                <w:b w:val="0"/>
                <w:color w:val="243746"/>
                <w:sz w:val="22"/>
              </w:rPr>
              <w:t>At about minute eight, choose one same-lesson adjustment from the arrival: hold calculator modelling longer, use supported graph placement, switch the current task route or add the repeat-evidence stretch card. IF NEW — 0.5 min compare times; 1 min predict rates; 1.5 min explain direction. IF REVISION — 0.5 min predict; 1.5 min justify using reciprocals; 1 min check conditions.</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06–10 · I do · time becomes relative rate</w:t>
            </w:r>
          </w:p>
          <w:p>
            <w:pPr>
              <w:spacing w:after="60" w:before="0" w:line="264" w:lineRule="exact"/>
            </w:pPr>
            <w:r>
              <w:rPr>
                <w:rFonts w:ascii="Liberation Sans" w:hAnsi="Liberation Sans" w:eastAsia="Liberation Sans"/>
                <w:b w:val="0"/>
                <w:color w:val="243746"/>
                <w:sz w:val="22"/>
              </w:rPr>
              <w:t xml:space="preserve">Use 1/t only. Show 1/120 = 0.00833 s</w:t>
            </w:r>
            <w:r>
              <w:rPr>
                <w:rFonts w:ascii="Liberation Sans" w:hAnsi="Liberation Sans" w:eastAsia="Liberation Sans"/>
                <w:b w:val="0"/>
                <w:color w:val="243746"/>
                <w:sz w:val="22"/>
                <w:position w:val="8"/>
              </w:rPr>
              <w:t xml:space="preserve">−1</w:t>
            </w:r>
            <w:r>
              <w:rPr>
                <w:rFonts w:ascii="Liberation Sans" w:hAnsi="Liberation Sans" w:eastAsia="Liberation Sans"/>
                <w:b w:val="0"/>
                <w:color w:val="243746"/>
                <w:sz w:val="22"/>
              </w:rPr>
              <w:t xml:space="preserve">; discuss sufficient rounding without pretending interval-based observations are exact instantaneous rates. IF NEW — 2.5 min model formula, substitution and unit; 1.5 min connect the result to its graph point. IF REVISION — 0.5 min orient; 2.5 min pupils predict and check calculations; 1 min compare direction.</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264" w:lineRule="exact"/>
            </w:pPr>
            <w:r>
              <w:rPr>
                <w:rFonts w:ascii="Liberation Sans" w:hAnsi="Liberation Sans" w:eastAsia="Liberation Sans"/>
                <w:b w:val="0"/>
                <w:color w:val="243746"/>
                <w:sz w:val="22"/>
              </w:rPr>
              <w:t>Science · LAUNCH · Autumn 1 · Week 8 · SCI-LAUNCH-A1-W08-L3 · Date ______</w:t>
            </w:r>
          </w:p>
          <w:p>
            <w:pPr>
              <w:spacing w:after="60" w:before="0" w:line="264" w:lineRule="exact"/>
            </w:pPr>
            <w:r>
              <w:rPr>
                <w:rFonts w:ascii="Liberation Sans" w:hAnsi="Liberation Sans" w:eastAsia="Liberation Sans"/>
                <w:b/>
                <w:color w:val="243746"/>
                <w:sz w:val="22"/>
              </w:rPr>
              <w:t>Master: Amylase Rate, Graph and Topic 1 Consolidation</w:t>
            </w:r>
          </w:p>
          <w:p>
            <w:pPr>
              <w:spacing w:after="60" w:before="0" w:line="264" w:lineRule="exact"/>
            </w:pPr>
            <w:r>
              <w:rPr>
                <w:rFonts w:ascii="Liberation Sans" w:hAnsi="Liberation Sans" w:eastAsia="Liberation Sans"/>
                <w:b w:val="0"/>
                <w:color w:val="243746"/>
                <w:sz w:val="22"/>
              </w:rPr>
              <w:t xml:space="preserve">Today I can… □ Show your working: relative rate = 1 ÷ time. Use the unit s</w:t>
            </w:r>
            <w:r>
              <w:rPr>
                <w:rFonts w:ascii="Liberation Sans" w:hAnsi="Liberation Sans" w:eastAsia="Liberation Sans"/>
                <w:b w:val="0"/>
                <w:color w:val="243746"/>
                <w:sz w:val="22"/>
                <w:position w:val="8"/>
              </w:rPr>
              <w:t xml:space="preserve">−1</w:t>
            </w:r>
            <w:r>
              <w:rPr>
                <w:rFonts w:ascii="Liberation Sans" w:hAnsi="Liberation Sans" w:eastAsia="Liberation Sans"/>
                <w:b w:val="0"/>
                <w:color w:val="243746"/>
                <w:sz w:val="22"/>
              </w:rPr>
              <w:t xml:space="preserve">. □ Read or plot how pH links to rate. Say only what the data supports. □ Name a limit of the method. Link it to a way to improve it. Then show how digestion differs from diffusion.</w:t>
            </w:r>
          </w:p>
          <w:p>
            <w:pPr>
              <w:spacing w:after="60" w:before="0" w:line="264" w:lineRule="exact"/>
            </w:pPr>
            <w:r>
              <w:rPr>
                <w:rFonts w:ascii="Liberation Sans" w:hAnsi="Liberation Sans" w:eastAsia="Liberation Sans"/>
                <w:b w:val="0"/>
                <w:color w:val="243746"/>
                <w:sz w:val="22"/>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23" name="Picture 223"/>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12" w:lineRule="exact"/>
      </w:pPr>
      <w:r>
        <w:rPr>
          <w:rFonts w:ascii="Liberation Sans" w:hAnsi="Liberation Sans" w:eastAsia="Liberation Sans"/>
          <w:b/>
          <w:color w:val="243746"/>
          <w:sz w:val="26"/>
        </w:rPr>
        <w:t>TA brief · continued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10–14 · We do · build an evidence chain</w:t>
            </w:r>
          </w:p>
          <w:p>
            <w:pPr>
              <w:spacing w:after="60" w:before="0" w:line="264" w:lineRule="exact"/>
            </w:pPr>
            <w:r>
              <w:rPr>
                <w:rFonts w:ascii="Liberation Sans" w:hAnsi="Liberation Sans" w:eastAsia="Liberation Sans"/>
                <w:b w:val="0"/>
                <w:color w:val="243746"/>
                <w:sz w:val="22"/>
              </w:rPr>
              <w:t>Named involvement opportunity. Card-then-destination works by keyboard and touch. Ask whether each statement comes from data, biological knowledge or a judgement of the method. IF NEW — 1 min read categories; 2 min classify and justify; 1 min respond to a pupil’s reasoning. IF REVISION — 0.5 min orient; 2.5 min classify with evidence; 1 min compare the claim boundary.</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14–17 · I do · read the graph honestly</w:t>
            </w:r>
          </w:p>
          <w:p>
            <w:pPr>
              <w:spacing w:after="60" w:before="0" w:line="264" w:lineRule="exact"/>
            </w:pPr>
            <w:r>
              <w:rPr>
                <w:rFonts w:ascii="Liberation Sans" w:hAnsi="Liberation Sans" w:eastAsia="Liberation Sans"/>
                <w:b w:val="0"/>
                <w:color w:val="243746"/>
                <w:sz w:val="22"/>
              </w:rPr>
              <w:t>Label pH 7 as highest in the first series, among values tested. Do not silently average the repeat, impose a universal pH 7 optimum or treat a fall in activity as proof of irreversible denaturation. IF NEW — 1.5 min reveal the five-point pattern; 0.5 min add the separate repeat; 1 min distinguish data from explanation. IF REVISION — 0.5 min inspect; 1.5 min qualify the peak with the repeat; 1 min compare scope and uncertainty.</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17–21 · We do · repair and transfer</w:t>
            </w:r>
          </w:p>
          <w:p>
            <w:pPr>
              <w:spacing w:after="60" w:before="0" w:line="264" w:lineRule="exact"/>
            </w:pPr>
            <w:r>
              <w:rPr>
                <w:rFonts w:ascii="Liberation Sans" w:hAnsi="Liberation Sans" w:eastAsia="Liberation Sans"/>
                <w:b w:val="0"/>
                <w:color w:val="243746"/>
                <w:sz w:val="22"/>
              </w:rPr>
              <w:t>Model one concise repair, then name the two processes. This supplies the Topic 1 transfer before independent work, so a missed earlier topic is not a barrier. IF NEW — 1 min inspect the claim and process definitions; 2 min repair and label; 1 min check. IF REVISION — 0.5 min inspect; 2.5 min repair with a reason; 1 min check the transfer.</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21–34 · You do</w:t>
            </w:r>
          </w:p>
          <w:p>
            <w:pPr>
              <w:spacing w:after="60" w:before="0" w:line="264" w:lineRule="exact"/>
            </w:pPr>
            <w:r>
              <w:rPr>
                <w:rFonts w:ascii="Liberation Sans" w:hAnsi="Liberation Sans" w:eastAsia="Liberation Sans"/>
                <w:b w:val="0"/>
                <w:color w:val="243746"/>
                <w:sz w:val="22"/>
              </w:rPr>
              <w:t>Use pre-scaled axes with three points already shown and two points to add; do not spend the block redrawing axes or copying the full table. Five short responses retain calculation, graph, explanation, evaluation and transfer within fifteen minutes. Supported pupils may direct plotting and dictate the same reasoning. IF NEW — 2 min orient the calculations and graph; 11 min complete the five responses; 2 min use one precise feedback point. IF REVISION — 1 min orient; 12 min complete the five responses; 2 min use one precise feedback point.</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34–37 · Review and improve</w:t>
            </w:r>
          </w:p>
          <w:p>
            <w:pPr>
              <w:spacing w:after="60" w:before="0" w:line="264" w:lineRule="exact"/>
            </w:pPr>
            <w:r>
              <w:rPr>
                <w:rFonts w:ascii="Liberation Sans" w:hAnsi="Liberation Sans" w:eastAsia="Liberation Sans"/>
                <w:b w:val="0"/>
                <w:color w:val="243746"/>
                <w:sz w:val="22"/>
              </w:rPr>
              <w:t>Give one specific VF and one NS+; wait for a real // edit and hear the pupil explain the change.</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37–40 · Exit ticket</w:t>
            </w:r>
          </w:p>
          <w:p>
            <w:pPr>
              <w:spacing w:after="60" w:before="0" w:line="264" w:lineRule="exact"/>
            </w:pPr>
            <w:r>
              <w:rPr>
                <w:rFonts w:ascii="Liberation Sans" w:hAnsi="Liberation Sans" w:eastAsia="Liberation Sans"/>
                <w:b w:val="0"/>
                <w:color w:val="243746"/>
                <w:sz w:val="22"/>
              </w:rPr>
              <w:t>Use one book response OR one ticket. Read once after last lesson to shape the plan for Autumn 2, since half term follows. No retrospective closure or additional pupil recording. IF NEW — 1 min read evidence; 2 min respond; 1 min pupil finishes the same response. IF REVISION — 0.5 min orient; 2.5 min respond; 1 min pupil finishes the same response.</w:t>
            </w:r>
          </w:p>
        </w:tc>
      </w:tr>
    </w:tbl>
    <w:p>
      <w:pPr>
        <w:spacing w:after="0" w:line="20" w:lineRule="exact"/>
      </w:pPr>
      <w:r>
        <w:rPr>
          <w:sz w:val="2"/>
        </w:rPr>
      </w:r>
    </w:p>
    <w:p>
      <w:r>
        <w:br w:type="page"/>
      </w:r>
    </w:p>
    <w:tbl>
      <w:tblPr>
        <w:tblW w:type="dxa" w:w="10091"/>
        <w:jc w:val="left"/>
        <w:tblLayout w:type="fixed"/>
        <w:tblLook w:firstColumn="1" w:firstRow="1" w:lastColumn="0" w:lastRow="0" w:noHBand="0" w:noVBand="1" w:val="04A0"/>
      </w:tblPr>
      <w:tblGrid>
        <w:gridCol w:w="7824"/>
        <w:gridCol w:w="680"/>
        <w:gridCol w:w="1587"/>
      </w:tblGrid>
      <w:tr>
        <w:trPr>
          <w:trHeight w:hRule="atLeast" w:val="1871"/>
        </w:trPr>
        <w:tc>
          <w:tcPr>
            <w:tcW w:type="dxa" w:w="7824"/>
            <w:tcMar>
              <w:top w:w="0" w:type="dxa"/>
              <w:bottom w:w="0" w:type="dxa"/>
              <w:left w:w="0" w:type="dxa"/>
              <w:right w:w="0" w:type="dxa"/>
              <w:start w:w="0" w:type="dxa"/>
              <w:end w:w="0" w:type="dxa"/>
            </w:tcMar>
          </w:tcPr>
          <w:p>
            <w:pPr>
              <w:spacing w:after="60" w:before="0" w:line="264" w:lineRule="exact"/>
            </w:pPr>
            <w:r>
              <w:rPr>
                <w:rFonts w:ascii="Liberation Sans" w:hAnsi="Liberation Sans" w:eastAsia="Liberation Sans"/>
                <w:b w:val="0"/>
                <w:color w:val="243746"/>
                <w:sz w:val="22"/>
              </w:rPr>
              <w:t>Science · LAUNCH · Autumn 1 · Week 8 · SCI-LAUNCH-A1-W08-L3 · Date ______</w:t>
            </w:r>
          </w:p>
          <w:p>
            <w:pPr>
              <w:spacing w:after="60" w:before="0" w:line="264" w:lineRule="exact"/>
            </w:pPr>
            <w:r>
              <w:rPr>
                <w:rFonts w:ascii="Liberation Sans" w:hAnsi="Liberation Sans" w:eastAsia="Liberation Sans"/>
                <w:b/>
                <w:color w:val="243746"/>
                <w:sz w:val="22"/>
              </w:rPr>
              <w:t>Master: Amylase Rate, Graph and Topic 1 Consolidation</w:t>
            </w:r>
          </w:p>
          <w:p>
            <w:pPr>
              <w:spacing w:after="60" w:before="0" w:line="264" w:lineRule="exact"/>
            </w:pPr>
            <w:r>
              <w:rPr>
                <w:rFonts w:ascii="Liberation Sans" w:hAnsi="Liberation Sans" w:eastAsia="Liberation Sans"/>
                <w:b w:val="0"/>
                <w:color w:val="243746"/>
                <w:sz w:val="22"/>
              </w:rPr>
              <w:t xml:space="preserve">Today I can… □ Show your working: relative rate = 1 ÷ time. Use the unit s</w:t>
            </w:r>
            <w:r>
              <w:rPr>
                <w:rFonts w:ascii="Liberation Sans" w:hAnsi="Liberation Sans" w:eastAsia="Liberation Sans"/>
                <w:b w:val="0"/>
                <w:color w:val="243746"/>
                <w:sz w:val="22"/>
                <w:position w:val="8"/>
              </w:rPr>
              <w:t xml:space="preserve">−1</w:t>
            </w:r>
            <w:r>
              <w:rPr>
                <w:rFonts w:ascii="Liberation Sans" w:hAnsi="Liberation Sans" w:eastAsia="Liberation Sans"/>
                <w:b w:val="0"/>
                <w:color w:val="243746"/>
                <w:sz w:val="22"/>
              </w:rPr>
              <w:t xml:space="preserve">. □ Read or plot how pH links to rate. Say only what the data supports. □ Name a limit of the method. Link it to a way to improve it. Then show how digestion differs from diffusion.</w:t>
            </w:r>
          </w:p>
          <w:p>
            <w:pPr>
              <w:spacing w:after="60" w:before="0" w:line="264" w:lineRule="exact"/>
            </w:pPr>
            <w:r>
              <w:rPr>
                <w:rFonts w:ascii="Liberation Sans" w:hAnsi="Liberation Sans" w:eastAsia="Liberation Sans"/>
                <w:b w:val="0"/>
                <w:color w:val="243746"/>
                <w:sz w:val="22"/>
              </w:rPr>
              <w:t>Feedback: □ VF □ WS □ I □ NS □ E □ R □ [//] □ [?] ______</w:t>
            </w:r>
          </w:p>
        </w:tc>
        <w:tc>
          <w:tcPr>
            <w:tcW w:type="dxa" w:w="680"/>
            <w:tcMar>
              <w:top w:w="0" w:type="dxa"/>
              <w:bottom w:w="0" w:type="dxa"/>
              <w:left w:w="0" w:type="dxa"/>
              <w:right w:w="0" w:type="dxa"/>
              <w:start w:w="0" w:type="dxa"/>
              <w:end w:w="0" w:type="dxa"/>
            </w:tcMar>
          </w:tcPr>
          <w:p>
            <w:pPr>
              <w:ind w:left="0" w:right="0" w:firstLine="0"/>
              <w:spacing w:before="0" w:after="0" w:line="240" w:lineRule="auto"/>
              <w:jc w:val="left"/>
            </w:pPr>
            <w:r>
              <w:drawing>
                <wp:inline xmlns:a="http://schemas.openxmlformats.org/drawingml/2006/main" xmlns:pic="http://schemas.openxmlformats.org/drawingml/2006/picture" distL="0" distR="0" distT="0" distB="0">
                  <wp:extent cx="432000" cy="432000"/>
                  <wp:docPr id="224" name="Picture 224"/>
                  <wp:cNvGraphicFramePr>
                    <a:graphicFrameLocks noChangeAspect="1"/>
                  </wp:cNvGraphicFramePr>
                  <a:graphic>
                    <a:graphicData uri="http://schemas.openxmlformats.org/drawingml/2006/picture">
                      <pic:pic>
                        <pic:nvPicPr>
                          <pic:cNvPr id="0" name="approved-mark.jpg"/>
                          <pic:cNvPicPr/>
                        </pic:nvPicPr>
                        <pic:blipFill>
                          <a:blip r:embed="rId9"/>
                          <a:stretch>
                            <a:fillRect/>
                          </a:stretch>
                        </pic:blipFill>
                        <pic:spPr>
                          <a:xfrm>
                            <a:off x="0" y="0"/>
                            <a:ext cx="432000" cy="432000"/>
                          </a:xfrm>
                          <a:prstGeom prst="rect"/>
                        </pic:spPr>
                      </pic:pic>
                    </a:graphicData>
                  </a:graphic>
                </wp:inline>
              </w:drawing>
            </w:r>
          </w:p>
        </w:tc>
        <w:tc>
          <w:tcPr>
            <w:tcW w:type="dxa" w:w="1587"/>
            <w:tcMar>
              <w:top w:w="0" w:type="dxa"/>
              <w:bottom w:w="0" w:type="dxa"/>
              <w:left w:w="0" w:type="dxa"/>
              <w:right w:w="0" w:type="dxa"/>
              <w:start w:w="0" w:type="dxa"/>
              <w:end w:w="0" w:type="dxa"/>
            </w:tcMar>
          </w:tcPr>
          <w:p/>
        </w:tc>
      </w:tr>
    </w:tbl>
    <w:p>
      <w:pPr>
        <w:spacing w:after="60" w:before="0" w:line="312" w:lineRule="exact"/>
      </w:pPr>
      <w:r>
        <w:rPr>
          <w:rFonts w:ascii="Liberation Sans" w:hAnsi="Liberation Sans" w:eastAsia="Liberation Sans"/>
          <w:b/>
          <w:color w:val="243746"/>
          <w:sz w:val="26"/>
        </w:rPr>
        <w:t>TA brief · continued</w:t>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Planning and evidence</w:t>
            </w:r>
          </w:p>
          <w:p>
            <w:pPr>
              <w:spacing w:after="60" w:before="0" w:line="264" w:lineRule="exact"/>
            </w:pPr>
            <w:r>
              <w:rPr>
                <w:rFonts w:ascii="Liberation Sans" w:hAnsi="Liberation Sans" w:eastAsia="Liberation Sans"/>
                <w:b w:val="0"/>
                <w:color w:val="243746"/>
                <w:sz w:val="22"/>
              </w:rPr>
              <w:t>Say once: “I haven't seen what you've been doing… I start from what you show me”.</w:t>
            </w:r>
          </w:p>
          <w:p>
            <w:pPr>
              <w:spacing w:after="60" w:before="0" w:line="264" w:lineRule="exact"/>
            </w:pPr>
            <w:r>
              <w:rPr>
                <w:rFonts w:ascii="Liberation Sans" w:hAnsi="Liberation Sans" w:eastAsia="Liberation Sans"/>
                <w:b w:val="0"/>
                <w:color w:val="243746"/>
                <w:sz w:val="22"/>
              </w:rPr>
              <w:t>Lesson code: SCI-LAUNCH-A1-W08-L3. SoW reference: LAUNCH Science, Autumn 1 return block; L3.</w:t>
            </w:r>
          </w:p>
          <w:p>
            <w:pPr>
              <w:spacing w:after="60" w:before="0" w:line="264" w:lineRule="exact"/>
            </w:pPr>
            <w:r>
              <w:rPr>
                <w:rFonts w:ascii="Liberation Sans" w:hAnsi="Liberation Sans" w:eastAsia="Liberation Sans"/>
                <w:b w:val="0"/>
                <w:color w:val="243746"/>
                <w:sz w:val="22"/>
              </w:rPr>
              <w:t>Exact SoW outcome: I can calculate amylase rate from endpoint time, plot and interpret the pH pattern, evaluate the method, and apply Topic 1 knowledge to exam-style evidence.</w:t>
            </w:r>
          </w:p>
          <w:p>
            <w:pPr>
              <w:spacing w:after="60" w:before="0" w:line="264" w:lineRule="exact"/>
            </w:pPr>
            <w:r>
              <w:rPr>
                <w:rFonts w:ascii="Liberation Sans" w:hAnsi="Liberation Sans" w:eastAsia="Liberation Sans"/>
                <w:b w:val="0"/>
                <w:color w:val="243746"/>
                <w:sz w:val="22"/>
              </w:rPr>
              <w:t>Source placement: enzyme activity enrichment consolidates Topic 1; the workbook has no separate Autumn 1 Week 8 row. This is the supplied return-period mapping, not a newly invented workbook objective.</w:t>
            </w:r>
          </w:p>
          <w:p>
            <w:pPr>
              <w:spacing w:after="60" w:before="0" w:line="264" w:lineRule="exact"/>
            </w:pPr>
            <w:r>
              <w:rPr>
                <w:rFonts w:ascii="Liberation Sans" w:hAnsi="Liberation Sans" w:eastAsia="Liberation Sans"/>
                <w:b w:val="0"/>
                <w:color w:val="243746"/>
                <w:sz w:val="22"/>
              </w:rPr>
              <w:t>This lesson: I can calculate and graph relative amylase rates, judge what the evidence supports, and use enzyme and transport ideas in an exam-style explanation.</w:t>
            </w:r>
          </w:p>
          <w:p>
            <w:pPr>
              <w:spacing w:after="60" w:before="0" w:line="264" w:lineRule="exact"/>
            </w:pPr>
            <w:r>
              <w:rPr>
                <w:rFonts w:ascii="Liberation Sans" w:hAnsi="Liberation Sans" w:eastAsia="Liberation Sans"/>
                <w:b w:val="0"/>
                <w:color w:val="243746"/>
                <w:sz w:val="22"/>
              </w:rPr>
              <w:t xml:space="preserve">Evidence (scheme of work): [AWARD] [QUAL] Paper 1 ([QUAL]) topic tests; [AWARD] [QUAL] science units. F: topic quizzes, practical write-ups. S: Topics 1 to 3 assessment (Dec). Evidence (this lesson): Show relative-rate working using 1 ÷ time with the unit s</w:t>
            </w:r>
            <w:r>
              <w:rPr>
                <w:rFonts w:ascii="Liberation Sans" w:hAnsi="Liberation Sans" w:eastAsia="Liberation Sans"/>
                <w:b w:val="0"/>
                <w:color w:val="243746"/>
                <w:sz w:val="22"/>
                <w:position w:val="8"/>
              </w:rPr>
              <w:t xml:space="preserve">−1</w:t>
            </w:r>
            <w:r>
              <w:rPr>
                <w:rFonts w:ascii="Liberation Sans" w:hAnsi="Liberation Sans" w:eastAsia="Liberation Sans"/>
                <w:b w:val="0"/>
                <w:color w:val="243746"/>
                <w:sz w:val="22"/>
              </w:rPr>
              <w:t xml:space="preserve">.; Read or plot the pH–rate pattern and limit the conclusion to the evidence.; Link a method limitation to an improvement, then distinguish digestion from diffusion.</w:t>
            </w:r>
          </w:p>
          <w:p>
            <w:pPr>
              <w:spacing w:after="60" w:before="0" w:line="264" w:lineRule="exact"/>
            </w:pPr>
            <w:r>
              <w:rPr>
                <w:rFonts w:ascii="Liberation Sans" w:hAnsi="Liberation Sans" w:eastAsia="Liberation Sans"/>
                <w:b w:val="0"/>
                <w:color w:val="243746"/>
                <w:sz w:val="22"/>
              </w:rPr>
              <w:t>Evidence location: the pupil’s explanation under the book strip, with route, actual support, review edit // and exit response. Keep raw observations distinct from illustrative data.</w:t>
            </w:r>
          </w:p>
          <w:p>
            <w:pPr>
              <w:spacing w:after="60" w:before="0" w:line="264" w:lineRule="exact"/>
            </w:pPr>
            <w:r>
              <w:rPr>
                <w:rFonts w:ascii="Liberation Sans" w:hAnsi="Liberation Sans" w:eastAsia="Liberation Sans"/>
                <w:b w:val="0"/>
                <w:color w:val="243746"/>
                <w:sz w:val="22"/>
              </w:rPr>
              <w:t>Label evidence on the school's evidence app with this code: SCI-LAUNCH-A1-W08-L3. Record the observed science and prompt level; clicks and access aids do not earn a marking code.</w:t>
            </w:r>
          </w:p>
          <w:p>
            <w:pPr>
              <w:spacing w:after="60" w:before="0" w:line="264" w:lineRule="exact"/>
            </w:pPr>
            <w:r>
              <w:rPr>
                <w:rFonts w:ascii="Liberation Sans" w:hAnsi="Liberation Sans" w:eastAsia="Liberation Sans"/>
                <w:b w:val="0"/>
                <w:color w:val="243746"/>
                <w:sz w:val="22"/>
              </w:rPr>
              <w:t>Staff: confirm the planned adaptations actually used and record any changes below. [SYS] strategies are linked to actual tasks above.</w:t>
            </w:r>
          </w:p>
          <w:p>
            <w:pPr>
              <w:spacing w:after="60" w:before="0" w:line="264" w:lineRule="exact"/>
            </w:pPr>
            <w:r>
              <w:rPr>
                <w:rFonts w:ascii="Liberation Sans" w:hAnsi="Liberation Sans" w:eastAsia="Liberation Sans"/>
                <w:b w:val="0"/>
                <w:color w:val="243746"/>
                <w:sz w:val="22"/>
              </w:rPr>
              <w:t>60-second recap of the previous lesson: Samples were checked at fixed times. Blue-black detected starch; orange-brown did not. At pH 7, 60 s was blue-black and 90 s was orange-brown. Record the first observed endpoint, 90 s, while stating the window after 60 s and by 90 s. Keep missed samples as gaps.</w:t>
            </w:r>
          </w:p>
          <w:p>
            <w:pPr>
              <w:spacing w:after="60" w:before="0" w:line="264" w:lineRule="exact"/>
            </w:pPr>
            <w:r>
              <w:rPr>
                <w:rFonts w:ascii="Liberation Sans" w:hAnsi="Liberation Sans" w:eastAsia="Liberation Sans"/>
                <w:b w:val="0"/>
                <w:color w:val="243746"/>
                <w:sz w:val="22"/>
              </w:rPr>
              <w:t xml:space="preserve">Must teach core: I can calculate and graph relative amylase rates, judge what the evidence supports, and use enzyme and transport ideas in an exam-style explanation. Shorten or merge: take one shared explanation; preserve independent evidence, review and exit. Next lesson: revisit any insecure criterion before extending the topic. Dependency: Show relative-rate working using 1 ÷ time with the unit s</w:t>
            </w:r>
            <w:r>
              <w:rPr>
                <w:rFonts w:ascii="Liberation Sans" w:hAnsi="Liberation Sans" w:eastAsia="Liberation Sans"/>
                <w:b w:val="0"/>
                <w:color w:val="243746"/>
                <w:sz w:val="22"/>
                <w:position w:val="8"/>
              </w:rPr>
              <w:t xml:space="preserve">−1</w:t>
            </w:r>
            <w:r>
              <w:rPr>
                <w:rFonts w:ascii="Liberation Sans" w:hAnsi="Liberation Sans" w:eastAsia="Liberation Sans"/>
                <w:b w:val="0"/>
                <w:color w:val="243746"/>
                <w:sz w:val="22"/>
              </w:rPr>
              <w:t xml:space="preserve">.</w:t>
            </w:r>
          </w:p>
        </w:tc>
      </w:tr>
    </w:tbl>
    <w:p>
      <w:pPr>
        <w:spacing w:after="0" w:line="20" w:lineRule="exact"/>
      </w:pPr>
      <w:r>
        <w:rPr>
          <w:sz w:val="2"/>
        </w:rPr>
      </w:r>
    </w:p>
    <w:tbl>
      <w:tblPr>
        <w:tblW w:type="auto" w:w="0"/>
        <w:jc w:val="left"/>
        <w:tblLayout w:type="fixed"/>
        <w:tblLook w:firstColumn="1" w:firstRow="1" w:lastColumn="0" w:lastRow="0" w:noHBand="0" w:noVBand="1" w:val="04A0"/>
        <w:tblBorders>
          <w:top w:val="single" w:sz="4" w:color="D8DFE4"/>
          <w:bottom w:val="single" w:sz="4" w:color="D8DFE4"/>
          <w:left w:val="single" w:sz="4" w:color="D8DFE4"/>
          <w:right w:val="single" w:sz="4" w:color="D8DFE4"/>
        </w:tblBorders>
      </w:tblPr>
      <w:tblGrid>
        <w:gridCol w:w="10091"/>
      </w:tblGrid>
      <w:tr>
        <w:trPr>
          <w:trHeight w:hRule="atLeast"/>
        </w:trPr>
        <w:tc>
          <w:tcPr>
            <w:tcW w:type="dxa" w:w="10091"/>
            <w:tcMar>
              <w:top w:w="45" w:type="dxa"/>
              <w:bottom w:w="45" w:type="dxa"/>
              <w:left w:w="45" w:type="dxa"/>
              <w:right w:w="45" w:type="dxa"/>
            </w:tcMar>
            <w:shd w:fill="FFFFFF"/>
          </w:tcPr>
          <w:p>
            <w:pPr>
              <w:spacing w:after="60" w:before="0" w:line="276" w:lineRule="exact"/>
            </w:pPr>
            <w:r>
              <w:rPr>
                <w:rFonts w:ascii="Liberation Sans" w:hAnsi="Liberation Sans" w:eastAsia="Liberation Sans"/>
                <w:b/>
                <w:color w:val="243746"/>
                <w:sz w:val="23"/>
              </w:rPr>
              <w:t>Feedback and evidence</w:t>
            </w:r>
          </w:p>
          <w:p>
            <w:pPr>
              <w:spacing w:after="60" w:before="0" w:line="264" w:lineRule="exact"/>
            </w:pPr>
            <w:r>
              <w:rPr>
                <w:rFonts w:ascii="Liberation Sans" w:hAnsi="Liberation Sans" w:eastAsia="Liberation Sans"/>
                <w:b w:val="0"/>
                <w:color w:val="243746"/>
                <w:sz w:val="22"/>
              </w:rPr>
              <w:t>No cold calling; nobody is asked to read difficult text aloud.</w:t>
            </w:r>
          </w:p>
          <w:p>
            <w:pPr>
              <w:spacing w:after="60" w:before="0" w:line="264" w:lineRule="exact"/>
            </w:pPr>
            <w:r>
              <w:rPr>
                <w:rFonts w:ascii="Liberation Sans" w:hAnsi="Liberation Sans" w:eastAsia="Liberation Sans"/>
                <w:b w:val="0"/>
                <w:color w:val="243746"/>
                <w:sz w:val="22"/>
              </w:rPr>
              <w:t>Staff mark I, S or C beside this task.</w:t>
            </w:r>
          </w:p>
        </w:tc>
      </w:tr>
    </w:tbl>
    <w:p>
      <w:pPr>
        <w:spacing w:after="0" w:line="20" w:lineRule="exact"/>
      </w:pPr>
      <w:r>
        <w:rPr>
          <w:sz w:val="2"/>
        </w:rPr>
      </w:r>
    </w:p>
    <w:sectPr w:rsidR="00FC693F" w:rsidRPr="0006063C" w:rsidSect="00034616">
      <w:footerReference w:type="default" r:id="rId10"/>
      <w:pgSz w:w="11906" w:h="16838"/>
      <w:pgMar w:top="737" w:right="907" w:bottom="794" w:left="90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60" w:before="0" w:line="336" w:lineRule="exact"/>
    </w:pPr>
    <w:r>
      <w:rPr>
        <w:rFonts w:ascii="Liberation Sans" w:hAnsi="Liberation Sans" w:eastAsia="Liberation Sans"/>
        <w:b w:val="0"/>
        <w:color w:val="243746"/>
        <w:sz w:val="28"/>
      </w:rPr>
      <w:t>SCI-LAUNCH-A1-W08-L3 · Version ______</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ans" w:hAnsi="Liberation Sans"/>
      <w:sz w:val="28"/>
    </w:rPr>
  </w:style>
  <w:style w:type="character" w:customStyle="1" w:styleId="HeaderChar">
    <w:name w:val="Header Char"/>
    <w:basedOn w:val="DefaultParagraphFont"/>
    <w:link w:val="Header"/>
    <w:uiPriority w:val="99"/>
    <w:rsid w:val="00E618BF"/>
    <w:rPr>
      <w:rFonts w:ascii="Liberation Sans" w:hAnsi="Liberation Sans"/>
      <w:sz w:val="28"/>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ans" w:hAnsi="Liberation Sans"/>
      <w:sz w:val="28"/>
    </w:rPr>
  </w:style>
  <w:style w:type="character" w:customStyle="1" w:styleId="FooterChar">
    <w:name w:val="Footer Char"/>
    <w:basedOn w:val="DefaultParagraphFont"/>
    <w:link w:val="Footer"/>
    <w:uiPriority w:val="99"/>
    <w:rsid w:val="00E618BF"/>
    <w:rPr>
      <w:rFonts w:ascii="Liberation Sans" w:hAnsi="Liberation Sans"/>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Liberation Sans" w:hAnsi="Liberation Sans"/>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Liberation Sans" w:hAnsi="Liberation Sans"/>
      <w:color w:val="243F60" w:themeColor="accent1" w:themeShade="7F"/>
      <w:sz w:val="28"/>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Liberation Sans" w:hAnsi="Liberation Sans"/>
      <w:i/>
      <w:iCs/>
      <w:color w:val="243F60" w:themeColor="accent1" w:themeShade="7F"/>
      <w:sz w:val="28"/>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Liberation Sans" w:hAnsi="Liberation Sans"/>
      <w:i/>
      <w:iCs/>
      <w:color w:val="404040" w:themeColor="text1" w:themeTint="BF"/>
      <w:sz w:val="28"/>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Liberation Sans" w:hAnsi="Liberation Sans"/>
      <w:color w:val="4F81BD" w:themeColor="accent1"/>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Liberation Sans" w:hAnsi="Liberation Sans"/>
      <w:i/>
      <w:iCs/>
      <w:color w:val="404040" w:themeColor="text1" w:themeTint="BF"/>
      <w:sz w:val="28"/>
      <w:szCs w:val="20"/>
    </w:rPr>
  </w:style>
  <w:style w:type="character" w:default="1" w:styleId="DefaultParagraphFont">
    <w:name w:val="Default Paragraph Font"/>
    <w:uiPriority w:val="1"/>
    <w:semiHidden/>
    <w:unhideWhenUsed/>
    <w:rPr>
      <w:rFonts w:ascii="Liberation Sans" w:hAnsi="Liberation Sans"/>
      <w:sz w:val="28"/>
    </w:rPr>
  </w:style>
  <w:style w:type="table" w:default="1" w:styleId="TableNormal">
    <w:name w:val="Normal Table"/>
    <w:uiPriority w:val="99"/>
    <w:semiHidden/>
    <w:unhideWhenUsed/>
    <w:rPr>
      <w:rFonts w:ascii="Liberation Sans" w:hAnsi="Liberation Sans"/>
      <w:sz w:val="28"/>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Liberation Sans" w:hAnsi="Liberation Sans"/>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Liberation Sans" w:hAnsi="Liberation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Liberation Sans" w:hAnsi="Liberation Sans"/>
      <w:b/>
      <w:bCs/>
      <w:color w:val="4F81BD" w:themeColor="accent1"/>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Liberation Sans" w:hAnsi="Liberation Sans"/>
      <w:b/>
      <w:bCs/>
      <w:color w:val="4F81BD" w:themeColor="accent1"/>
      <w:sz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Liberation Sans" w:hAnsi="Liberation Sans"/>
      <w:color w:val="17365D" w:themeColor="text2" w:themeShade="BF"/>
      <w:spacing w:val="5"/>
      <w:kern w:val="28"/>
      <w:sz w:val="28"/>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Liberation Sans" w:hAnsi="Liberation Sans"/>
      <w:i/>
      <w:iCs/>
      <w:color w:val="4F81BD" w:themeColor="accent1"/>
      <w:spacing w:val="15"/>
      <w:sz w:val="28"/>
      <w:szCs w:val="24"/>
    </w:rPr>
  </w:style>
  <w:style w:type="paragraph" w:styleId="ListParagraph">
    <w:name w:val="List Paragraph"/>
    <w:basedOn w:val="Normal"/>
    <w:uiPriority w:val="34"/>
    <w:qFormat/>
    <w:rsid w:val="00FC693F"/>
    <w:pPr>
      <w:ind w:left="720"/>
      <w:contextualSpacing/>
    </w:pPr>
    <w:rPr>
      <w:rFonts w:ascii="Liberation Sans" w:hAnsi="Liberation Sans"/>
      <w:sz w:val="28"/>
    </w:rPr>
  </w:style>
  <w:style w:type="paragraph" w:styleId="BodyText">
    <w:name w:val="Body Text"/>
    <w:basedOn w:val="Normal"/>
    <w:link w:val="BodyTextChar"/>
    <w:uiPriority w:val="99"/>
    <w:unhideWhenUsed/>
    <w:rsid w:val="00AA1D8D"/>
    <w:pPr>
      <w:spacing w:after="120"/>
    </w:pPr>
    <w:rPr>
      <w:rFonts w:ascii="Liberation Sans" w:hAnsi="Liberation Sans"/>
      <w:sz w:val="28"/>
    </w:rPr>
  </w:style>
  <w:style w:type="character" w:customStyle="1" w:styleId="BodyTextChar">
    <w:name w:val="Body Text Char"/>
    <w:basedOn w:val="DefaultParagraphFont"/>
    <w:link w:val="BodyText"/>
    <w:uiPriority w:val="99"/>
    <w:rsid w:val="00AA1D8D"/>
    <w:rPr>
      <w:rFonts w:ascii="Liberation Sans" w:hAnsi="Liberation Sans"/>
      <w:sz w:val="28"/>
    </w:rPr>
  </w:style>
  <w:style w:type="paragraph" w:styleId="BodyText2">
    <w:name w:val="Body Text 2"/>
    <w:basedOn w:val="Normal"/>
    <w:link w:val="BodyText2Char"/>
    <w:uiPriority w:val="99"/>
    <w:unhideWhenUsed/>
    <w:rsid w:val="00AA1D8D"/>
    <w:pPr>
      <w:spacing w:after="120" w:line="480" w:lineRule="auto"/>
    </w:pPr>
    <w:rPr>
      <w:rFonts w:ascii="Liberation Sans" w:hAnsi="Liberation Sans"/>
      <w:sz w:val="28"/>
    </w:rPr>
  </w:style>
  <w:style w:type="character" w:customStyle="1" w:styleId="BodyText2Char">
    <w:name w:val="Body Text 2 Char"/>
    <w:basedOn w:val="DefaultParagraphFont"/>
    <w:link w:val="BodyText2"/>
    <w:uiPriority w:val="99"/>
    <w:rsid w:val="00AA1D8D"/>
    <w:rPr>
      <w:rFonts w:ascii="Liberation Sans" w:hAnsi="Liberation Sans"/>
      <w:sz w:val="28"/>
    </w:rPr>
  </w:style>
  <w:style w:type="paragraph" w:styleId="BodyText3">
    <w:name w:val="Body Text 3"/>
    <w:basedOn w:val="Normal"/>
    <w:link w:val="BodyText3Char"/>
    <w:uiPriority w:val="99"/>
    <w:unhideWhenUsed/>
    <w:rsid w:val="00AA1D8D"/>
    <w:pPr>
      <w:spacing w:after="120"/>
    </w:pPr>
    <w:rPr>
      <w:rFonts w:ascii="Liberation Sans" w:hAnsi="Liberation Sans"/>
      <w:sz w:val="28"/>
      <w:szCs w:val="16"/>
    </w:rPr>
  </w:style>
  <w:style w:type="character" w:customStyle="1" w:styleId="BodyText3Char">
    <w:name w:val="Body Text 3 Char"/>
    <w:basedOn w:val="DefaultParagraphFont"/>
    <w:link w:val="BodyText3"/>
    <w:uiPriority w:val="99"/>
    <w:rsid w:val="00AA1D8D"/>
    <w:rPr>
      <w:rFonts w:ascii="Liberation Sans" w:hAnsi="Liberation Sans"/>
      <w:sz w:val="28"/>
      <w:szCs w:val="16"/>
    </w:rPr>
  </w:style>
  <w:style w:type="paragraph" w:styleId="List">
    <w:name w:val="List"/>
    <w:basedOn w:val="Normal"/>
    <w:uiPriority w:val="99"/>
    <w:unhideWhenUsed/>
    <w:rsid w:val="00AA1D8D"/>
    <w:pPr>
      <w:ind w:left="360" w:hanging="360"/>
      <w:contextualSpacing/>
    </w:pPr>
    <w:rPr>
      <w:rFonts w:ascii="Liberation Sans" w:hAnsi="Liberation Sans"/>
      <w:sz w:val="28"/>
    </w:rPr>
  </w:style>
  <w:style w:type="paragraph" w:styleId="List2">
    <w:name w:val="List 2"/>
    <w:basedOn w:val="Normal"/>
    <w:uiPriority w:val="99"/>
    <w:unhideWhenUsed/>
    <w:rsid w:val="00326F90"/>
    <w:pPr>
      <w:ind w:left="720" w:hanging="360"/>
      <w:contextualSpacing/>
    </w:pPr>
    <w:rPr>
      <w:rFonts w:ascii="Liberation Sans" w:hAnsi="Liberation Sans"/>
      <w:sz w:val="28"/>
    </w:rPr>
  </w:style>
  <w:style w:type="paragraph" w:styleId="List3">
    <w:name w:val="List 3"/>
    <w:basedOn w:val="Normal"/>
    <w:uiPriority w:val="99"/>
    <w:unhideWhenUsed/>
    <w:rsid w:val="00326F90"/>
    <w:pPr>
      <w:ind w:left="1080" w:hanging="360"/>
      <w:contextualSpacing/>
    </w:pPr>
    <w:rPr>
      <w:rFonts w:ascii="Liberation Sans" w:hAnsi="Liberation Sans"/>
      <w:sz w:val="28"/>
    </w:rPr>
  </w:style>
  <w:style w:type="paragraph" w:styleId="ListBullet">
    <w:name w:val="List Bullet"/>
    <w:basedOn w:val="Normal"/>
    <w:uiPriority w:val="99"/>
    <w:unhideWhenUsed/>
    <w:rsid w:val="00326F90"/>
    <w:pPr>
      <w:numPr>
        <w:numId w:val="1"/>
      </w:numPr>
      <w:contextualSpacing/>
    </w:pPr>
    <w:rPr>
      <w:rFonts w:ascii="Liberation Sans" w:hAnsi="Liberation Sans"/>
      <w:sz w:val="28"/>
    </w:rPr>
  </w:style>
  <w:style w:type="paragraph" w:styleId="ListBullet2">
    <w:name w:val="List Bullet 2"/>
    <w:basedOn w:val="Normal"/>
    <w:uiPriority w:val="99"/>
    <w:unhideWhenUsed/>
    <w:rsid w:val="00326F90"/>
    <w:pPr>
      <w:numPr>
        <w:numId w:val="2"/>
      </w:numPr>
      <w:contextualSpacing/>
    </w:pPr>
    <w:rPr>
      <w:rFonts w:ascii="Liberation Sans" w:hAnsi="Liberation Sans"/>
      <w:sz w:val="28"/>
    </w:rPr>
  </w:style>
  <w:style w:type="paragraph" w:styleId="ListBullet3">
    <w:name w:val="List Bullet 3"/>
    <w:basedOn w:val="Normal"/>
    <w:uiPriority w:val="99"/>
    <w:unhideWhenUsed/>
    <w:rsid w:val="00326F90"/>
    <w:pPr>
      <w:numPr>
        <w:numId w:val="3"/>
      </w:numPr>
      <w:contextualSpacing/>
    </w:pPr>
    <w:rPr>
      <w:rFonts w:ascii="Liberation Sans" w:hAnsi="Liberation Sans"/>
      <w:sz w:val="28"/>
    </w:rPr>
  </w:style>
  <w:style w:type="paragraph" w:styleId="ListNumber">
    <w:name w:val="List Number"/>
    <w:basedOn w:val="Normal"/>
    <w:uiPriority w:val="99"/>
    <w:unhideWhenUsed/>
    <w:rsid w:val="00326F90"/>
    <w:pPr>
      <w:numPr>
        <w:numId w:val="5"/>
      </w:numPr>
      <w:contextualSpacing/>
    </w:pPr>
    <w:rPr>
      <w:rFonts w:ascii="Liberation Sans" w:hAnsi="Liberation Sans"/>
      <w:sz w:val="28"/>
    </w:rPr>
  </w:style>
  <w:style w:type="paragraph" w:styleId="ListNumber2">
    <w:name w:val="List Number 2"/>
    <w:basedOn w:val="Normal"/>
    <w:uiPriority w:val="99"/>
    <w:unhideWhenUsed/>
    <w:rsid w:val="0029639D"/>
    <w:pPr>
      <w:numPr>
        <w:numId w:val="6"/>
      </w:numPr>
      <w:contextualSpacing/>
    </w:pPr>
    <w:rPr>
      <w:rFonts w:ascii="Liberation Sans" w:hAnsi="Liberation Sans"/>
      <w:sz w:val="28"/>
    </w:rPr>
  </w:style>
  <w:style w:type="paragraph" w:styleId="ListNumber3">
    <w:name w:val="List Number 3"/>
    <w:basedOn w:val="Normal"/>
    <w:uiPriority w:val="99"/>
    <w:unhideWhenUsed/>
    <w:rsid w:val="0029639D"/>
    <w:pPr>
      <w:numPr>
        <w:numId w:val="7"/>
      </w:numPr>
      <w:contextualSpacing/>
    </w:pPr>
    <w:rPr>
      <w:rFonts w:ascii="Liberation Sans" w:hAnsi="Liberation Sans"/>
      <w:sz w:val="28"/>
    </w:rPr>
  </w:style>
  <w:style w:type="paragraph" w:styleId="ListContinue">
    <w:name w:val="List Continue"/>
    <w:basedOn w:val="Normal"/>
    <w:uiPriority w:val="99"/>
    <w:unhideWhenUsed/>
    <w:rsid w:val="0029639D"/>
    <w:pPr>
      <w:spacing w:after="120"/>
      <w:ind w:left="360"/>
      <w:contextualSpacing/>
    </w:pPr>
    <w:rPr>
      <w:rFonts w:ascii="Liberation Sans" w:hAnsi="Liberation Sans"/>
      <w:sz w:val="28"/>
    </w:rPr>
  </w:style>
  <w:style w:type="paragraph" w:styleId="ListContinue2">
    <w:name w:val="List Continue 2"/>
    <w:basedOn w:val="Normal"/>
    <w:uiPriority w:val="99"/>
    <w:unhideWhenUsed/>
    <w:rsid w:val="0029639D"/>
    <w:pPr>
      <w:spacing w:after="120"/>
      <w:ind w:left="720"/>
      <w:contextualSpacing/>
    </w:pPr>
    <w:rPr>
      <w:rFonts w:ascii="Liberation Sans" w:hAnsi="Liberation Sans"/>
      <w:sz w:val="28"/>
    </w:rPr>
  </w:style>
  <w:style w:type="paragraph" w:styleId="ListContinue3">
    <w:name w:val="List Continue 3"/>
    <w:basedOn w:val="Normal"/>
    <w:uiPriority w:val="99"/>
    <w:unhideWhenUsed/>
    <w:rsid w:val="0029639D"/>
    <w:pPr>
      <w:spacing w:after="120"/>
      <w:ind w:left="1080"/>
      <w:contextualSpacing/>
    </w:pPr>
    <w:rPr>
      <w:rFonts w:ascii="Liberation Sans" w:hAnsi="Liberation Sans"/>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sz w:val="28"/>
      <w:szCs w:val="20"/>
    </w:rPr>
  </w:style>
  <w:style w:type="character" w:customStyle="1" w:styleId="MacroTextChar">
    <w:name w:val="Macro Text Char"/>
    <w:basedOn w:val="DefaultParagraphFont"/>
    <w:link w:val="MacroText"/>
    <w:uiPriority w:val="99"/>
    <w:rsid w:val="0029639D"/>
    <w:rPr>
      <w:rFonts w:ascii="Liberation Sans" w:hAnsi="Liberation Sans"/>
      <w:sz w:val="28"/>
      <w:szCs w:val="20"/>
    </w:rPr>
  </w:style>
  <w:style w:type="paragraph" w:styleId="Quote">
    <w:name w:val="Quote"/>
    <w:basedOn w:val="Normal"/>
    <w:next w:val="Normal"/>
    <w:link w:val="QuoteChar"/>
    <w:uiPriority w:val="29"/>
    <w:qFormat/>
    <w:rsid w:val="00FC693F"/>
    <w:rPr>
      <w:rFonts w:ascii="Liberation Sans" w:hAnsi="Liberation Sans"/>
      <w:i/>
      <w:iCs/>
      <w:color w:val="000000" w:themeColor="text1"/>
      <w:sz w:val="28"/>
    </w:rPr>
  </w:style>
  <w:style w:type="character" w:customStyle="1" w:styleId="QuoteChar">
    <w:name w:val="Quote Char"/>
    <w:basedOn w:val="DefaultParagraphFont"/>
    <w:link w:val="Quote"/>
    <w:uiPriority w:val="29"/>
    <w:rsid w:val="00FC693F"/>
    <w:rPr>
      <w:rFonts w:ascii="Liberation Sans" w:hAnsi="Liberation Sans"/>
      <w:i/>
      <w:iCs/>
      <w:color w:val="000000" w:themeColor="text1"/>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Liberation Sans" w:hAnsi="Liberation Sans"/>
      <w:b/>
      <w:bCs/>
      <w:i/>
      <w:iCs/>
      <w:color w:val="4F81BD" w:themeColor="accent1"/>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Liberation Sans" w:hAnsi="Liberation Sans"/>
      <w:color w:val="243F60" w:themeColor="accent1" w:themeShade="7F"/>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Liberation Sans" w:hAnsi="Liberation Sans"/>
      <w:i/>
      <w:iCs/>
      <w:color w:val="243F60" w:themeColor="accent1" w:themeShade="7F"/>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Liberation Sans" w:hAnsi="Liberation Sans"/>
      <w:i/>
      <w:iCs/>
      <w:color w:val="404040" w:themeColor="text1" w:themeTint="BF"/>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Liberation Sans" w:hAnsi="Liberation Sans"/>
      <w:color w:val="4F81BD" w:themeColor="accent1"/>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Liberation Sans" w:hAnsi="Liberation Sans"/>
      <w:i/>
      <w:iCs/>
      <w:color w:val="404040" w:themeColor="text1" w:themeTint="BF"/>
      <w:sz w:val="28"/>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b/>
      <w:bCs/>
      <w:color w:val="4F81BD" w:themeColor="accent1"/>
      <w:sz w:val="28"/>
      <w:szCs w:val="18"/>
    </w:rPr>
  </w:style>
  <w:style w:type="character" w:styleId="Strong">
    <w:name w:val="Strong"/>
    <w:basedOn w:val="DefaultParagraphFont"/>
    <w:uiPriority w:val="22"/>
    <w:qFormat/>
    <w:rsid w:val="00FC693F"/>
    <w:rPr>
      <w:rFonts w:ascii="Liberation Sans" w:hAnsi="Liberation Sans"/>
      <w:b/>
      <w:bCs/>
      <w:sz w:val="28"/>
    </w:rPr>
  </w:style>
  <w:style w:type="character" w:styleId="Emphasis">
    <w:name w:val="Emphasis"/>
    <w:basedOn w:val="DefaultParagraphFont"/>
    <w:uiPriority w:val="20"/>
    <w:qFormat/>
    <w:rsid w:val="00FC693F"/>
    <w:rPr>
      <w:rFonts w:ascii="Liberation Sans" w:hAnsi="Liberation Sans"/>
      <w:i/>
      <w:iCs/>
      <w:sz w:val="2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Liberation Sans" w:hAnsi="Liberation Sans"/>
      <w:b/>
      <w:bCs/>
      <w:i/>
      <w:iCs/>
      <w:color w:val="4F81BD" w:themeColor="accent1"/>
      <w:sz w:val="28"/>
    </w:rPr>
  </w:style>
  <w:style w:type="character" w:customStyle="1" w:styleId="IntenseQuoteChar">
    <w:name w:val="Intense Quote Char"/>
    <w:basedOn w:val="DefaultParagraphFont"/>
    <w:link w:val="IntenseQuote"/>
    <w:uiPriority w:val="30"/>
    <w:rsid w:val="00FC693F"/>
    <w:rPr>
      <w:rFonts w:ascii="Liberation Sans" w:hAnsi="Liberation Sans"/>
      <w:b/>
      <w:bCs/>
      <w:i/>
      <w:iCs/>
      <w:color w:val="4F81BD" w:themeColor="accent1"/>
      <w:sz w:val="28"/>
    </w:rPr>
  </w:style>
  <w:style w:type="character" w:styleId="SubtleEmphasis">
    <w:name w:val="Subtle Emphasis"/>
    <w:basedOn w:val="DefaultParagraphFont"/>
    <w:uiPriority w:val="19"/>
    <w:qFormat/>
    <w:rsid w:val="00FC693F"/>
    <w:rPr>
      <w:rFonts w:ascii="Liberation Sans" w:hAnsi="Liberation Sans"/>
      <w:i/>
      <w:iCs/>
      <w:color w:val="808080" w:themeColor="text1" w:themeTint="7F"/>
      <w:sz w:val="28"/>
    </w:rPr>
  </w:style>
  <w:style w:type="character" w:styleId="IntenseEmphasis">
    <w:name w:val="Intense Emphasis"/>
    <w:basedOn w:val="DefaultParagraphFont"/>
    <w:uiPriority w:val="21"/>
    <w:qFormat/>
    <w:rsid w:val="00FC693F"/>
    <w:rPr>
      <w:rFonts w:ascii="Liberation Sans" w:hAnsi="Liberation Sans"/>
      <w:b/>
      <w:bCs/>
      <w:i/>
      <w:iCs/>
      <w:color w:val="4F81BD" w:themeColor="accent1"/>
      <w:sz w:val="28"/>
    </w:rPr>
  </w:style>
  <w:style w:type="character" w:styleId="SubtleReference">
    <w:name w:val="Subtle Reference"/>
    <w:basedOn w:val="DefaultParagraphFont"/>
    <w:uiPriority w:val="31"/>
    <w:qFormat/>
    <w:rsid w:val="00FC693F"/>
    <w:rPr>
      <w:rFonts w:ascii="Liberation Sans" w:hAnsi="Liberation Sans"/>
      <w:smallCaps/>
      <w:color w:val="C0504D" w:themeColor="accent2"/>
      <w:sz w:val="28"/>
      <w:u w:val="single"/>
    </w:rPr>
  </w:style>
  <w:style w:type="character" w:styleId="IntenseReference">
    <w:name w:val="Intense Reference"/>
    <w:basedOn w:val="DefaultParagraphFont"/>
    <w:uiPriority w:val="32"/>
    <w:qFormat/>
    <w:rsid w:val="00FC693F"/>
    <w:rPr>
      <w:rFonts w:ascii="Liberation Sans" w:hAnsi="Liberation Sans"/>
      <w:b/>
      <w:bCs/>
      <w:smallCaps/>
      <w:color w:val="C0504D" w:themeColor="accent2"/>
      <w:spacing w:val="5"/>
      <w:sz w:val="28"/>
      <w:u w:val="single"/>
    </w:rPr>
  </w:style>
  <w:style w:type="character" w:styleId="BookTitle">
    <w:name w:val="Book Title"/>
    <w:basedOn w:val="DefaultParagraphFont"/>
    <w:uiPriority w:val="33"/>
    <w:qFormat/>
    <w:rsid w:val="00FC693F"/>
    <w:rPr>
      <w:rFonts w:ascii="Liberation Sans" w:hAnsi="Liberation Sans"/>
      <w:b/>
      <w:bCs/>
      <w:smallCaps/>
      <w:spacing w:val="5"/>
      <w:sz w:val="28"/>
    </w:rPr>
  </w:style>
  <w:style w:type="paragraph" w:styleId="TOCHeading">
    <w:name w:val="TOC Heading"/>
    <w:basedOn w:val="Heading1"/>
    <w:next w:val="Normal"/>
    <w:uiPriority w:val="39"/>
    <w:semiHidden/>
    <w:unhideWhenUsed/>
    <w:qFormat/>
    <w:rsid w:val="00FC693F"/>
    <w:pPr>
      <w:outlineLvl w:val="9"/>
    </w:pPr>
    <w:rPr>
      <w:rFonts w:ascii="Liberation Sans" w:hAnsi="Liberation Sans"/>
      <w:sz w:val="28"/>
    </w:rPr>
  </w:style>
  <w:style w:type="table" w:styleId="TableGrid">
    <w:name w:val="Table Grid"/>
    <w:basedOn w:val="TableNormal"/>
    <w:uiPriority w:val="59"/>
    <w:rsid w:val="00FC693F"/>
    <w:pPr>
      <w:spacing w:after="0" w:line="240" w:lineRule="auto"/>
    </w:pPr>
    <w:rPr>
      <w:rFonts w:ascii="Liberation Sans" w:hAnsi="Liberation Sans"/>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Liberation Sans" w:hAnsi="Liberation Sans"/>
      <w:color w:val="000000" w:themeColor="text1" w:themeShade="BF"/>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Liberation Sans" w:hAnsi="Liberation Sans"/>
      <w:color w:val="365F91" w:themeColor="accent1" w:themeShade="BF"/>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Liberation Sans" w:hAnsi="Liberation Sans"/>
      <w:color w:val="943634" w:themeColor="accent2" w:themeShade="BF"/>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Liberation Sans" w:hAnsi="Liberation Sans"/>
      <w:color w:val="76923C" w:themeColor="accent3" w:themeShade="BF"/>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Liberation Sans" w:hAnsi="Liberation Sans"/>
      <w:color w:val="5F497A" w:themeColor="accent4" w:themeShade="BF"/>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Liberation Sans" w:hAnsi="Liberation Sans"/>
      <w:color w:val="31849B" w:themeColor="accent5" w:themeShade="BF"/>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Liberation Sans" w:hAnsi="Liberation Sans"/>
      <w:color w:val="E36C0A" w:themeColor="accent6" w:themeShade="BF"/>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Liberation Sans" w:hAnsi="Liberation Sans"/>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Liberation Sans" w:hAnsi="Liberation Sans"/>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Liberation Sans" w:hAnsi="Liberation Sans"/>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Liberation Sans" w:hAnsi="Liberation Sans"/>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Liberation Sans" w:hAnsi="Liberation Sans"/>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Liberation Sans" w:hAnsi="Liberation Sans"/>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Liberation Sans" w:hAnsi="Liberation Sans"/>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Liberation Sans" w:hAnsi="Liberation Sans"/>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Liberation Sans" w:hAnsi="Liberation Sans"/>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Liberation Sans" w:hAnsi="Liberation Sans"/>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Liberation Sans" w:hAnsi="Liberation Sans"/>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Liberation Sans" w:hAnsi="Liberation Sans"/>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Liberation Sans" w:hAnsi="Liberation Sans"/>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Liberation Sans" w:hAnsi="Liberation Sans"/>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Liberation Sans" w:hAnsi="Liberation Sans"/>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Liberation Sans" w:hAnsi="Liberation Sans"/>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Liberation Sans" w:hAnsi="Liberation Sans"/>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Liberation Sans" w:hAnsi="Liberation Sans"/>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Liberation Sans" w:hAnsi="Liberation Sans"/>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Liberation Sans" w:hAnsi="Liberation Sans"/>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Liberation Sans" w:hAnsi="Liberation Sans"/>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Liberation Sans" w:hAnsi="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Liberation Sans" w:hAnsi="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Liberation Sans" w:hAnsi="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Liberation Sans" w:hAnsi="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Liberation Sans" w:hAnsi="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Liberation Sans" w:hAnsi="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Liberation Sans" w:hAnsi="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Liberation Sans" w:hAnsi="Liberation Sans"/>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Liberation Sans" w:hAnsi="Liberation Sans"/>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Liberation Sans" w:hAnsi="Liberation Sans"/>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Liberation Sans" w:hAnsi="Liberation Sans"/>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Liberation Sans" w:hAnsi="Liberation Sans"/>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Liberation Sans" w:hAnsi="Liberation Sans"/>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Liberation Sans" w:hAnsi="Liberation Sans"/>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Liberation Sans" w:hAnsi="Liberation Sans"/>
      <w:color w:val="000000" w:themeColor="text1"/>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Liberation Sans" w:hAnsi="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Liberation Sans" w:hAnsi="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Liberation Sans" w:hAnsi="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Liberation Sans" w:hAnsi="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Liberation Sans" w:hAnsi="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Liberation Sans" w:hAnsi="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Liberation Sans" w:hAnsi="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Liberation Sans" w:hAnsi="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Liberation Sans" w:hAnsi="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Liberation Sans" w:hAnsi="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Liberation Sans" w:hAnsi="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Liberation Sans" w:hAnsi="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Liberation Sans" w:hAnsi="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Liberation Sans" w:hAnsi="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Liberation Sans" w:hAnsi="Liberation Sans"/>
      <w:color w:val="000000" w:themeColor="text1"/>
      <w:sz w:val="28"/>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Liberation Sans" w:hAnsi="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Liberation Sans" w:hAnsi="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Liberation Sans" w:hAnsi="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Liberation Sans" w:hAnsi="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Liberation Sans" w:hAnsi="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Liberation Sans" w:hAnsi="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Liberation Sans" w:hAnsi="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Liberation Sans" w:hAnsi="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Liberation Sans" w:hAnsi="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Liberation Sans" w:hAnsi="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Liberation Sans" w:hAnsi="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Liberation Sans" w:hAnsi="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Liberation Sans" w:hAnsi="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Liberation Sans" w:hAnsi="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ajorFont>
      <a:min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Amylase Rate, Graph and Topic 1 Consolidation</dc:title>
  <dc:subject>SCI-LAUNCH-A1-W08-L3</dc:subject>
  <dc:creator/>
  <cp:keywords/>
  <dc:description/>
  <cp:lastModifiedBy/>
  <cp:revision>1</cp:revision>
  <dcterms:created xsi:type="dcterms:W3CDTF">2013-12-23T23:15:00Z</dcterms:created>
  <dcterms:modified xsi:type="dcterms:W3CDTF">2013-12-23T23:15:00Z</dcterms:modified>
  <cp:category/>
  <dc:identifier>SCI-LAUNCH-A1-W08-L3</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ource_page_sha256">
    <vt:lpwstr/>
  </property>
</Properties>
</file>