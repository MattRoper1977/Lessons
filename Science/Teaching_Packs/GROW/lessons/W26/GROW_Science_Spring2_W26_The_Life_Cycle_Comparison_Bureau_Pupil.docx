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Spring 2  /  Spr2·W5</w:t>
      </w:r>
    </w:p>
    <w:p>
      <w:pPr>
        <w:pStyle w:val="Title"/>
      </w:pPr>
      <w:r>
        <w:rPr>
          <w:b w:val="0"/>
        </w:rPr>
        <w:t>1 • Shared evidence: comparison bureau</w:t>
      </w:r>
    </w:p>
    <w:p>
      <w:r>
        <w:rPr>
          <w:b/>
          <w:sz w:val="28"/>
        </w:rPr>
        <w:t>The life-cycle comparison bureau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Named-species summaries. Use these cards for W1-W3 and your selected route.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Common frog</w:t>
            </w:r>
          </w:p>
          <w:p>
            <w:pPr>
              <w:spacing w:after="200"/>
            </w:pPr>
            <w:r>
              <w:rPr>
                <w:sz w:val="24"/>
              </w:rPr>
              <w:t>Eggs are laid in pond water. Tadpoles are larvae with tails; they develop into froglets and then adults. No pupa stage. No milk feeding.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M • Monarch butterfly</w:t>
            </w:r>
          </w:p>
          <w:p>
            <w:pPr>
              <w:spacing w:after="200"/>
            </w:pPr>
            <w:r>
              <w:rPr>
                <w:sz w:val="24"/>
              </w:rPr>
              <w:t>Eggs are laid on milkweed. Caterpillars are larvae; they become pupae, then adult butterflies. No milk feeding.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P • Platypus</w:t>
            </w:r>
          </w:p>
          <w:p>
            <w:pPr>
              <w:spacing w:after="200"/>
            </w:pPr>
            <w:r>
              <w:rPr>
                <w:sz w:val="24"/>
              </w:rPr>
              <w:t>A mammal that lays eggs in a burrow. The young hatch and receive milk from their mother; they grow to reproductive maturity. No pupa.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R • Robin</w:t>
            </w:r>
          </w:p>
          <w:p>
            <w:pPr>
              <w:spacing w:after="200"/>
            </w:pPr>
            <w:r>
              <w:rPr>
                <w:sz w:val="24"/>
              </w:rPr>
              <w:t>A bird that lays eggs in a nest. Chicks hatch, grow feathers and become fledglings, then reproductive adults. Parents bring food; no milk feeding.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Comparison rule</w:t>
            </w:r>
          </w:p>
          <w:p>
            <w:pPr>
              <w:spacing w:after="200"/>
            </w:pPr>
            <w:r>
              <w:rPr>
                <w:sz w:val="24"/>
              </w:rPr>
              <w:t>Use the same feature on both sides: egg location, pupa stage, or milk feeding. A blank in our evidence means not supplied, not automatically absent.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Cycle rule</w:t>
            </w:r>
          </w:p>
          <w:p>
            <w:pPr>
              <w:spacing w:after="200"/>
            </w:pPr>
            <w:r>
              <w:rPr>
                <w:sz w:val="24"/>
              </w:rPr>
              <w:t>Adults produce offspring. The next eggs belong to a new generation; the same individual does not turn back into an egg.</w:t>
            </w:r>
          </w:p>
        </w:tc>
      </w:tr>
    </w:tbl>
    <w:p/>
    <w:p>
      <w:r>
        <w:rPr>
          <w:b/>
        </w:rPr>
        <w:t>W1. Group the four species by pupa stage, then by milk feeding. Why do groups change?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Compare frog and monarch: one similarity and one difference.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Give a counterexample to “all egg-layers are birds”.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Spr2·W5</w:t>
      </w:r>
    </w:p>
    <w:p>
      <w:pPr>
        <w:pStyle w:val="Title"/>
      </w:pPr>
      <w:r>
        <w:rPr>
          <w:b w:val="0"/>
        </w:rPr>
        <w:t>2 • Supported route: compare a pair</w:t>
      </w:r>
    </w:p>
    <w:p>
      <w:r>
        <w:rPr>
          <w:b w:val="0"/>
        </w:rPr>
        <w:t>Use cards F and M. Word bank: eggs / larva / pupa / adult.</w:t>
      </w:r>
    </w:p>
    <w:p>
      <w:r>
        <w:rPr>
          <w:b/>
        </w:rPr>
        <w:t>S1. Which stage occurs in both routes?</w:t>
      </w:r>
    </w:p>
    <w:p>
      <w:r>
        <w:rPr>
          <w:b w:val="0"/>
        </w:rPr>
        <w:t>A. Egg</w:t>
      </w:r>
    </w:p>
    <w:p>
      <w:r>
        <w:rPr>
          <w:b w:val="0"/>
        </w:rPr>
        <w:t>B. Pupa</w:t>
      </w:r>
    </w:p>
    <w:p>
      <w:r>
        <w:rPr>
          <w:b/>
        </w:rPr>
        <w:t>S2. Complete: Both have a ____ stage. The monarch has a ____ ; the common frog does not.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Put these monarch stages in order: adult, egg, pupa, caterpillar.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A platypus lays eggs. Is it a bird?</w:t>
      </w:r>
    </w:p>
    <w:p>
      <w:r>
        <w:rPr>
          <w:b w:val="0"/>
        </w:rPr>
        <w:t>A. Yes</w:t>
      </w:r>
    </w:p>
    <w:p>
      <w:r>
        <w:rPr>
          <w:b w:val="0"/>
        </w:rPr>
        <w:t>B. No: it is a mammal</w:t>
      </w:r>
    </w:p>
    <w:p>
      <w:r>
        <w:rPr>
          <w:b/>
        </w:rPr>
        <w:t>S5. Explain why “all egg-layers are birds” is wrong. Name one card.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Spr2·W5</w:t>
      </w:r>
    </w:p>
    <w:p>
      <w:pPr>
        <w:pStyle w:val="Title"/>
      </w:pPr>
      <w:r>
        <w:rPr>
          <w:b w:val="0"/>
        </w:rPr>
        <w:t>3 • Standard route: feature table</w:t>
      </w:r>
    </w:p>
    <w:p>
      <w:r>
        <w:rPr>
          <w:b w:val="0"/>
        </w:rPr>
        <w:t>Use the same question for each animal.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Species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Pupa present?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Young receive milk?</w:t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Common frog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Monarch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Platypus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Robin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N1. Complete the table using the species cards.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Compare frog and monarch using one similarity and one difference.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Compare platypus and robin using egg-laying and feeding of young.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Correct “all egg-layers are birds”. Explain why four species do not describe every animal.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Spr2·W5</w:t>
      </w:r>
    </w:p>
    <w:p>
      <w:pPr>
        <w:pStyle w:val="Title"/>
      </w:pPr>
      <w:r>
        <w:rPr>
          <w:b w:val="0"/>
        </w:rPr>
        <w:t>4 • Stretch route: challenge the rules</w:t>
      </w:r>
    </w:p>
    <w:p>
      <w:r>
        <w:rPr>
          <w:b w:val="0"/>
        </w:rPr>
        <w:t>A strong claim stays within the evidence.</w:t>
      </w:r>
    </w:p>
    <w:p>
      <w:r>
        <w:rPr>
          <w:b/>
        </w:rPr>
        <w:t>T1. Write a comparison of two species using three matched features.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Evaluate “all larvae become pupae” using the frog and monarch cards.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Evaluate “all mammals give live birth”. Identify a counterexample and its classification evidence.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A fifth species has no feeding information. Can you record “no parental feeding”? Explain a better entry.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Spring 2  /  Spr2·W5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Answer independently using scientific features.</w:t>
      </w:r>
    </w:p>
    <w:p>
      <w:r>
        <w:rPr>
          <w:b/>
        </w:rPr>
        <w:t>E1. Give one similarity between frog and monarch cycles.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Give one difference in their stages.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Give a counterexample to “all egg-layers are birds”.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Does an adult turn into its own egg? Explain the cycle arrow.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comparison question would you investigate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life-cycle comparison bureau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