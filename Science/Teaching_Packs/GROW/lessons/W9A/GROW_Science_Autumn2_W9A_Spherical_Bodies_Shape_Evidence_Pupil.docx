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Spherical Bodies: Shape Evidence</w:t>
      </w:r>
    </w:p>
    <w:p>
      <w:pPr>
        <w:pStyle w:val="Subtitle"/>
      </w:pPr>
      <w:r>
        <w:t>GROW · Science · 40 minutes</w:t>
      </w:r>
    </w:p>
    <w:p>
      <w:r>
        <w:t>I can use observations from different viewpoints to describe the Sun, Earth and Moon as approximately spherical bodies.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Words for this lesson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Word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Meaning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sphere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ball shape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disc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flat circle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approximately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close to</w:t>
            </w:r>
          </w:p>
        </w:tc>
      </w:tr>
    </w:tbl>
    <w:p>
      <w:pPr>
        <w:spacing w:after="0"/>
      </w:pPr>
    </w:p>
    <w:p>
      <w:pPr>
        <w:pStyle w:val="Heading2"/>
      </w:pPr>
      <w:r>
        <w:t>First idea</w:t>
      </w:r>
    </w:p>
    <w:p>
      <w:r>
        <w:t>A distant body looks like a circle in one photograph. What shape do you predict it is? First ideas are held, not marked.</w:t>
      </w:r>
    </w:p>
    <w:p>
      <w:r>
        <w:t>A. It must be a flat disc.</w:t>
      </w:r>
    </w:p>
    <w:p>
      <w:r>
        <w:t>B. It must be a sphere.</w:t>
      </w:r>
    </w:p>
    <w:p>
      <w:r>
        <w:t>C. One view is not enough; collect shape evidence from other views.</w:t>
      </w:r>
    </w:p>
    <w:p>
      <w:pPr>
        <w:keepNext/>
      </w:pPr>
      <w:r>
        <w:t>My first idea and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05856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7168c29ee1427653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5856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A disc and a sphere both look round from the front</w:t>
      </w:r>
    </w:p>
    <w:p>
      <w:pPr>
        <w:pStyle w:val="Heading1"/>
        <w:pageBreakBefore/>
      </w:pPr>
      <w:r>
        <w:t>We do · choose, explain, check</w:t>
      </w:r>
    </w:p>
    <w:p>
      <w:r>
        <w:t>Which observation best separates a sphere from a flat disc?</w:t>
      </w:r>
    </w:p>
    <w:p>
      <w:r>
        <w:t>A. Both look circular from directly in front.</w:t>
      </w:r>
    </w:p>
    <w:p>
      <w:r>
        <w:t>B. The sphere keeps a round outline when turned; the disc narrows.</w:t>
      </w:r>
    </w:p>
    <w:p>
      <w:r>
        <w:t>C. Both can roll in some way.</w:t>
      </w:r>
    </w:p>
    <w:p>
      <w:pPr>
        <w:keepNext/>
      </w:pPr>
      <w:r>
        <w:t>My choice: ______    Evidence or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Shape evidence sorter</w:t>
      </w:r>
    </w:p>
    <w:p>
      <w:r>
        <w:t>Sort model observations and real space evidence. Use both kinds before making the shape claim.</w:t>
      </w:r>
    </w:p>
    <w:p>
      <w:r>
        <w:t>Read or hear one card. Choose a group. Give the evidence. A partner checks your reason before you move on. Point or write card numbers; cutting is optional.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Group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Card numbers and evidence</w:t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Flat disc evidence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Sphere model evidence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Real space evidence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Activity cards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1 · Object A · front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2 · Object A · edge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It looks circular from the front but becomes oval as it turns.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It becomes a very thin line when viewed edge-on.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3 · Object A · full turn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4 · Object B · front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Its outline repeats circle, oval, line, oval, circle.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It has a round outline from the first viewpoint.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5 · Object B · quarter turn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6 · Object B · edge direction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After a quarter turn, its outline remains round rather than becoming oval.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From the direction that made the disc a line, this object still looks round.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7 · Spacecraft views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8 · Lunar eclipse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Pictures taken from changing positions and times show Earth and the Moon with round whole-body outlines.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When Earth passes between the Sun and Moon, Earth's shadow moving across the Moon has a curved edge.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9 · Curved day-night edge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10 · Sun observations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Space images show a curved line between day and night moving across Earth and the Moon as lighting and viewpoint change.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Space instruments show the Sun's curved edge, while visible features move across its face as the Sun rotates.</w:t>
            </w:r>
          </w:p>
        </w:tc>
      </w:tr>
    </w:tbl>
    <w:p>
      <w:pPr>
        <w:spacing w:after="0"/>
      </w:pPr>
    </w:p>
    <w:p>
      <w:pPr>
        <w:keepNext/>
      </w:pPr>
      <w:r>
        <w:t>Use one model comparison and one real space observation to justify your conclusion.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Your lesson record</w:t>
      </w:r>
    </w:p>
    <w:p>
      <w:r>
        <w:t>Create a multi-view evidence case that distinguishes a disc from a sphere and applies the conclusion to the Sun, Earth and Moon.</w:t>
      </w:r>
    </w:p>
    <w:p>
      <w:pPr>
        <w:pStyle w:val="Heading2"/>
      </w:pPr>
      <w:r>
        <w:t>Model helps us see</w:t>
      </w:r>
    </w:p>
    <w:p>
      <w:pPr/>
      <w:r>
        <w:t>Use the comparison frame: When turned, the disc __, but the sphere __. Therefore…</w:t>
      </w:r>
    </w:p>
    <w:p>
      <w:pPr>
        <w:pStyle w:val="Heading2"/>
      </w:pPr>
      <w:r>
        <w:t>Model does not show</w:t>
      </w:r>
    </w:p>
    <w:p>
      <w:pPr/>
      <w:r>
        <w:t>A smooth classroom ball hides mountains, valleys, craters and slight flattening. It models overall shape only.</w:t>
      </w:r>
    </w:p>
    <w:p>
      <w:pPr>
        <w:pStyle w:val="Heading2"/>
      </w:pPr>
      <w:r>
        <w:t>Supported</w:t>
      </w:r>
    </w:p>
    <w:p>
      <w:pPr/>
      <w:r>
        <w:t>Sort six view cards, then complete: A disc changes from __ to __. A sphere stays __.</w:t>
      </w:r>
    </w:p>
    <w:p>
      <w:pPr/>
      <w:r>
        <w:t>Use picture choices and the words disc, sphere, flat, round. An adult may scribe exact words.</w:t>
      </w:r>
    </w:p>
    <w:p>
      <w:pPr>
        <w:pStyle w:val="Heading2"/>
      </w:pPr>
      <w:r>
        <w:t>Standard</w:t>
      </w:r>
    </w:p>
    <w:p>
      <w:pPr/>
      <w:r>
        <w:t>Record three views of each model, then add one real space observation before making the shape claim.</w:t>
      </w:r>
    </w:p>
    <w:p>
      <w:pPr/>
      <w:r>
        <w:t>Use one model difference, one real observation and the phrase approximately spherical.</w:t>
      </w:r>
    </w:p>
    <w:p>
      <w:pPr>
        <w:pStyle w:val="Heading2"/>
      </w:pPr>
      <w:r>
        <w:t>Stretch</w:t>
      </w:r>
    </w:p>
    <w:p>
      <w:pPr/>
      <w:r>
        <w:t>Explain why one circular picture is insufficient and why perfect sphere is also too strong.</w:t>
      </w:r>
    </w:p>
    <w:p>
      <w:pPr/>
      <w:r>
        <w:t>Discuss another possible shape, several pieces of evidence that agree and a model limitation.</w:t>
      </w:r>
    </w:p>
    <w:p>
      <w:pPr>
        <w:pStyle w:val="Heading2"/>
      </w:pPr>
      <w:r>
        <w:t>Evidence target</w:t>
      </w:r>
    </w:p>
    <w:p>
      <w:pPr/>
      <w:r>
        <w:t>A three-view model comparison, one cited real space observation and a conclusion naming the Sun, Earth and Moon as approximately spherical.</w:t>
      </w:r>
    </w:p>
    <w:p>
      <w:pPr>
        <w:pStyle w:val="Heading2"/>
      </w:pPr>
      <w:r>
        <w:t>Exit, Audience and evidence · W9A</w:t>
      </w:r>
    </w:p>
    <w:p>
      <w:pPr>
        <w:keepNext/>
      </w:pPr>
      <w:r>
        <w:t>Supported: Point or complete: a disc is __; a sphere is __. The Sun, Earth and Moon are close to __ shapes.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/>
      <w:r>
        <w:t>Standard: Use one model observation and one real space observation to explain why Earth is described as approximately spherical.</w:t>
      </w:r>
    </w:p>
    <w:p>
      <w:pPr/>
      <w:r>
        <w:t>Stretch: Explain why both ‘flat disc’ and ‘perfect sphere’ are weaker than the scientific description.</w:t>
      </w:r>
    </w:p>
    <w:p>
      <w:pPr>
        <w:pStyle w:val="Heading2"/>
      </w:pPr>
      <w:r>
        <w:t>What I said, and what it changed</w:t>
      </w:r>
    </w:p>
    <w:p>
      <w:pPr/>
      <w:r>
        <w:t>________________________________________________</w:t>
      </w:r>
    </w:p>
    <w:p>
      <w:pPr>
        <w:pStyle w:val="Heading2"/>
      </w:pPr>
      <w:r>
        <w:t>Next I will ______.</w:t>
      </w:r>
    </w:p>
    <w:p>
      <w:pPr>
        <w:pStyle w:val="Heading2"/>
      </w:pPr>
      <w:r>
        <w:t>Adult witness note</w:t>
      </w:r>
    </w:p>
    <w:p>
      <w:pPr/>
      <w:r>
        <w:t>What was observed, and with what level of independence?</w:t>
      </w:r>
    </w:p>
    <w:p>
      <w:pPr>
        <w:pStyle w:val="Heading2"/>
        <w:keepNext/>
      </w:pPr>
      <w:r>
        <w:t>My evidence and explanation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</w:pPr>
      <w:r>
        <w:t>What does this evidence not show?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Visual reference cards</w:t>
      </w:r>
    </w:p>
    <w:p>
      <w:r>
        <w:t>These are diagrams or model views from the uploaded lesson. Use their labels and the card descriptions; they are not photographs of your own results.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05856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fb7b7189f338869376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5856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After a quarter turn the disc looks oval, the sphere still round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05856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c56d21fcedae565fb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5856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From the edge the disc is a line, the sphere still round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05856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7168c29ee1427653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5856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A disc and a sphere seen from the chosen viewpoint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W9A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3F7D6E"/>
        <w:sz w:val="18"/>
      </w:rPr>
      <w:t>GROW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3F7D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3F7D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3F7D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3F7D6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