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Science Connections: Evidence Control</w:t>
      </w:r>
    </w:p>
    <w:p>
      <w:pPr>
        <w:pStyle w:val="Subtitle"/>
      </w:pPr>
      <w:r>
        <w:t>GROW · Science · 40 minutes</w:t>
      </w:r>
    </w:p>
    <w:p>
      <w:r>
        <w:t>I can connect a scientific question to the right idea and use evidence to explain my answer.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we observed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connection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how ideas link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cause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makes a change happen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rover travels less far on fabric than on a smooth surface. Which idea should control the answer?</w:t>
      </w:r>
    </w:p>
    <w:p>
      <w:r>
        <w:t>A. Friction between surfaces</w:t>
      </w:r>
    </w:p>
    <w:p>
      <w:r>
        <w:t>B. Earth's rotation</w:t>
      </w:r>
    </w:p>
    <w:p>
      <w:r>
        <w:t>C. The enhanced greenhouse effect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6cd0db83631b73670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question</w:t>
      </w:r>
    </w:p>
    <w:p>
      <w:pPr>
        <w:pStyle w:val="Heading1"/>
        <w:pageBreakBefore/>
      </w:pPr>
      <w:r>
        <w:t>We do · choose, explain, check</w:t>
      </w:r>
    </w:p>
    <w:p>
      <w:r>
        <w:t>Which answer best connects the rover question, evidence and reason?</w:t>
      </w:r>
    </w:p>
    <w:p>
      <w:r>
        <w:t>A. The rover travelled less on fabric: 18–20 cm compared with 44–46 cm, because greater friction opposed its motion.</w:t>
      </w:r>
    </w:p>
    <w:p>
      <w:r>
        <w:t>B. Earth rotates once in about 24 hours.</w:t>
      </w:r>
    </w:p>
    <w:p>
      <w:r>
        <w:t>C. The fabric result looks best to me.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Control Board</w:t>
      </w:r>
    </w:p>
    <w:p>
      <w:r>
        <w:t>Place each evidence card under Forces, Space or Climate. Say the scientific link, not just the topic name.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FORCES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SPACE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CLIMATE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46, 44, 45 versus 18, 20, 19 cm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Same load: effort farther from the pivot needs less force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Repeated rover distances on smooth and fabric surfaces.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An observation made with the same load and setup while the effort point moved farther from the pivot.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The observer turns into and out of light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A sphere stays round from several views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day-and-night model observation while the Sun stays fixed.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comparison between a sphere and a flat disc.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More outgoing infrared is re-emitted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300 minutes before; 90 minutes after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An energy-route observation when greenhouse-gas level increases.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fictional local measure following an approved lighting action.</w:t>
            </w:r>
          </w:p>
        </w:tc>
      </w:tr>
    </w:tbl>
    <w:p>
      <w:pPr>
        <w:spacing w:after="0"/>
      </w:pPr>
    </w:p>
    <w:p>
      <w:pPr>
        <w:keepNext/>
      </w:pPr>
      <w:r>
        <w:t>Choose one frozen card and give a complete answer: claim, evidence, scientific reason and one limit.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Answer the embedded questions: Forces — why did the rover travel less far on fabric? Space — why do day and night happen? Climate — why can extra greenhouse gas raise Earth's average temperature?</w:t>
      </w:r>
    </w:p>
    <w:p>
      <w:pPr>
        <w:pStyle w:val="Heading2"/>
      </w:pPr>
      <w:r>
        <w:t>Model helps us see</w:t>
      </w:r>
    </w:p>
    <w:p>
      <w:pPr/>
      <w:r>
        <w:t>The common answer route reduces memory load while keeping the scientific idea specific to each topic.</w:t>
      </w:r>
    </w:p>
    <w:p>
      <w:pPr>
        <w:pStyle w:val="Heading2"/>
      </w:pPr>
      <w:r>
        <w:t>Model does not show</w:t>
      </w:r>
    </w:p>
    <w:p>
      <w:pPr/>
      <w:r>
        <w:t>One short answer cannot show every force, space or climate detail; select only what directly answers the question.</w:t>
      </w:r>
    </w:p>
    <w:p>
      <w:pPr>
        <w:pStyle w:val="Heading2"/>
      </w:pPr>
      <w:r>
        <w:t>Supported</w:t>
      </w:r>
    </w:p>
    <w:p>
      <w:pPr/>
      <w:r>
        <w:t>Choose one embedded question: rover and friction, day and night, or extra greenhouse gas and warming. Match one claim, evidence card and reason.</w:t>
      </w:r>
    </w:p>
    <w:p>
      <w:pPr/>
      <w:r>
        <w:t>Use icon-backed choices and the stem: I think ___ because the evidence shows ___.</w:t>
      </w:r>
    </w:p>
    <w:p>
      <w:pPr>
        <w:pStyle w:val="Heading2"/>
      </w:pPr>
      <w:r>
        <w:t>Standard</w:t>
      </w:r>
    </w:p>
    <w:p>
      <w:pPr/>
      <w:r>
        <w:t>Answer two of the three embedded questions from different topics and underline the evidence used.</w:t>
      </w:r>
    </w:p>
    <w:p>
      <w:pPr/>
      <w:r>
        <w:t>Use Question, Evidence and Reason headings, then check relevance.</w:t>
      </w:r>
    </w:p>
    <w:p>
      <w:pPr>
        <w:pStyle w:val="Heading2"/>
      </w:pPr>
      <w:r>
        <w:t>Stretch</w:t>
      </w:r>
    </w:p>
    <w:p>
      <w:pPr/>
      <w:r>
        <w:t>Answer all three embedded topic questions, compare evidence quality and name one model or data limitation.</w:t>
      </w:r>
    </w:p>
    <w:p>
      <w:pPr/>
      <w:r>
        <w:t>Explain why an alternative piece of evidence is less relevant or less secure.</w:t>
      </w:r>
    </w:p>
    <w:p>
      <w:pPr>
        <w:pStyle w:val="Heading2"/>
      </w:pPr>
      <w:r>
        <w:t>Evidence target</w:t>
      </w:r>
    </w:p>
    <w:p>
      <w:pPr/>
      <w:r>
        <w:t>At least one complete answer with relevant evidence, scientific reasoning and one honest limit.</w:t>
      </w:r>
    </w:p>
    <w:p>
      <w:pPr>
        <w:pStyle w:val="Heading2"/>
      </w:pPr>
      <w:r>
        <w:t>Exit, Audience and evidence · W12A</w:t>
      </w:r>
    </w:p>
    <w:p>
      <w:pPr>
        <w:keepNext/>
      </w:pPr>
      <w:r>
        <w:t>Supported: Which topic explains why a rover travels less far on fabric?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one result to answer a forces, space or climate question.</w:t>
      </w:r>
    </w:p>
    <w:p>
      <w:pPr/>
      <w:r>
        <w:t>Stretch: Explain how relevance and a limitation affect the strength of an answer.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a185bfa26d0c6198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Rover distances on smooth and fabric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9d50dab14cffc0cf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Friction reason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