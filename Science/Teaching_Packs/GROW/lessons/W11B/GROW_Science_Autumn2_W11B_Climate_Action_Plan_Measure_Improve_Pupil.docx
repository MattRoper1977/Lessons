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Climate Action: Plan, Measure, Improve</w:t>
      </w:r>
    </w:p>
    <w:p>
      <w:pPr>
        <w:pStyle w:val="Subtitle"/>
      </w:pPr>
      <w:r>
        <w:t>GROW · Science · 40 minutes</w:t>
      </w:r>
    </w:p>
    <w:p>
      <w:r>
        <w:t>I can explain how an action reduces climate impact, distinguish reducing causes from coping with effects, and plan evidence to check whether it worked.</w:t>
      </w:r>
    </w:p>
    <w:p>
      <w:r>
        <w:t>Name: __________________________    Date: ______________</w:t>
      </w:r>
    </w:p>
    <w:p>
      <w:r>
        <w:t>You may write, type, say, sign, point or direct a partner. An adult can read the words and record your exact response. Keep the choice and explanation your own.</w:t>
      </w:r>
    </w:p>
    <w:p>
      <w:pPr>
        <w:pStyle w:val="Heading2"/>
      </w:pPr>
      <w:r>
        <w:t>Words for this lesson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Word</w:t>
            </w:r>
          </w:p>
        </w:tc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Meaning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mitigation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reduce a cause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adaptation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cope with an effect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baseline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what happens before</w:t>
            </w:r>
          </w:p>
        </w:tc>
      </w:tr>
    </w:tbl>
    <w:p>
      <w:pPr>
        <w:spacing w:after="0"/>
      </w:pPr>
    </w:p>
    <w:p>
      <w:pPr>
        <w:pStyle w:val="Heading2"/>
      </w:pPr>
      <w:r>
        <w:t>First idea</w:t>
      </w:r>
    </w:p>
    <w:p>
      <w:r>
        <w:t>Which plan reduces a cause, and which plan helps people cope with an effect?</w:t>
      </w:r>
    </w:p>
    <w:p>
      <w:r>
        <w:t>A. Switch off lights in empty rooms</w:t>
      </w:r>
    </w:p>
    <w:p>
      <w:r>
        <w:t>B. Provide safe shade during high heat</w:t>
      </w:r>
    </w:p>
    <w:p>
      <w:r>
        <w:t>C. Put up a poster and take no measurements</w:t>
      </w:r>
    </w:p>
    <w:p>
      <w:pPr>
        <w:keepNext/>
      </w:pPr>
      <w:r>
        <w:t>My first idea and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18710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7d695d99ec23d67ce4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871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Problem card</w:t>
      </w:r>
    </w:p>
    <w:p>
      <w:pPr>
        <w:pStyle w:val="Heading1"/>
        <w:pageBreakBefore/>
      </w:pPr>
      <w:r>
        <w:t>We do · choose, explain, check</w:t>
      </w:r>
    </w:p>
    <w:p>
      <w:r>
        <w:t>Which plan can check whether the lighting action worked?</w:t>
      </w:r>
    </w:p>
    <w:p>
      <w:r>
        <w:t>A. Record unused light-on minutes for five days before and five days after, in the same way.</w:t>
      </w:r>
    </w:p>
    <w:p>
      <w:r>
        <w:t>B. Put up a poster, then state that the problem is solved.</w:t>
      </w:r>
    </w:p>
    <w:p>
      <w:r>
        <w:t>C. Ask one person whether the climate feels better.</w:t>
      </w:r>
    </w:p>
    <w:p>
      <w:pPr>
        <w:keepNext/>
      </w:pPr>
      <w:r>
        <w:t>My choice: ______    Evidence or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2"/>
      </w:pPr>
      <w:r>
        <w:t>Before/After Evidence Lab</w:t>
      </w:r>
    </w:p>
    <w:p>
      <w:r>
        <w:t>Sort each card as Mitigation, Adaptation or Evidence check. Use the fictional data only to practise reasoning.</w:t>
      </w:r>
    </w:p>
    <w:p>
      <w:r>
        <w:t>Read or hear one card. Choose a group. Give the evidence. A partner checks your reason before you move on. Point or write card numbers; cutting is optional.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Group</w:t>
            </w:r>
          </w:p>
        </w:tc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Card numbers and evidence</w:t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MITIGATION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ADAPTATION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EVIDENCE CHECK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Activity cards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1 · Unused lights off</w:t>
            </w:r>
          </w:p>
        </w:tc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2 · Safe shade in high heat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A staff-approved routine reduces unnecessary electricity demand.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A shaded area lowers people's exposure to heat.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3 · Before: 300 minutes</w:t>
            </w:r>
          </w:p>
        </w:tc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4 · After: 90 minutes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Five fictional daily records total 300 empty-room light-on minutes.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Five fictional daily records total 90 empty-room light-on minutes.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9865"/>
      </w:tblGrid>
      <w:tr>
        <w:trPr>
          <w:cantSplit/>
          <w:tblHeader/>
        </w:trPr>
        <w:tc>
          <w:tcPr>
            <w:tcW w:type="dxa" w:w="9865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5 · A poster proves success</w:t>
            </w:r>
          </w:p>
        </w:tc>
      </w:tr>
      <w:tr>
        <w:trPr>
          <w:cantSplit/>
        </w:trPr>
        <w:tc>
          <w:tcPr>
            <w:tcW w:type="dxa" w:w="9865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poster was displayed, but no behaviour or energy measure was collected.</w:t>
            </w:r>
          </w:p>
        </w:tc>
      </w:tr>
    </w:tbl>
    <w:p>
      <w:pPr>
        <w:spacing w:after="0"/>
      </w:pPr>
    </w:p>
    <w:p>
      <w:pPr>
        <w:keepNext/>
      </w:pPr>
      <w:r>
        <w:t>State only what the sample supports, then name one thing it cannot show.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Your lesson record</w:t>
      </w:r>
    </w:p>
    <w:p>
      <w:r>
        <w:t>Choose one approved school scenario and create an action, mechanism and measurement plan before making any success claim.</w:t>
      </w:r>
    </w:p>
    <w:p>
      <w:pPr>
        <w:pStyle w:val="Heading2"/>
      </w:pPr>
      <w:r>
        <w:t>Model helps us see</w:t>
      </w:r>
    </w:p>
    <w:p>
      <w:pPr/>
      <w:r>
        <w:t>The before-and-after route keeps the claim connected to something observable rather than a promise or poster.</w:t>
      </w:r>
    </w:p>
    <w:p>
      <w:pPr>
        <w:pStyle w:val="Heading2"/>
      </w:pPr>
      <w:r>
        <w:t>Model does not show</w:t>
      </w:r>
    </w:p>
    <w:p>
      <w:pPr/>
      <w:r>
        <w:t>Light-on minutes suggest possible electricity savings only when the same lamps and conditions are compared; they do not measure a global climate result.</w:t>
      </w:r>
    </w:p>
    <w:p>
      <w:pPr>
        <w:pStyle w:val="Heading2"/>
      </w:pPr>
      <w:r>
        <w:t>Supported</w:t>
      </w:r>
    </w:p>
    <w:p>
      <w:pPr/>
      <w:r>
        <w:t>Select labelled cards for Action, How it helps and What we measure.</w:t>
      </w:r>
    </w:p>
    <w:p>
      <w:pPr/>
      <w:r>
        <w:t>Choose between two approved scenarios and use a before/after picture strip.</w:t>
      </w:r>
    </w:p>
    <w:p>
      <w:pPr>
        <w:pStyle w:val="Heading2"/>
      </w:pPr>
      <w:r>
        <w:t>Standard</w:t>
      </w:r>
    </w:p>
    <w:p>
      <w:pPr/>
      <w:r>
        <w:t>Complete the full plan with a baseline, prediction, repeated measure and one controlled condition.</w:t>
      </w:r>
    </w:p>
    <w:p>
      <w:pPr/>
      <w:r>
        <w:t>Use the prompt: If we ___, then ___ because ___. We will measure ___.</w:t>
      </w:r>
    </w:p>
    <w:p>
      <w:pPr>
        <w:pStyle w:val="Heading2"/>
      </w:pPr>
      <w:r>
        <w:t>Stretch</w:t>
      </w:r>
    </w:p>
    <w:p>
      <w:pPr/>
      <w:r>
        <w:t>Compare mitigation with adaptation and identify one confounding factor or evidence limit.</w:t>
      </w:r>
    </w:p>
    <w:p>
      <w:pPr/>
      <w:r>
        <w:t>Explain why the result must stay local and provisional until the evidence is collected.</w:t>
      </w:r>
    </w:p>
    <w:p>
      <w:pPr>
        <w:pStyle w:val="Heading2"/>
      </w:pPr>
      <w:r>
        <w:t>Evidence target</w:t>
      </w:r>
    </w:p>
    <w:p>
      <w:pPr/>
      <w:r>
        <w:t>A safe action-to-mechanism chain, baseline, repeated measure, comparable condition and one limitation.</w:t>
      </w:r>
    </w:p>
    <w:p>
      <w:pPr>
        <w:pStyle w:val="Heading2"/>
      </w:pPr>
      <w:r>
        <w:t>Exit, Audience and evidence · W11B</w:t>
      </w:r>
    </w:p>
    <w:p>
      <w:pPr>
        <w:keepNext/>
      </w:pPr>
      <w:r>
        <w:t>Supported: Mitigation or adaptation: switching off an unused light?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/>
      <w:r>
        <w:t>Standard: Explain one action-to-mechanism chain.</w:t>
      </w:r>
    </w:p>
    <w:p>
      <w:pPr/>
      <w:r>
        <w:t>Stretch: Name the measure, one limitation and why success cannot be claimed before evidence.</w:t>
      </w:r>
    </w:p>
    <w:p>
      <w:pPr>
        <w:pStyle w:val="Heading2"/>
      </w:pPr>
      <w:r>
        <w:t>First question card for W12</w:t>
      </w:r>
    </w:p>
    <w:p>
      <w:pPr/>
      <w:r>
        <w:t>The safe question I choose for W12 is ______. ________________________________________</w:t>
      </w:r>
    </w:p>
    <w:p>
      <w:pPr/>
      <w:r>
        <w:t>We will measure ______. ________________________________________</w:t>
      </w:r>
    </w:p>
    <w:p>
      <w:pPr>
        <w:pStyle w:val="Heading2"/>
      </w:pPr>
      <w:r>
        <w:t>What I said, and what it changed</w:t>
      </w:r>
    </w:p>
    <w:p>
      <w:pPr/>
      <w:r>
        <w:t>________________________________________________</w:t>
      </w:r>
    </w:p>
    <w:p>
      <w:pPr>
        <w:pStyle w:val="Heading2"/>
      </w:pPr>
      <w:r>
        <w:t>Next I will ______.</w:t>
      </w:r>
    </w:p>
    <w:p>
      <w:pPr>
        <w:pStyle w:val="Heading2"/>
      </w:pPr>
      <w:r>
        <w:t>Adult witness note</w:t>
      </w:r>
    </w:p>
    <w:p>
      <w:pPr/>
      <w:r>
        <w:t>What was observed, and with what level of independence?</w:t>
      </w:r>
    </w:p>
    <w:p>
      <w:pPr>
        <w:pStyle w:val="Heading2"/>
        <w:keepNext/>
      </w:pPr>
      <w:r>
        <w:t>My evidence and explanation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</w:pPr>
      <w:r>
        <w:t>What does this evidence not show?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Visual reference cards</w:t>
      </w:r>
    </w:p>
    <w:p>
      <w:r>
        <w:t>These are diagrams or model views from the uploaded lesson. Use their labels and the card descriptions; they are not photographs of your own results.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1871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2d79720263775cfea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871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Two kinds of action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1871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3e77bbda1ac056623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871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Measure card</w:t>
      </w:r>
    </w:p>
    <w:p>
      <w:pPr>
        <w:pStyle w:val="Heading2"/>
      </w:pPr>
      <w:r>
        <w:t>Exit · one next step</w:t>
      </w:r>
    </w:p>
    <w:p>
      <w:pPr>
        <w:keepNext/>
      </w:pPr>
      <w:r>
        <w:t>After the adult has listened, what will you keep, improve or check next?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W11B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rial" w:hAnsi="Arial"/>
        <w:color w:val="3F7D6E"/>
        <w:sz w:val="18"/>
      </w:rPr>
      <w:t>GROW  /  SCIENCE    •    PUPIL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8233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3F7D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3F7D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3F7D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3F7D6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rial" w:hAnsi="Arial"/>
      <w:color w:val="18233F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