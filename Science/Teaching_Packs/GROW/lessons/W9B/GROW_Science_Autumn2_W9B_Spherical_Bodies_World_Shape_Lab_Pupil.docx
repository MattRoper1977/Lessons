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Spherical Bodies: World Shape Lab</w:t>
      </w:r>
    </w:p>
    <w:p>
      <w:pPr>
        <w:pStyle w:val="Subtitle"/>
      </w:pPr>
      <w:r>
        <w:t>GROW · Science · 40 minutes</w:t>
      </w:r>
    </w:p>
    <w:p>
      <w:r>
        <w:t>I can collect fair comparison observations and combine them with real space evidence to describe the Sun, Earth and Moon as approximately spherical.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observation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what is noticed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comparison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same test for both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conclusion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what the evidence means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Which result would most strongly challenge a flat-disc model? Commit before seeing the method.</w:t>
      </w:r>
    </w:p>
    <w:p>
      <w:r>
        <w:t>A. The body looks circular from the front.</w:t>
      </w:r>
    </w:p>
    <w:p>
      <w:r>
        <w:t>B. The outline stays round from front, quarter and edge directions.</w:t>
      </w:r>
    </w:p>
    <w:p>
      <w:r>
        <w:t>C. The object can move across a table.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05856" cy="2194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a4e1fd989e9e8641f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5856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Both objects round from the front</w:t>
      </w:r>
    </w:p>
    <w:p>
      <w:pPr>
        <w:pStyle w:val="Heading1"/>
        <w:pageBreakBefore/>
      </w:pPr>
      <w:r>
        <w:t>We do · choose, explain, check</w:t>
      </w:r>
    </w:p>
    <w:p>
      <w:r>
        <w:t>Which method gives the fairest shape comparison?</w:t>
      </w:r>
    </w:p>
    <w:p>
      <w:r>
        <w:t>A. View the disc close-up and the sphere from across the room.</w:t>
      </w:r>
    </w:p>
    <w:p>
      <w:r>
        <w:t>B. Use the same distance and the same three viewpoints for both.</w:t>
      </w:r>
    </w:p>
    <w:p>
      <w:r>
        <w:t>C. View only the front of whichever object looks roundest.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Six-observation world shape lab</w:t>
      </w:r>
    </w:p>
    <w:p>
      <w:r>
        <w:t>Sort the model results and real space observations, then freeze enough evidence for a careful conclusion.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Disc record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Sphere model record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Real space record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Front result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Quarter-turn result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Round from the front, then oval after the object turns.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An oval outline reveals that the circular face is tilted away.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Edge result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Front result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thin line is seen from the edge direction.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A round outline is seen from the first direction.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5 · Quarter-turn result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6 · Edge-direction result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outline remains round after the same quarter turn.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outline is still round from the direction that made the disc a line.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7 · Changing spacecraft views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8 · Earth's eclipse shadow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Images from changing positions and times show Earth and the Moon with round whole-body outlines.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During a lunar eclipse, the edge of Earth's shadow moving across the Moon is curved.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9 · Moving day-night edge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10 · Sun's curved edge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Space images show a curved day-night line moving across Earth and the Moon as the view and lighting change.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Space instruments show a curved Sun edge and features moving across its face as the Sun rotates.</w:t>
            </w:r>
          </w:p>
        </w:tc>
      </w:tr>
    </w:tbl>
    <w:p>
      <w:pPr>
        <w:spacing w:after="0"/>
      </w:pPr>
    </w:p>
    <w:p>
      <w:pPr>
        <w:keepNext/>
      </w:pPr>
      <w:r>
        <w:t>Use one paired model view and one real space observation in your conclusion.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Complete the fair three-view comparison and present an evidence-led conclusion about Solar System body shape.</w:t>
      </w:r>
    </w:p>
    <w:p>
      <w:pPr>
        <w:pStyle w:val="Heading2"/>
      </w:pPr>
      <w:r>
        <w:t>Model helps us see</w:t>
      </w:r>
    </w:p>
    <w:p>
      <w:pPr/>
      <w:r>
        <w:t>Record with the frame: From the __ view, the disc looked __ while the sphere looked __.</w:t>
      </w:r>
    </w:p>
    <w:p>
      <w:pPr>
        <w:pStyle w:val="Heading2"/>
      </w:pPr>
      <w:r>
        <w:t>Model does not show</w:t>
      </w:r>
    </w:p>
    <w:p>
      <w:pPr/>
      <w:r>
        <w:t>The models show overall shape but not real size, surface detail, gravity, distance or the slight flattening of rotating bodies.</w:t>
      </w:r>
    </w:p>
    <w:p>
      <w:pPr>
        <w:pStyle w:val="Heading2"/>
      </w:pPr>
      <w:r>
        <w:t>Supported</w:t>
      </w:r>
    </w:p>
    <w:p>
      <w:pPr/>
      <w:r>
        <w:t>Complete a six-row picture table and choose the conclusion supported.</w:t>
      </w:r>
    </w:p>
    <w:p>
      <w:pPr/>
      <w:r>
        <w:t>Use outline choices: round, oval, line. Finish: This supports __ because….</w:t>
      </w:r>
    </w:p>
    <w:p>
      <w:pPr>
        <w:pStyle w:val="Heading2"/>
      </w:pPr>
      <w:r>
        <w:t>Standard</w:t>
      </w:r>
    </w:p>
    <w:p>
      <w:pPr/>
      <w:r>
        <w:t>Record all six model observations, add one real space observation and justify the approximately spherical description.</w:t>
      </w:r>
    </w:p>
    <w:p>
      <w:pPr/>
      <w:r>
        <w:t>Cite a matched model view and a real observation; keep observations separate from the conclusion.</w:t>
      </w:r>
    </w:p>
    <w:p>
      <w:pPr>
        <w:pStyle w:val="Heading2"/>
      </w:pPr>
      <w:r>
        <w:t>Stretch</w:t>
      </w:r>
    </w:p>
    <w:p>
      <w:pPr/>
      <w:r>
        <w:t>Evaluate the evidence, identify an alternative explanation from one view and state why combined views are stronger.</w:t>
      </w:r>
    </w:p>
    <w:p>
      <w:pPr/>
      <w:r>
        <w:t>Include a fair comparison, several pieces of evidence that agree and a model limitation.</w:t>
      </w:r>
    </w:p>
    <w:p>
      <w:pPr>
        <w:pStyle w:val="Heading2"/>
      </w:pPr>
      <w:r>
        <w:t>Evidence target</w:t>
      </w:r>
    </w:p>
    <w:p>
      <w:pPr/>
      <w:r>
        <w:t>Six model observations, one named real space observation, an approximately spherical conclusion and one model limitation.</w:t>
      </w:r>
    </w:p>
    <w:p>
      <w:pPr>
        <w:pStyle w:val="Heading2"/>
      </w:pPr>
      <w:r>
        <w:t>Exit, Audience and evidence · W9B</w:t>
      </w:r>
    </w:p>
    <w:p>
      <w:pPr>
        <w:keepNext/>
      </w:pPr>
      <w:r>
        <w:t>Supported: Choose the result that shows a sphere and say or point to why it is different from a disc.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Cite one paired model view and one real space observation to justify approximately spherical.</w:t>
      </w:r>
    </w:p>
    <w:p>
      <w:pPr/>
      <w:r>
        <w:t>Stretch: Evaluate how strong the lab evidence is and name one extra real-world observation that would strengthen it.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05856" cy="219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5e1f1dcb3acfb8e76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5856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One oval, one round after the same turn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05856" cy="2194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42c327562d86dc3be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05856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One a line, one round from the edge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05856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a4e1fd989e9e8641f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5856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A disc and a sphere seen from the chosen viewpoint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W9B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3F7D6E"/>
        <w:sz w:val="18"/>
      </w:rPr>
      <w:t>GROW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3F7D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3F7D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F7D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3F7D6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