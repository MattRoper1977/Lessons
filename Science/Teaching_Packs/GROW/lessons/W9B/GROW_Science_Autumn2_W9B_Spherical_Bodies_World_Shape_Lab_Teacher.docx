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Spherical Bodies: World Shape Lab</w:t>
      </w:r>
    </w:p>
    <w:p>
      <w:pPr>
        <w:pStyle w:val="Subtitle"/>
      </w:pPr>
      <w:r>
        <w:t>GROW · Science · 40 minutes</w:t>
      </w:r>
    </w:p>
    <w:p>
      <w:r>
        <w:t>I can collect fair comparison observations and combine them with real space evidence to describe the Sun, Earth and Moon as approximately spherical.</w:t>
      </w:r>
    </w:p>
    <w:p>
      <w:pPr>
        <w:pStyle w:val="Heading1"/>
      </w:pPr>
      <w:r>
        <w:t>Prepare before pupils arrive</w:t>
      </w:r>
    </w:p>
    <w:p>
      <w:r>
        <w:t>Setup: Mark one viewing distance and three viewpoints. Prepare a large ball, a flat disc and local real-evidence cards showing spacecraft views, an eclipse shadow and curved day-night edges.</w:t>
      </w:r>
    </w:p>
    <w:p>
      <w:r>
        <w:t>Safety: Avoid small counters where ingestion is a risk, keep models on the work surface and follow school rules for any photographs.</w:t>
      </w:r>
    </w:p>
    <w:p>
      <w:r>
        <w:t>Equipment: Large ball, rigid card disc, three-position viewing mat, six-row record and pencil or camera on a school device.</w:t>
      </w:r>
    </w:p>
    <w:p>
      <w:r>
        <w:t>Safety: Use large clean models, keep them on the table, maintain clear walkways and use a camera only under school routines.</w:t>
      </w:r>
    </w:p>
    <w:p>
      <w:r>
        <w:t>Fallback: Use the prepared model and real-space card set; record similarities, differences and the conclusion on paper.</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the Sun, Earth and Moon as approximately spherical bodies.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why was one circular view insufficient? Last lesson: what happened to the disc outline as it turned?</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observation — what is noticed comparison — same test for both conclusion — what the evidence means Place the disc and sphere at the same marked distance. Observe both from the front without naming the expected answer.</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Turn the six model observations into a comparison: the disc outline changes; the sphere's outline stays round. Add real observations: spacecraft views keep showing round whole-body outlines, Earth's eclipse shadow is curved, and the curved day-night edge moves across Earth and the Moon.</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Sort the model results and real space observations, then freeze enough evidence for a careful conclusion. Choose one recorded observation.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Complete the fair three-view comparison and present an evidence-led conclusion about Solar System body shape. Record: Six model observations, one named real space observation, an approximately spherical conclusion and one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Cite one paired model view and one real space observation to justify approximately spherical.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Use the same distance and the same three viewpoints for both.</w:t>
      </w:r>
    </w:p>
    <w:p>
      <w:r>
        <w:t>Correct. Matching distance and viewpoints makes outline differences meaningful.</w:t>
      </w:r>
    </w:p>
    <w:p>
      <w:pPr>
        <w:pStyle w:val="Heading2"/>
      </w:pPr>
      <w:r>
        <w:t>Misconception repair</w:t>
      </w:r>
    </w:p>
    <w:p>
      <w:r>
        <w:t>Repaired. Approximately spherical describes the overall shape without erasing mountains, valleys, craters or slight flattening.</w:t>
      </w:r>
    </w:p>
    <w:p>
      <w:pPr>
        <w:pStyle w:val="Heading2"/>
      </w:pPr>
      <w:r>
        <w:t>Guided checkpoint</w:t>
      </w:r>
    </w:p>
    <w:p>
      <w:r>
        <w:t>Correct. Matching distance and viewpoints makes outline differences meaningful. A fair comparison changes the object while keeping the viewing method the same.</w:t>
      </w:r>
    </w:p>
    <w:p>
      <w:pPr>
        <w:pStyle w:val="Heading2"/>
      </w:pPr>
      <w:r>
        <w:t>Front result</w:t>
      </w:r>
    </w:p>
    <w:p>
      <w:r>
        <w:t>Disc record. Disc record: its flat face narrows as the viewpoint changes. A sphere would retain a round outline after this turn.</w:t>
      </w:r>
    </w:p>
    <w:p>
      <w:pPr>
        <w:pStyle w:val="Heading2"/>
      </w:pPr>
      <w:r>
        <w:t>Quarter-turn result</w:t>
      </w:r>
    </w:p>
    <w:p>
      <w:r>
        <w:t>Disc record. Disc record: the quarter view reveals a flat circular face. Ask which model has one flat circular face.</w:t>
      </w:r>
    </w:p>
    <w:p>
      <w:pPr>
        <w:pStyle w:val="Heading2"/>
      </w:pPr>
      <w:r>
        <w:t>Edge result</w:t>
      </w:r>
    </w:p>
    <w:p>
      <w:r>
        <w:t>Disc record. Disc record: its edge-on outline is very thin. The sphere has no flat edge direction that becomes a line.</w:t>
      </w:r>
    </w:p>
    <w:p>
      <w:pPr>
        <w:pStyle w:val="Heading2"/>
      </w:pPr>
      <w:r>
        <w:t>Front result</w:t>
      </w:r>
    </w:p>
    <w:p>
      <w:r>
        <w:t>Sphere model record. Sphere record: retain this result and compare it with the other views. Use the label set: this card belongs to the object that remains round across all three results.</w:t>
      </w:r>
    </w:p>
    <w:p>
      <w:pPr>
        <w:pStyle w:val="Heading2"/>
      </w:pPr>
      <w:r>
        <w:t>Quarter-turn result</w:t>
      </w:r>
    </w:p>
    <w:p>
      <w:r>
        <w:t>Sphere model record. Sphere record: a curved surface keeps the outline round. The disc becomes oval at this viewpoint.</w:t>
      </w:r>
    </w:p>
    <w:p>
      <w:pPr>
        <w:pStyle w:val="Heading2"/>
      </w:pPr>
      <w:r>
        <w:t>Edge-direction result</w:t>
      </w:r>
    </w:p>
    <w:p>
      <w:r>
        <w:t>Sphere model record. Sphere record: there is no thin flat edge to expose. Choose the object that stays round rather than narrowing to a line.</w:t>
      </w:r>
    </w:p>
    <w:p>
      <w:pPr>
        <w:pStyle w:val="Heading2"/>
      </w:pPr>
      <w:r>
        <w:t>Changing spacecraft views</w:t>
      </w:r>
    </w:p>
    <w:p>
      <w:r>
        <w:t>Real space record. Real space record: many changing views show rounded whole bodies with no thin flat edge. This card reports views of the real Earth and Moon, not a classroom model.</w:t>
      </w:r>
    </w:p>
    <w:p>
      <w:pPr>
        <w:pStyle w:val="Heading2"/>
      </w:pPr>
      <w:r>
        <w:t>Earth's eclipse shadow</w:t>
      </w:r>
    </w:p>
    <w:p>
      <w:r>
        <w:t>Real space record. Real space record: the curved shadow agrees with an approximately spherical Earth. This is a real sky observation of Earth's shadow.</w:t>
      </w:r>
    </w:p>
    <w:p>
      <w:pPr>
        <w:pStyle w:val="Heading2"/>
      </w:pPr>
      <w:r>
        <w:t>Moving day-night edge</w:t>
      </w:r>
    </w:p>
    <w:p>
      <w:r>
        <w:t>Real space record. Real space record: the curved moving light boundary fits rounded three-dimensional bodies. Sort this as real evidence seen in space images.</w:t>
      </w:r>
    </w:p>
    <w:p>
      <w:pPr>
        <w:pStyle w:val="Heading2"/>
      </w:pPr>
      <w:r>
        <w:t>Sun's curved edge</w:t>
      </w:r>
    </w:p>
    <w:p>
      <w:r>
        <w:t>Real space record. Real space record: repeated Sun observations agree with an approximately spherical body. This card describes repeated observations of the real Sun.</w:t>
      </w:r>
    </w:p>
    <w:p>
      <w:pPr>
        <w:pStyle w:val="Heading2"/>
      </w:pPr>
      <w:r>
        <w:t>Model limitation</w:t>
      </w:r>
    </w:p>
    <w:p>
      <w:r>
        <w:t>The models show overall shape but not real size, surface detail, gravity, distance or the slight flattening of rotating bodies.</w:t>
      </w:r>
    </w:p>
    <w:p>
      <w:pPr>
        <w:pStyle w:val="Heading2"/>
      </w:pPr>
      <w:r>
        <w:t>Independent evidence</w:t>
      </w:r>
    </w:p>
    <w:p>
      <w:r>
        <w:t>Six model observations, one named real space observation, an approximately spherical conclusion and one model limitation.</w:t>
      </w:r>
    </w:p>
    <w:p>
      <w:r>
        <w:t>Supported: Complete a six-row picture table and choose the conclusion supported. Use outline choices: round, oval, line. Finish: This supports __ because….</w:t>
      </w:r>
    </w:p>
    <w:p>
      <w:r>
        <w:t>Standard: Record all six model observations, add one real space observation and justify the approximately spherical description. Cite a matched model view and a real observation; keep observations separate from the conclusion.</w:t>
      </w:r>
    </w:p>
    <w:p>
      <w:r>
        <w:t>Stretch: Evaluate the evidence, identify an alternative explanation from one view and state why combined views are stronger. Include a fair comparison, several pieces of evidence that agree and a model limitation.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SCI_G_W9B_Spherical_Bodies_Do.html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W9B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