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Summer 1  /  Sum1·W4</w:t>
      </w:r>
    </w:p>
    <w:p>
      <w:pPr>
        <w:pStyle w:val="Title"/>
      </w:pPr>
      <w:r>
        <w:rPr>
          <w:b w:val="0"/>
        </w:rPr>
        <w:t>1 • Shared evidence: change detectives</w:t>
      </w:r>
    </w:p>
    <w:p>
      <w:r>
        <w:rPr>
          <w:b/>
          <w:sz w:val="28"/>
        </w:rPr>
        <w:t>Reversible change detectives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Records C and D are constructed examples. All work can be completed without a practical.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Ice record</w:t>
            </w:r>
          </w:p>
          <w:p>
            <w:pPr>
              <w:spacing w:after="200"/>
            </w:pPr>
            <w:r>
              <w:rPr>
                <w:sz w:val="24"/>
              </w:rPr>
              <w:t>Solid ice changes to liquid water when energy is transferred in. Later, enough cooling turns the liquid back into ice.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Sugar record</w:t>
            </w:r>
          </w:p>
          <w:p>
            <w:pPr>
              <w:spacing w:after="200"/>
            </w:pPr>
            <w:r>
              <w:rPr>
                <w:sz w:val="24"/>
              </w:rPr>
              <w:t>Sugar crystals are stirred into room-temperature water. The crystals are no longer visible; the liquid stays clear. No tasting is used.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Mass record</w:t>
            </w:r>
          </w:p>
          <w:p>
            <w:pPr>
              <w:spacing w:after="200"/>
            </w:pPr>
            <w:r>
              <w:rPr>
                <w:sz w:val="24"/>
              </w:rPr>
              <w:t>Constructed data: sealed container and contents are 120 g before dissolving and 120 g after. Nothing is added or removed while dissolving.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Recovery record</w:t>
            </w:r>
          </w:p>
          <w:p>
            <w:pPr>
              <w:spacing w:after="200"/>
            </w:pPr>
            <w:r>
              <w:rPr>
                <w:sz w:val="24"/>
              </w:rPr>
              <w:t>Constructed observation over several days: water leaves an open sugar solution by evaporation; dry sugar remains. No class trial or heating took place.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Distinction</w:t>
            </w:r>
          </w:p>
          <w:p>
            <w:pPr>
              <w:spacing w:after="200"/>
            </w:pPr>
            <w:r>
              <w:rPr>
                <w:sz w:val="24"/>
              </w:rPr>
              <w:t>Melting is a solid-to-liquid state change. Dissolving mixes a substance through a solvent; a clear solution can still contain the dissolved substance.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Boundary</w:t>
            </w:r>
          </w:p>
          <w:p>
            <w:pPr>
              <w:spacing w:after="200"/>
            </w:pPr>
            <w:r>
              <w:rPr>
                <w:sz w:val="24"/>
              </w:rPr>
              <w:t>The diagrams model the stated physical examples. “Easy to reverse” alone is not a complete test for whether any unknown change is physical or chemical.</w:t>
            </w:r>
          </w:p>
        </w:tc>
      </w:tr>
    </w:tbl>
    <w:p/>
    <w:p>
      <w:r>
        <w:rPr>
          <w:b/>
        </w:rPr>
        <w:t>W1. Name the processes in A and B.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What do the mass and recovery records show about sugar?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Repair “Dissolving makes sugar into water”.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Sum1·W4</w:t>
      </w:r>
    </w:p>
    <w:p>
      <w:pPr>
        <w:pStyle w:val="Title"/>
      </w:pPr>
      <w:r>
        <w:rPr>
          <w:b w:val="0"/>
        </w:rPr>
        <w:t>2 • Supported route: choose the process</w:t>
      </w:r>
    </w:p>
    <w:p>
      <w:r>
        <w:rPr>
          <w:b w:val="0"/>
        </w:rPr>
        <w:t>Use page 1. Word bank: melting / freezing / dissolving / solution.</w:t>
      </w:r>
    </w:p>
    <w:p>
      <w:r>
        <w:rPr>
          <w:b/>
        </w:rPr>
        <w:t>S1. Ice becomes liquid water. This is …</w:t>
      </w:r>
    </w:p>
    <w:p>
      <w:r>
        <w:rPr>
          <w:b w:val="0"/>
        </w:rPr>
        <w:t>A. Melting</w:t>
      </w:r>
    </w:p>
    <w:p>
      <w:r>
        <w:rPr>
          <w:b w:val="0"/>
        </w:rPr>
        <w:t>B. Dissolving</w:t>
      </w:r>
    </w:p>
    <w:p>
      <w:r>
        <w:rPr>
          <w:b/>
        </w:rPr>
        <w:t>S2. Liquid water becomes ice. This is …</w:t>
      </w:r>
    </w:p>
    <w:p>
      <w:r>
        <w:rPr>
          <w:b w:val="0"/>
        </w:rPr>
        <w:t>A. Freezing</w:t>
      </w:r>
    </w:p>
    <w:p>
      <w:r>
        <w:rPr>
          <w:b w:val="0"/>
        </w:rPr>
        <w:t>B. Evaporation</w:t>
      </w:r>
    </w:p>
    <w:p>
      <w:r>
        <w:rPr>
          <w:b/>
        </w:rPr>
        <w:t>S3. Sugar mixes through water. This is …</w:t>
      </w:r>
    </w:p>
    <w:p>
      <w:r>
        <w:rPr>
          <w:b w:val="0"/>
        </w:rPr>
        <w:t>A. Dissolving</w:t>
      </w:r>
    </w:p>
    <w:p>
      <w:r>
        <w:rPr>
          <w:b w:val="0"/>
        </w:rPr>
        <w:t>B. Melting</w:t>
      </w:r>
    </w:p>
    <w:p>
      <w:r>
        <w:rPr>
          <w:b/>
        </w:rPr>
        <w:t>S4. Explain where the sugar is after crystals are no longer visible.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Choose how to recover sugar: remove water by evaporation / pretend it vanished.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S6. Does open evaporation collect the water as well?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Sum1·W4</w:t>
      </w:r>
    </w:p>
    <w:p>
      <w:pPr>
        <w:pStyle w:val="Title"/>
      </w:pPr>
      <w:r>
        <w:rPr>
          <w:b w:val="0"/>
        </w:rPr>
        <w:t>3 • Standard route: process report</w:t>
      </w:r>
    </w:p>
    <w:p>
      <w:r>
        <w:rPr>
          <w:b w:val="0"/>
        </w:rPr>
        <w:t>Track the starting substance and the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Process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Starting situation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Result</w:t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Melting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Freezing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Dissolving sugar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N1. Complete the table with the lesson examples.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Explain the difference between melting and dissolving.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Use both C and D to challenge “the sugar no longer exists”.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Describe how to recover sugar and state which component open evaporation does not collect.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Sum1·W4</w:t>
      </w:r>
    </w:p>
    <w:p>
      <w:pPr>
        <w:pStyle w:val="Title"/>
      </w:pPr>
      <w:r>
        <w:rPr>
          <w:b w:val="0"/>
        </w:rPr>
        <w:t>4 • Stretch route: evidence and recovery</w:t>
      </w:r>
    </w:p>
    <w:p>
      <w:r>
        <w:rPr>
          <w:b w:val="0"/>
        </w:rPr>
        <w:t>Explain the limits as well as the useful result.</w:t>
      </w:r>
    </w:p>
    <w:p>
      <w:r>
        <w:rPr>
          <w:b/>
        </w:rPr>
        <w:t>T1. Compare melting ice and dissolving sugar using substances, states and particle arrangements.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Does a constant mass of 120 g alone prove exactly what substances are present? Explain why recovery evidence adds information.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Evaluate “Cooling any mixture always returns all starting materials separately”. Use the two cases.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Explain why recovering sugar by open evaporation is different from recovering both sugar and water.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Sum1·W4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Use accurate process words.</w:t>
      </w:r>
    </w:p>
    <w:p>
      <w:r>
        <w:rPr>
          <w:b/>
        </w:rPr>
        <w:t>E1. How is melting different from dissolving?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Where is the sugar in a clear sugar solution?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How can sugar be recovered in this example?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What process reverses melting of water?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change would need a different recovery method?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Reversible change detectives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