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System Research: Evidence Desk</w:t>
      </w:r>
    </w:p>
    <w:p>
      <w:pPr>
        <w:pStyle w:val="Subtitle"/>
      </w:pPr>
      <w:r>
        <w:t>GROW · Science · 40 minutes</w:t>
      </w:r>
    </w:p>
    <w:p>
      <w:r>
        <w:t>I can research one Solar System focus using suitable sources, accurate notes and a clear source record.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source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where information came from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credible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reasonable to trust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paraphrase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same meaning, your words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You find three different statements about Jupiter. Which would you use first? Commit before the source check.</w:t>
      </w:r>
    </w:p>
    <w:p>
      <w:r>
        <w:t>A. The shortest statement, because it is quickest to copy.</w:t>
      </w:r>
    </w:p>
    <w:p>
      <w:r>
        <w:t>B. A relevant statement from a named, suitable source that can be checked.</w:t>
      </w:r>
    </w:p>
    <w:p>
      <w:r>
        <w:t>C. The statement on the brightest page.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094256cdd8dcff65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Question first</w:t>
      </w:r>
    </w:p>
    <w:p>
      <w:pPr>
        <w:pStyle w:val="Heading1"/>
        <w:pageBreakBefore/>
      </w:pPr>
      <w:r>
        <w:t>We do · choose, explain, check</w:t>
      </w:r>
    </w:p>
    <w:p>
      <w:r>
        <w:t>Which note is ready to use in a Solar System research record?</w:t>
      </w:r>
    </w:p>
    <w:p>
      <w:r>
        <w:t>A. ‘Mars is cool!!!’ copied from an unnamed post.</w:t>
      </w:r>
    </w:p>
    <w:p>
      <w:r>
        <w:t>B. ‘Mars takes about 687 Earth days to orbit the Sun’ paraphrased, with the checked source recorded.</w:t>
      </w:r>
    </w:p>
    <w:p>
      <w:r>
        <w:t>C. A full paragraph pasted from the first search result with no source name.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Solar System evidence desk</w:t>
      </w:r>
    </w:p>
    <w:p>
      <w:r>
        <w:t>Route each research item to keep, check or reject, then freeze the decisions you can justify.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for the record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Check before use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Reject for this question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Named science source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Old page, changing claim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note answers the question, keeps the value and unit, uses the pupil's own words and records the source code.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named source answers the question, but the claim concerns a current spacecraft and the page date is missing.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Unnamed dramatic post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Accurate but copied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It says Saturn is made of solid gold, gives no evidence and names no responsible author or organisation.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useful paragraph from a named source is pasted word for word and the source is not recorded in the notes.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Reliable but off-topic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Cross-checked fact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trusted weather source explains today's rain but the research question is about Neptune's orbit.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Two suitable sources agree on the fact; the note preserves the value and unit and lists both source labels.</w:t>
            </w:r>
          </w:p>
        </w:tc>
      </w:tr>
    </w:tbl>
    <w:p>
      <w:pPr>
        <w:spacing w:after="0"/>
      </w:pPr>
    </w:p>
    <w:p>
      <w:pPr>
        <w:keepNext/>
      </w:pPr>
      <w:r>
        <w:t>State one decision rule and show how a frozen card meets or fails it.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Choose one local Solar System question and prepare a three-fact research record for the next lesson.</w:t>
      </w:r>
    </w:p>
    <w:p>
      <w:pPr>
        <w:pStyle w:val="Heading2"/>
      </w:pPr>
      <w:r>
        <w:t>Model helps us see</w:t>
      </w:r>
    </w:p>
    <w:p>
      <w:pPr/>
      <w:r>
        <w:t>Use the note frame: My question is __. The source states __. In my own words __. Source __. Check status __.</w:t>
      </w:r>
    </w:p>
    <w:p>
      <w:pPr>
        <w:pStyle w:val="Heading2"/>
      </w:pPr>
      <w:r>
        <w:t>Model does not show</w:t>
      </w:r>
    </w:p>
    <w:p>
      <w:pPr/>
      <w:r>
        <w:t>Checking a source helps, but it does not guarantee that every statement is right. Facts may be shortened, updated or given with limits.</w:t>
      </w:r>
    </w:p>
    <w:p>
      <w:pPr>
        <w:pStyle w:val="Heading2"/>
      </w:pPr>
      <w:r>
        <w:t>Supported</w:t>
      </w:r>
    </w:p>
    <w:p>
      <w:pPr/>
      <w:r>
        <w:t>Choose one question and use its three local cards to complete three short source-note rows.</w:t>
      </w:r>
    </w:p>
    <w:p>
      <w:pPr/>
      <w:r>
        <w:t>Use highlighted key words and: The card says __. This means __. Source code __.</w:t>
      </w:r>
    </w:p>
    <w:p>
      <w:pPr>
        <w:pStyle w:val="Heading2"/>
      </w:pPr>
      <w:r>
        <w:t>Standard</w:t>
      </w:r>
    </w:p>
    <w:p>
      <w:pPr/>
      <w:r>
        <w:t>Choose one question, compare its three local cards and prepare three facts in your own words.</w:t>
      </w:r>
    </w:p>
    <w:p>
      <w:pPr/>
      <w:r>
        <w:t>Record source code, key meaning, own-word note and use/check/leave-out choice in separate boxes.</w:t>
      </w:r>
    </w:p>
    <w:p>
      <w:pPr>
        <w:pStyle w:val="Heading2"/>
      </w:pPr>
      <w:r>
        <w:t>Stretch</w:t>
      </w:r>
    </w:p>
    <w:p>
      <w:pPr/>
      <w:r>
        <w:t>Research a question with a comparison or explanation, cross-check claims and note any uncertainty or disagreement.</w:t>
      </w:r>
    </w:p>
    <w:p>
      <w:pPr/>
      <w:r>
        <w:t>Evaluate why each source is suitable and preserve exact values, units and qualifications.</w:t>
      </w:r>
    </w:p>
    <w:p>
      <w:pPr>
        <w:pStyle w:val="Heading2"/>
      </w:pPr>
      <w:r>
        <w:t>Evidence target</w:t>
      </w:r>
    </w:p>
    <w:p>
      <w:pPr/>
      <w:r>
        <w:t>One chosen question, three accurate own-word facts, at least two source codes, one agreement check and one card to check or leave out.</w:t>
      </w:r>
    </w:p>
    <w:p>
      <w:pPr>
        <w:pStyle w:val="Heading2"/>
      </w:pPr>
      <w:r>
        <w:t>Exit, Audience and evidence · W10A</w:t>
      </w:r>
    </w:p>
    <w:p>
      <w:pPr>
        <w:keepNext/>
      </w:pPr>
      <w:r>
        <w:t>Supported: Share one fact in your own words and point to the source label.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why one chosen note is ready for a presentation and one other item is not.</w:t>
      </w:r>
    </w:p>
    <w:p>
      <w:pPr/>
      <w:r>
        <w:t>Stretch: Evaluate your strongest source decision and name one further check that would improve confidence.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8a23814cdae2dbc58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Three source cards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9e7910a8a8f2aa7f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note in own words with its source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