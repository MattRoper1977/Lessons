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Chain: From Gas to Warming</w:t>
      </w:r>
    </w:p>
    <w:p>
      <w:pPr>
        <w:pStyle w:val="Subtitle"/>
      </w:pPr>
      <w:r>
        <w:t>GROW · Science · 40 minutes</w:t>
      </w:r>
    </w:p>
    <w:p>
      <w:r>
        <w:t>I can explain how extra greenhouse gases raise Earth's average temperature and connect warming to wider climate effects.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climate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weather pattern over time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greenhouse gas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gas that affects heat flow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average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value for a set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It is cold today. Which evidence could tell us about climate?</w:t>
      </w:r>
    </w:p>
    <w:p>
      <w:r>
        <w:t>A. Today's temperature at one place</w:t>
      </w:r>
    </w:p>
    <w:p>
      <w:r>
        <w:t>B. A long record of averages from many places</w:t>
      </w:r>
    </w:p>
    <w:p>
      <w:r>
        <w:t>C. One photograph of snow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34148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615431f818b1afa9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4148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Weather versus climate</w:t>
      </w:r>
    </w:p>
    <w:p>
      <w:pPr>
        <w:pStyle w:val="Heading1"/>
        <w:pageBreakBefore/>
      </w:pPr>
      <w:r>
        <w:t>We do · choose, explain, check</w:t>
      </w:r>
    </w:p>
    <w:p>
      <w:r>
        <w:t>Which statement is scientific?</w:t>
      </w:r>
    </w:p>
    <w:p>
      <w:r>
        <w:t>A. Climate is the usual pattern over many years; one cold day is weather.</w:t>
      </w:r>
    </w:p>
    <w:p>
      <w:r>
        <w:t>B. Global warming means every place becomes hotter every day.</w:t>
      </w:r>
    </w:p>
    <w:p>
      <w:r>
        <w:t>C. The ozone hole is the main cause of global warming.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Climate Chain Lab</w:t>
      </w:r>
    </w:p>
    <w:p>
      <w:r>
        <w:t>Order one genuine five-link chain from a human activity to one likely effect. Say why each link follows the one before it.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1 · HUMAN ACTIVITY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2 · MORE GREENHOUSE GAS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3 · ENERGY CHANGE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4 · GLOBAL WARMING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5 · LIKELY EFFECT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Burning fossil fuels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More greenhouse gas in the atmosphere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Coal, oil and gas release extra carbon dioxide when burned.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amount of carbon dioxide in the atmosphere increases.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Net energy loss slows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Global average temperature rises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More outgoing infrared is absorbed; some is re-emitted towards the surface, so energy leaves Earth more slowly.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Earth warms until incoming and outgoing energy balance again at a higher average temperature.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Land ice melts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Warming increases melting of glaciers and ice sheets, contributing to sea-level rise.</w:t>
            </w:r>
          </w:p>
        </w:tc>
      </w:tr>
    </w:tbl>
    <w:p>
      <w:pPr>
        <w:spacing w:after="0"/>
      </w:pPr>
    </w:p>
    <w:p>
      <w:pPr>
        <w:keepNext/>
      </w:pPr>
      <w:r>
        <w:t>Read all five links with because and can lead to. Keep the effect likely, not guaranteed everywhere.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Create the five-link chain activity → more greenhouse gas → slower net energy loss → higher global average → one likely effect, then explain it aloud, by pointing or in writing.</w:t>
      </w:r>
    </w:p>
    <w:p>
      <w:pPr>
        <w:pStyle w:val="Heading2"/>
      </w:pPr>
      <w:r>
        <w:t>Model helps us see</w:t>
      </w:r>
    </w:p>
    <w:p>
      <w:pPr/>
      <w:r>
        <w:t>The step-by-step energy route makes invisible transfers visible and separates the useful natural greenhouse effect from the enhanced effect caused by extra gases.</w:t>
      </w:r>
    </w:p>
    <w:p>
      <w:pPr>
        <w:pStyle w:val="Heading2"/>
      </w:pPr>
      <w:r>
        <w:t>Model does not show</w:t>
      </w:r>
    </w:p>
    <w:p>
      <w:pPr/>
      <w:r>
        <w:t>The arrows show direction, not real amounts, times or the full climate system. Greenhouse gases are not a solid lid and do not create energy.</w:t>
      </w:r>
    </w:p>
    <w:p>
      <w:pPr>
        <w:pStyle w:val="Heading2"/>
      </w:pPr>
      <w:r>
        <w:t>Supported</w:t>
      </w:r>
    </w:p>
    <w:p>
      <w:pPr/>
      <w:r>
        <w:t>Order the five icon-backed links and complete: More greenhouse gas slows ___. The higher global average can lead to ___.</w:t>
      </w:r>
    </w:p>
    <w:p>
      <w:pPr/>
      <w:r>
        <w:t>Two cards are pre-positioned; use pointing, speech, symbol choice or exact adult scribing.</w:t>
      </w:r>
    </w:p>
    <w:p>
      <w:pPr>
        <w:pStyle w:val="Heading2"/>
      </w:pPr>
      <w:r>
        <w:t>Standard</w:t>
      </w:r>
    </w:p>
    <w:p>
      <w:pPr/>
      <w:r>
        <w:t>Draw or order the full chain and explain one effect using because.</w:t>
      </w:r>
    </w:p>
    <w:p>
      <w:pPr/>
      <w:r>
        <w:t>Use the three headings Cause, Energy mechanism and Effect, then remove the sentence frame.</w:t>
      </w:r>
    </w:p>
    <w:p>
      <w:pPr>
        <w:pStyle w:val="Heading2"/>
      </w:pPr>
      <w:r>
        <w:t>Stretch</w:t>
      </w:r>
    </w:p>
    <w:p>
      <w:pPr/>
      <w:r>
        <w:t>Contrast the natural and enhanced greenhouse effects, then explain why one weather event is weak evidence.</w:t>
      </w:r>
    </w:p>
    <w:p>
      <w:pPr/>
      <w:r>
        <w:t>Add one model limitation and use changed risk rather than guaranteed outcome.</w:t>
      </w:r>
    </w:p>
    <w:p>
      <w:pPr>
        <w:pStyle w:val="Heading2"/>
      </w:pPr>
      <w:r>
        <w:t>Evidence target</w:t>
      </w:r>
    </w:p>
    <w:p>
      <w:pPr/>
      <w:r>
        <w:t>One ordered causal chain, one explained effect and one honest model limitation.</w:t>
      </w:r>
    </w:p>
    <w:p>
      <w:pPr>
        <w:pStyle w:val="Heading2"/>
      </w:pPr>
      <w:r>
        <w:t>Exit, Audience and evidence · W11A</w:t>
      </w:r>
    </w:p>
    <w:p>
      <w:pPr>
        <w:keepNext/>
      </w:pPr>
      <w:r>
        <w:t>Supported: Weather or climate: an average measured over many years?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What changes in the energy route when extra greenhouse gas is added?</w:t>
      </w:r>
    </w:p>
    <w:p>
      <w:pPr/>
      <w:r>
        <w:t>Stretch: Why can a cold day occur while the global average temperature is rising?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34148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d2f07f7d250afdda0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148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Natural greenhouse effect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34148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899476cd84f0f5290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4148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Enhanced greenhouse effect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34148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d2f07f7d250afdda0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148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Greenhouse effect model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W11A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