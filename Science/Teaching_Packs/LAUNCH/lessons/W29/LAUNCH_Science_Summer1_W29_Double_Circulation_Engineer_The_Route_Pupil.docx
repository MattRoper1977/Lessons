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LAUNCH SCIENCE  /  Summer 1  /  Sum1·W3</w:t>
      </w:r>
    </w:p>
    <w:p>
      <w:pPr>
        <w:pStyle w:val="Title"/>
      </w:pPr>
      <w:r>
        <w:rPr>
          <w:b w:val="0"/>
        </w:rPr>
        <w:t>Shared evidence | Route and pump records</w:t>
      </w:r>
    </w:p>
    <w:p>
      <w:r>
        <w:rPr>
          <w:b/>
          <w:sz w:val="28"/>
        </w:rPr>
        <w:t>Double circulation: engineer the route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The route is a simplified adult circulation map. Pump numbers are constructed for learning.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Journey segment</w:t>
            </w:r>
          </w:p>
        </w:tc>
        <w:tc>
          <w:tcPr>
            <w:tcW w:type="dxa" w:w="4968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Major vessel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Body → right atrium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Vena cava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Right ventricle → lungs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Pulmonary artery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Lungs → left atrium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Pulmonary veins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Left ventricle → body</w:t>
            </w:r>
          </w:p>
        </w:tc>
        <w:tc>
          <w:tcPr>
            <w:tcW w:type="dxa" w:w="49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Aorta</w:t>
            </w:r>
          </w:p>
        </w:tc>
      </w:tr>
    </w:tbl>
    <w:p>
      <w:pPr>
        <w:spacing w:after="20" w:before="0" w:line="4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Pump record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Heart rate (beats/min)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Stroke volume (mL/beat)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P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80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55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Q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100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70</w:t>
            </w:r>
          </w:p>
        </w:tc>
      </w:tr>
    </w:tbl>
    <w:p>
      <w:pPr>
        <w:spacing w:after="20" w:before="0" w:line="48" w:lineRule="auto"/>
      </w:pPr>
    </w:p>
    <w:p>
      <w:r>
        <w:rPr>
          <w:b w:val="0"/>
        </w:rPr>
        <w:t>Cardiac output = heart rate × stroke volume. 1 L = 1000 mL. Atria receive blood; ventricles pump blood out. The two sides are separated by the septum.</w:t>
      </w:r>
    </w:p>
    <w:p>
      <w:r>
        <w:rPr>
          <w:b/>
        </w:rPr>
        <w:t>W1. Trace the route. W2. Calculate both outputs. W3. Repair: “The thicker left ventricle proves it always pumps more blood than the right.”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Summer 1  /  Sum1·W3</w:t>
      </w:r>
    </w:p>
    <w:p>
      <w:pPr>
        <w:pStyle w:val="Title"/>
      </w:pPr>
      <w:r>
        <w:rPr>
          <w:b w:val="0"/>
        </w:rPr>
        <w:t>Supported route | Follow the blood</w:t>
      </w:r>
    </w:p>
    <w:p>
      <w:r>
        <w:rPr>
          <w:b w:val="0"/>
        </w:rPr>
        <w:t>Use the vessel table and calculator if needed.</w:t>
      </w:r>
    </w:p>
    <w:p>
      <w:r>
        <w:rPr>
          <w:b/>
        </w:rPr>
        <w:t>S1. Complete a full route from body back to body, including lungs and the four chambers.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S2. Explain why the pulmonary artery is an artery even though its blood is relatively oxygen-poor.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S3. Calculate output for P and Q. Give one result in both mL/min and L/min.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Explain one valve action and why the left-ventricle wall is thicker.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Summer 1  /  Sum1·W3</w:t>
      </w:r>
    </w:p>
    <w:p>
      <w:pPr>
        <w:pStyle w:val="Title"/>
      </w:pPr>
      <w:r>
        <w:rPr>
          <w:b w:val="0"/>
        </w:rPr>
        <w:t>Standard route | Route-and-pump explanation</w:t>
      </w:r>
    </w:p>
    <w:p>
      <w:r>
        <w:rPr>
          <w:b w:val="0"/>
        </w:rPr>
        <w:t>Use scientific names, mechanisms and units.</w:t>
      </w:r>
    </w:p>
    <w:p>
      <w:r>
        <w:rPr>
          <w:b/>
        </w:rPr>
        <w:t>M1. Trace body→lungs→body through the named vessels and chambers. Explain the septum’s role.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M2. Explain how chamber-wall thickness and valves support the circulation, separating pressure from output.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M3. Calculate both constructed outputs and their difference, with units.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M4. Evaluate: “The faster pulse alone proves more blood is pumped each minute.” State what else is needed.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Summer 1  /  Sum1·W3</w:t>
      </w:r>
    </w:p>
    <w:p>
      <w:pPr>
        <w:pStyle w:val="Title"/>
      </w:pPr>
      <w:r>
        <w:rPr>
          <w:b w:val="0"/>
        </w:rPr>
        <w:t>Stretch route | Test the pump interpretation</w:t>
      </w:r>
    </w:p>
    <w:p>
      <w:r>
        <w:rPr>
          <w:b w:val="0"/>
        </w:rPr>
        <w:t>Optional transfer. A constructed record R has 120 beats/min and 35 mL/beat. A record S has 70 beats/min and 70 mL/beat.</w:t>
      </w:r>
    </w:p>
    <w:p>
      <w:r>
        <w:rPr>
          <w:b/>
        </w:rPr>
        <w:t>T1. Calculate both outputs. Which is greater? Explain why heart rate alone misleads.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A faulty valve permits some backflow. Why might total chamber movement overestimate useful forward output?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Explain why long-term unequal left/right outputs would be a problem for a linked circulation.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A technician reports “5400 beats/min output”. Correct the quantity/unit error without diagnosing a person.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Summer 1  /  Sum1·W3</w:t>
      </w:r>
    </w:p>
    <w:p>
      <w:pPr>
        <w:pStyle w:val="Title"/>
      </w:pPr>
      <w:r>
        <w:rPr>
          <w:b w:val="0"/>
        </w:rPr>
        <w:t>Exit and reflection | A direction and a quantity</w:t>
      </w:r>
    </w:p>
    <w:p>
      <w:r>
        <w:rPr>
          <w:b w:val="0"/>
        </w:rPr>
        <w:t>Keep pressure, volume and time distinct.</w:t>
      </w:r>
    </w:p>
    <w:p>
      <w:r>
        <w:rPr>
          <w:b/>
        </w:rPr>
        <w:t>E1. Which chamber pumps to the lungs?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Explain the thicker left-ventricle wall using pressure.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60 mL/beat × 90 beats/min: show output and units.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L1. What did your audience ask? Improve one route or calculation label.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Next useful step</w:t>
      </w:r>
    </w:p>
    <w:p>
      <w:r>
        <w:rPr>
          <w:b w:val="0"/>
        </w:rPr>
        <w:t>A. Define vessels by direction.</w:t>
      </w:r>
    </w:p>
    <w:p>
      <w:r>
        <w:rPr>
          <w:b w:val="0"/>
        </w:rPr>
        <w:t>B. Trace all four chambers.</w:t>
      </w:r>
    </w:p>
    <w:p>
      <w:r>
        <w:rPr>
          <w:b w:val="0"/>
        </w:rPr>
        <w:t>C. Explain pressure and valves.</w:t>
      </w:r>
    </w:p>
    <w:p>
      <w:r>
        <w:rPr>
          <w:b w:val="0"/>
        </w:rPr>
        <w:t>D. Calculate output with units.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LAUNCH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circulation: engineer the route</dc:title>
  <dc:subject>LAUNCH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