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Summer 1  /  Sum1·W3</w:t>
      </w:r>
    </w:p>
    <w:p>
      <w:pPr>
        <w:pStyle w:val="Title"/>
      </w:pPr>
      <w:r>
        <w:rPr>
          <w:b w:val="0"/>
        </w:rPr>
        <w:t>Double circulation: engineer the route</w:t>
      </w:r>
    </w:p>
    <w:p>
      <w:pPr>
        <w:pStyle w:val="Subtitle"/>
      </w:pPr>
      <w:r>
        <w:rPr>
          <w:b w:val="0"/>
        </w:rPr>
        <w:t>Teacher guide and worked answers</w:t>
      </w:r>
    </w:p>
    <w:p>
      <w:r>
        <w:rPr>
          <w:b/>
          <w:sz w:val="24"/>
        </w:rPr>
        <w:t>Explain how heart structure supports double circulation and calculate cardiac output from supplied data.</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Summer | C32</w:t>
      </w:r>
    </w:p>
    <w:p>
      <w:r>
        <w:rPr>
          <w:b w:val="0"/>
        </w:rPr>
        <w:t>Describe the heart &amp; circulation.</w:t>
      </w:r>
    </w:p>
    <w:p>
      <w:r>
        <w:rPr>
          <w:b w:val="0"/>
        </w:rPr>
        <w:t>Directly develops C32 through Pearson 8.7, 8.8 and 8.12. This LAUNCH exemplar adds named chambers, major vessels, pressure reasoning and calculations; it does not claim a wholly untouched topic or complete cardiovascular teaching.</w:t>
      </w:r>
    </w:p>
    <w:p>
      <w:pPr>
        <w:pStyle w:val="Heading2"/>
      </w:pPr>
      <w:r>
        <w:rPr>
          <w:b w:val="0"/>
        </w:rPr>
        <w:t>Prior learning</w:t>
      </w:r>
    </w:p>
    <w:p>
      <w:r>
        <w:rPr>
          <w:b w:val="0"/>
        </w:rPr>
        <w:t>Blood carries materials between organs.</w:t>
      </w:r>
    </w:p>
    <w:p>
      <w:r>
        <w:rPr>
          <w:b w:val="0"/>
        </w:rPr>
        <w:t>Lungs exchange oxygen and carbon dioxide with blood.</w:t>
      </w:r>
    </w:p>
    <w:p>
      <w:r>
        <w:rPr>
          <w:b w:val="0"/>
        </w:rPr>
        <w:t>A rate includes an amount and a time.</w:t>
      </w:r>
    </w:p>
    <w:p>
      <w:pPr>
        <w:pStyle w:val="Heading2"/>
      </w:pPr>
      <w:r>
        <w:rPr>
          <w:b w:val="0"/>
        </w:rPr>
        <w:t>Success evidence</w:t>
      </w:r>
    </w:p>
    <w:p>
      <w:r>
        <w:rPr>
          <w:b w:val="0"/>
        </w:rPr>
        <w:t>Trace the body-heart-lungs-heart-body route with named chambers and vessels.</w:t>
      </w:r>
    </w:p>
    <w:p>
      <w:r>
        <w:rPr>
          <w:b w:val="0"/>
        </w:rPr>
        <w:t>Explain valves and the thicker left-ventricle wall using function.</w:t>
      </w:r>
    </w:p>
    <w:p>
      <w:r>
        <w:rPr>
          <w:b w:val="0"/>
        </w:rPr>
        <w:t>Calculate output with correct units and state a limitation of the constructed data.</w:t>
      </w:r>
    </w:p>
    <w:p>
      <w:pPr>
        <w:pStyle w:val="Heading2"/>
      </w:pPr>
      <w:r>
        <w:rPr>
          <w:b w:val="0"/>
        </w:rPr>
        <w:t>Equipment</w:t>
      </w:r>
    </w:p>
    <w:p>
      <w:r>
        <w:rPr>
          <w:b w:val="0"/>
        </w:rPr>
        <w:t>Shared evidence sheet, one selected response route, pen and ruler.</w:t>
      </w:r>
    </w:p>
    <w:p>
      <w:r>
        <w:rPr>
          <w:b w:val="0"/>
        </w:rPr>
        <w:t>Projector or offline HTML/PowerPoint; calculator where useful.</w:t>
      </w:r>
    </w:p>
    <w:p>
      <w:pPr>
        <w:pStyle w:val="Heading2"/>
      </w:pPr>
      <w:r>
        <w:rPr>
          <w:b w:val="0"/>
        </w:rPr>
        <w:t>Preparation</w:t>
      </w:r>
    </w:p>
    <w:p>
      <w:r>
        <w:rPr>
          <w:b w:val="0"/>
        </w:rPr>
        <w:t>Print the shared page, one selected response route and the exit page. Routes are alternatives, not extra tasks.</w:t>
      </w:r>
    </w:p>
    <w:p>
      <w:r>
        <w:rPr>
          <w:b w:val="0"/>
        </w:rPr>
        <w:t>Read the worked answers and note any constructed data before teaching.</w:t>
      </w:r>
    </w:p>
    <w:p>
      <w:pPr>
        <w:pStyle w:val="Heading2"/>
      </w:pPr>
      <w:r>
        <w:rPr>
          <w:b w:val="0"/>
        </w:rPr>
        <w:t>Practical care</w:t>
      </w:r>
    </w:p>
    <w:p>
      <w:r>
        <w:rPr>
          <w:b w:val="0"/>
        </w:rPr>
        <w:t>Paper and screen lesson; no human sampling, exercise test, breath holding, medicine handling or personal health disclosure.</w:t>
      </w:r>
    </w:p>
    <w:p>
      <w:pPr>
        <w:pStyle w:val="Heading2"/>
      </w:pPr>
      <w:r>
        <w:rPr>
          <w:b w:val="0"/>
        </w:rPr>
        <w:t>Ready to teach alternative</w:t>
      </w:r>
    </w:p>
    <w:p>
      <w:r>
        <w:rPr>
          <w:b w:val="0"/>
        </w:rPr>
        <w:t>All evidence is supplied. Use paper diagrams and cards, pointing, annotation or dictation if a device is unavailable.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Can you design a route with no wrong turn?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Direction, exchange and rate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Trace the full double circuit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Explain structure using its job</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Separate the pump from the valve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Route engineering desk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18-20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Pump data challenge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the wall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definition survives the lung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25-26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Produce a route-and-pump brief</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26-36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every arrow explain something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Audience checks the exception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route and a calculation need units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useful checks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Next useful step</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Can you design a route with no wrong turn?</w:t>
      </w:r>
    </w:p>
    <w:p>
      <w:r>
        <w:rPr>
          <w:b w:val="0"/>
        </w:rPr>
        <w:t>Use a finger trace or token. Explain that the diagram is a map of flow, not a scale picture of chest anatomy.</w:t>
      </w:r>
    </w:p>
    <w:p>
      <w:pPr>
        <w:pStyle w:val="Heading2"/>
      </w:pPr>
      <w:r>
        <w:rPr>
          <w:b w:val="0"/>
        </w:rPr>
        <w:t>2  Retrieval  Direction, exchange and rate</w:t>
      </w:r>
    </w:p>
    <w:p>
      <w:r>
        <w:rPr>
          <w:b w:val="0"/>
        </w:rPr>
        <w:t>R1 lungs. R2 amount and time. R3 no; pressure and volume are different quantities. Accept everyday pump analogies with limits.</w:t>
      </w:r>
    </w:p>
    <w:p>
      <w:pPr>
        <w:pStyle w:val="Heading2"/>
      </w:pPr>
      <w:r>
        <w:rPr>
          <w:b w:val="0"/>
        </w:rPr>
        <w:t>3  I do  Trace the full double circuit</w:t>
      </w:r>
    </w:p>
    <w:p>
      <w:r>
        <w:rPr>
          <w:b w:val="0"/>
        </w:rPr>
        <w:t>Think aloud around the loop, naming pulmonary artery and pulmonary veins as the oxygen-rule exceptions. “Away/towards” defines the vessel type, not oxygen content.</w:t>
      </w:r>
    </w:p>
    <w:p>
      <w:pPr>
        <w:pStyle w:val="Heading2"/>
      </w:pPr>
      <w:r>
        <w:rPr>
          <w:b w:val="0"/>
        </w:rPr>
        <w:t>4  I do  Explain structure using its job</w:t>
      </w:r>
    </w:p>
    <w:p>
      <w:r>
        <w:rPr>
          <w:b w:val="0"/>
        </w:rPr>
        <w:t>Trace atrium→ventricle on each side. A thicker left-ventricle wall supports greater pressure for the systemic circuit; do not claim it normally pumps a larger long-term volume than the right side.</w:t>
      </w:r>
    </w:p>
    <w:p>
      <w:pPr>
        <w:pStyle w:val="Heading2"/>
      </w:pPr>
      <w:r>
        <w:rPr>
          <w:b w:val="0"/>
        </w:rPr>
        <w:t>5  I do  Separate the pump from the valve</w:t>
      </w:r>
    </w:p>
    <w:p>
      <w:r>
        <w:rPr>
          <w:b w:val="0"/>
        </w:rPr>
        <w:t>Use forward and reverse pressure panels. Model output separately: 75 beats/min × 60 mL/beat = 4500 mL/min = 4.5 L/min. These are constructed examples, not a target for pupils.</w:t>
      </w:r>
    </w:p>
    <w:p>
      <w:pPr>
        <w:pStyle w:val="Heading2"/>
      </w:pPr>
      <w:r>
        <w:rPr>
          <w:b w:val="0"/>
        </w:rPr>
        <w:t>6  We do  Route engineering desk</w:t>
      </w:r>
    </w:p>
    <w:p>
      <w:r>
        <w:rPr>
          <w:b w:val="0"/>
        </w:rPr>
        <w:t>Body→vena cava→RA→RV→pulmonary artery→lungs→pulmonary veins→LA→LV→aorta→body. Accept abbreviations only after names are understood.</w:t>
      </w:r>
    </w:p>
    <w:p>
      <w:pPr>
        <w:pStyle w:val="Heading2"/>
      </w:pPr>
      <w:r>
        <w:rPr>
          <w:b w:val="0"/>
        </w:rPr>
        <w:t>7  We do  Pump data challenge</w:t>
      </w:r>
    </w:p>
    <w:p>
      <w:r>
        <w:rPr>
          <w:b w:val="0"/>
        </w:rPr>
        <w:t>P: 80 × 55 = 4400 mL/min = 4.4 L/min. Q: 100 × 70 = 7000 mL/min = 7.0 L/min. Difference 2600 mL/min. No exercise test or individual health judgement is made.</w:t>
      </w:r>
    </w:p>
    <w:p>
      <w:pPr>
        <w:pStyle w:val="Heading2"/>
      </w:pPr>
      <w:r>
        <w:rPr>
          <w:b w:val="0"/>
        </w:rPr>
        <w:t>8  We do  Repair the wall claim</w:t>
      </w:r>
    </w:p>
    <w:p>
      <w:r>
        <w:rPr>
          <w:b w:val="0"/>
        </w:rPr>
        <w:t>The thicker wall supports higher pressure for the body circuit. In stable circulation the two sides have matching average outputs, otherwise blood would accumulate in one circuit.</w:t>
      </w:r>
    </w:p>
    <w:p>
      <w:r>
        <w:rPr>
          <w:b w:val="0"/>
        </w:rPr>
        <w:t>Reveal: Thicker muscle supports the higher pressure needed for the systemic route; it does not imply a permanently larger output.</w:t>
      </w:r>
    </w:p>
    <w:p>
      <w:pPr>
        <w:pStyle w:val="Heading2"/>
      </w:pPr>
      <w:r>
        <w:rPr>
          <w:b w:val="0"/>
        </w:rPr>
        <w:t>9  Hinge  Which definition survives the lung route?</w:t>
      </w:r>
    </w:p>
    <w:p>
      <w:r>
        <w:rPr>
          <w:b w:val="0"/>
        </w:rPr>
        <w:t>First option correct. Re-trace pulmonary vessels if pupils classify by oxygen content.</w:t>
      </w:r>
    </w:p>
    <w:p>
      <w:r>
        <w:rPr>
          <w:b w:val="0"/>
        </w:rPr>
        <w:t>A. The pulmonary artery is an artery because it carries blood away from the heart. - Direction defines an artery, even when its blood is relatively oxygen-poor.</w:t>
      </w:r>
    </w:p>
    <w:p>
      <w:r>
        <w:rPr>
          <w:b w:val="0"/>
        </w:rPr>
        <w:t>B. Every vein must carry relatively oxygen-poor blood. - Pulmonary veins return relatively oxygen-rich blood from lungs to heart.</w:t>
      </w:r>
    </w:p>
    <w:p>
      <w:r>
        <w:rPr>
          <w:b w:val="0"/>
        </w:rPr>
        <w:t>C. Valves supply the force that pumps blood. - Heart muscle creates pressure; valves help direct flow and prevent backflow.</w:t>
      </w:r>
    </w:p>
    <w:p>
      <w:pPr>
        <w:pStyle w:val="Heading2"/>
      </w:pPr>
      <w:r>
        <w:rPr>
          <w:b w:val="0"/>
        </w:rPr>
        <w:t>10  You do  Produce a route-and-pump brief</w:t>
      </w:r>
    </w:p>
    <w:p>
      <w:r>
        <w:rPr>
          <w:b w:val="0"/>
        </w:rPr>
        <w:t>Use shared route/data page. Pointing with accurate spoken names is a valid access route.</w:t>
      </w:r>
    </w:p>
    <w:p>
      <w:pPr>
        <w:pStyle w:val="Heading2"/>
      </w:pPr>
      <w:r>
        <w:rPr>
          <w:b w:val="0"/>
        </w:rPr>
        <w:t>11  You do  Make every arrow explain something</w:t>
      </w:r>
    </w:p>
    <w:p>
      <w:r>
        <w:rPr>
          <w:b w:val="0"/>
        </w:rPr>
        <w:t>Supported S1-S4; standard M1-M4; stretch T1-T4. If stuck, start from lungs→left atrium and build around the route.</w:t>
      </w:r>
    </w:p>
    <w:p>
      <w:pPr>
        <w:pStyle w:val="Heading2"/>
      </w:pPr>
      <w:r>
        <w:rPr>
          <w:b w:val="0"/>
        </w:rPr>
        <w:t>12  Review  Audience checks the exception</w:t>
      </w:r>
    </w:p>
    <w:p>
      <w:r>
        <w:rPr>
          <w:b w:val="0"/>
        </w:rPr>
        <w:t>Pupil corrects a definition or defends an accurate away/towards explanation. Quiet teacher/TA audience is sufficient.</w:t>
      </w:r>
    </w:p>
    <w:p>
      <w:pPr>
        <w:pStyle w:val="Heading2"/>
      </w:pPr>
      <w:r>
        <w:rPr>
          <w:b w:val="0"/>
        </w:rPr>
        <w:t>13  Review  A route and a calculation need units</w:t>
      </w:r>
    </w:p>
    <w:p>
      <w:r>
        <w:rPr>
          <w:b w:val="0"/>
        </w:rPr>
        <w:t>Model 4.4 L/min as an output, not heart rate. Ask pupils to add one missing unit or destination.</w:t>
      </w:r>
    </w:p>
    <w:p>
      <w:pPr>
        <w:pStyle w:val="Heading2"/>
      </w:pPr>
      <w:r>
        <w:rPr>
          <w:b w:val="0"/>
        </w:rPr>
        <w:t>14  Exit  Three useful checks</w:t>
      </w:r>
    </w:p>
    <w:p>
      <w:r>
        <w:rPr>
          <w:b w:val="0"/>
        </w:rPr>
        <w:t>E1 right ventricle. E2 greater pressure for systemic circuit. E3 5400 mL/min = 5.4 L/min. Use errors to plan route versus rate re-teaching.</w:t>
      </w:r>
    </w:p>
    <w:p>
      <w:pPr>
        <w:pStyle w:val="Heading2"/>
      </w:pPr>
      <w:r>
        <w:rPr>
          <w:b w:val="0"/>
        </w:rPr>
        <w:t>15  Exit  Next useful step</w:t>
      </w:r>
    </w:p>
    <w:p>
      <w:r>
        <w:rPr>
          <w:b w:val="0"/>
        </w:rPr>
        <w:t>Shared exit minute. No comparison with a pupil’s pulse or health is required.</w:t>
      </w:r>
    </w:p>
    <w:p>
      <w:pPr>
        <w:pStyle w:val="Heading1"/>
      </w:pPr>
      <w:r>
        <w:rPr>
          <w:b w:val="0"/>
        </w:rPr>
        <w:t>Answers and assessment</w:t>
      </w:r>
    </w:p>
    <w:p>
      <w:pPr>
        <w:pStyle w:val="Heading2"/>
      </w:pPr>
      <w:r>
        <w:rPr>
          <w:b w:val="0"/>
        </w:rPr>
        <w:t>Retrieval and We do</w:t>
      </w:r>
    </w:p>
    <w:p>
      <w:r>
        <w:rPr>
          <w:b w:val="0"/>
        </w:rPr>
        <w:t>R1 lungs; R2 amount/time; R3 pressure differs from volume. W1 full route: body→vena cava→right atrium→right ventricle→pulmonary artery→lungs→pulmonary veins→left atrium→left ventricle→aorta→body. W2 P = 4400 mL/min; Q = 7000 mL/min. W3 thicker left wall supports higher pressure, not permanently larger output.</w:t>
      </w:r>
    </w:p>
    <w:p>
      <w:pPr>
        <w:pStyle w:val="Heading2"/>
      </w:pPr>
      <w:r>
        <w:rPr>
          <w:b w:val="0"/>
        </w:rPr>
        <w:t>Hinge</w:t>
      </w:r>
    </w:p>
    <w:p>
      <w:r>
        <w:rPr>
          <w:b w:val="0"/>
        </w:rPr>
        <w:t>Pulmonary artery carries blood away from heart, so it is an artery. Pulmonary veins carry relatively oxygen-rich blood towards heart. Muscle supplies pumping pressure; valves direct flow.</w:t>
      </w:r>
    </w:p>
    <w:p>
      <w:pPr>
        <w:pStyle w:val="Heading2"/>
      </w:pPr>
      <w:r>
        <w:rPr>
          <w:b w:val="0"/>
        </w:rPr>
        <w:t>S1 / M1</w:t>
      </w:r>
    </w:p>
    <w:p>
      <w:r>
        <w:rPr>
          <w:b w:val="0"/>
        </w:rPr>
        <w:t>Use the full route above. Septum separates left and right sides, limiting mixing of the two streams in the normal adult heart.</w:t>
      </w:r>
    </w:p>
    <w:p>
      <w:pPr>
        <w:pStyle w:val="Heading2"/>
      </w:pPr>
      <w:r>
        <w:rPr>
          <w:b w:val="0"/>
        </w:rPr>
        <w:t>S2</w:t>
      </w:r>
    </w:p>
    <w:p>
      <w:r>
        <w:rPr>
          <w:b w:val="0"/>
        </w:rPr>
        <w:t>An artery is defined by blood travelling away from the heart, not its oxygen content. The pulmonary artery runs from right ventricle towards lungs.</w:t>
      </w:r>
    </w:p>
    <w:p>
      <w:pPr>
        <w:pStyle w:val="Heading2"/>
      </w:pPr>
      <w:r>
        <w:rPr>
          <w:b w:val="0"/>
        </w:rPr>
        <w:t>S3 / M3</w:t>
      </w:r>
    </w:p>
    <w:p>
      <w:r>
        <w:rPr>
          <w:b w:val="0"/>
        </w:rPr>
        <w:t>P: 80 × 55 = 4400 mL/min = 4.4 L/min. Q: 100 × 70 = 7000 mL/min = 7.0 L/min. Difference 2600 mL/min= 2.6 L/min.</w:t>
      </w:r>
    </w:p>
    <w:p>
      <w:pPr>
        <w:pStyle w:val="Heading2"/>
      </w:pPr>
      <w:r>
        <w:rPr>
          <w:b w:val="0"/>
        </w:rPr>
        <w:t>S4 / M2</w:t>
      </w:r>
    </w:p>
    <w:p>
      <w:r>
        <w:rPr>
          <w:b w:val="0"/>
        </w:rPr>
        <w:t>Pressure differences open/close valve leaflets, preventing backflow. The left ventricle has a thicker muscular wall to produce the higher pressure for systemic circulation. In stable circulation average outputs of the two sides match.</w:t>
      </w:r>
    </w:p>
    <w:p>
      <w:pPr>
        <w:pStyle w:val="Heading2"/>
      </w:pPr>
      <w:r>
        <w:rPr>
          <w:b w:val="0"/>
        </w:rPr>
        <w:t>M4 / T1</w:t>
      </w:r>
    </w:p>
    <w:p>
      <w:r>
        <w:rPr>
          <w:b w:val="0"/>
        </w:rPr>
        <w:t>Need stroke volume too. R: 120 × 35 = 4200 mL/min; S: 70 × 70 = 4900 mL/min. S has lower heart rate but greater output because its stroke volume is much larger.</w:t>
      </w:r>
    </w:p>
    <w:p>
      <w:pPr>
        <w:pStyle w:val="Heading2"/>
      </w:pPr>
      <w:r>
        <w:rPr>
          <w:b w:val="0"/>
        </w:rPr>
        <w:t>T2</w:t>
      </w:r>
    </w:p>
    <w:p>
      <w:r>
        <w:rPr>
          <w:b w:val="0"/>
        </w:rPr>
        <w:t>Some moved blood returns backwards rather than progressing through the circuit; useful net forward flow can be lower than gross chamber movement.</w:t>
      </w:r>
    </w:p>
    <w:p>
      <w:pPr>
        <w:pStyle w:val="Heading2"/>
      </w:pPr>
      <w:r>
        <w:rPr>
          <w:b w:val="0"/>
        </w:rPr>
        <w:t>T3</w:t>
      </w:r>
    </w:p>
    <w:p>
      <w:r>
        <w:rPr>
          <w:b w:val="0"/>
        </w:rPr>
        <w:t>Because the circuits connect, persistently unequal average outputs would cause blood to accumulate in one part and deplete another. The thicker wall is primarily a pressure adaptation.</w:t>
      </w:r>
    </w:p>
    <w:p>
      <w:pPr>
        <w:pStyle w:val="Heading2"/>
      </w:pPr>
      <w:r>
        <w:rPr>
          <w:b w:val="0"/>
        </w:rPr>
        <w:t>T4</w:t>
      </w:r>
    </w:p>
    <w:p>
      <w:r>
        <w:rPr>
          <w:b w:val="0"/>
        </w:rPr>
        <w:t>Output is a volume per time, so 5400 mL/min (if those were the measured volume data), not beats/min. Heart rate uses beats/min; a unit alone cannot diagnose health.</w:t>
      </w:r>
    </w:p>
    <w:p>
      <w:pPr>
        <w:pStyle w:val="Heading2"/>
      </w:pPr>
      <w:r>
        <w:rPr>
          <w:b w:val="0"/>
        </w:rPr>
        <w:t>Exit and assessment</w:t>
      </w:r>
    </w:p>
    <w:p>
      <w:r>
        <w:rPr>
          <w:b w:val="0"/>
        </w:rPr>
        <w:t>E1 right ventricle. E2 higher systemic pressure. E3 60×90=5400 mL/min = 5.4 L/min. Secure core: route direction, pressure/valve mechanism and valid output units. Re-teach using away/towards if pulmonary vessels are misclassified.</w:t>
      </w:r>
    </w:p>
    <w:p>
      <w:pPr>
        <w:pStyle w:val="Heading2"/>
      </w:pPr>
      <w:r>
        <w:rPr>
          <w:b w:val="0"/>
        </w:rPr>
        <w:t>Teaching and assessment notes</w:t>
      </w:r>
    </w:p>
    <w:p>
      <w:r>
        <w:rPr>
          <w:b w:val="0"/>
        </w:rPr>
        <w:t>40-minute lesson. Zero-minute slides share the preceding stage allocation.</w:t>
      </w:r>
    </w:p>
    <w:p>
      <w:r>
        <w:rPr>
          <w:b w:val="0"/>
        </w:rPr>
        <w:t>Choose one response route. Accept accurate speech, pointing with explanation, annotations or writing; record the support used.</w:t>
      </w:r>
    </w:p>
    <w:p>
      <w:r>
        <w:rPr>
          <w:b w:val="0"/>
        </w:rPr>
        <w:t>A teacher or TA can be a quiet audience: ask one evidence question, then let the pupil revise or justify a decision.</w:t>
      </w:r>
    </w:p>
    <w:p>
      <w:r>
        <w:rPr>
          <w:b w:val="0"/>
        </w:rPr>
        <w:t>All pump data are constructed. This lesson requires no pulse-taking, exertion, health comparison or physiological threshold.</w:t>
      </w:r>
    </w:p>
    <w:p>
      <w:r>
        <w:rPr>
          <w:b w:val="0"/>
        </w:rPr>
        <w:t>Interactive route/valve/data decisions use the same evidence as W1-W3. Manual progression and a paper finger-trace provide equivalent reasoning.</w:t>
      </w:r>
    </w:p>
    <w:p>
      <w:r>
        <w:rPr>
          <w:b w:val="0"/>
        </w:rPr>
        <w:t>The heart diagrams are simplified flow/structure models with text labels as well as colour; they are not diagnostic anatomical images.</w:t>
      </w:r>
    </w:p>
    <w:p>
      <w:pPr>
        <w:pStyle w:val="Heading1"/>
      </w:pPr>
      <w:r>
        <w:rPr>
          <w:b w:val="0"/>
        </w:rPr>
        <w:t>Access and responsive teaching</w:t>
      </w:r>
    </w:p>
    <w:p>
      <w:pPr>
        <w:pStyle w:val="Heading2"/>
      </w:pPr>
      <w:r>
        <w:rPr>
          <w:b w:val="0"/>
        </w:rPr>
        <w:t>Supported</w:t>
      </w:r>
    </w:p>
    <w:p>
      <w:r>
        <w:rPr>
          <w:b w:val="0"/>
        </w:rPr>
        <w:t>Same core concepts with chunked prompts and read-aloud access. Record support used; a pathway is not a diagnosis or fixed attainment label.</w:t>
      </w:r>
    </w:p>
    <w:p>
      <w:pPr>
        <w:pStyle w:val="Heading2"/>
      </w:pPr>
      <w:r>
        <w:rPr>
          <w:b w:val="0"/>
        </w:rPr>
        <w:t>Standard</w:t>
      </w:r>
    </w:p>
    <w:p>
      <w:r>
        <w:rPr>
          <w:b w:val="0"/>
        </w:rPr>
        <w:t>Explain the supplied evidence independently using accurate scientific terms and units.</w:t>
      </w:r>
    </w:p>
    <w:p>
      <w:pPr>
        <w:pStyle w:val="Heading2"/>
      </w:pPr>
      <w:r>
        <w:rPr>
          <w:b w:val="0"/>
        </w:rPr>
        <w:t>Stretch</w:t>
      </w:r>
    </w:p>
    <w:p>
      <w:r>
        <w:rPr>
          <w:b w:val="0"/>
        </w:rPr>
        <w:t>Optional deeper transfer or evaluation. Higher-tier-only material is labelled explicitly and is not required for the core outcome.</w:t>
      </w:r>
    </w:p>
    <w:p>
      <w:pPr>
        <w:pStyle w:val="Heading2"/>
      </w:pPr>
      <w:r>
        <w:rPr>
          <w:b w:val="0"/>
        </w:rPr>
        <w:t>Regulation</w:t>
      </w:r>
    </w:p>
    <w:p>
      <w:r>
        <w:rPr>
          <w:b w:val="0"/>
        </w:rPr>
        <w:t>Offer solo or partner work, a quiet response, a pass and brief reset with clear re-entry. No forced disclosure or public performance.</w:t>
      </w:r>
    </w:p>
    <w:p>
      <w:pPr>
        <w:pStyle w:val="Heading1"/>
      </w:pPr>
      <w:r>
        <w:rPr>
          <w:b w:val="0"/>
        </w:rPr>
        <w:t>Misconceptions to check</w:t>
      </w:r>
    </w:p>
    <w:p>
      <w:pPr>
        <w:keepNext/>
      </w:pPr>
      <w:r>
        <w:rPr>
          <w:b/>
        </w:rPr>
        <w:t>An artery is defined as carrying oxygen-rich blood.</w:t>
      </w:r>
    </w:p>
    <w:p>
      <w:r>
        <w:rPr>
          <w:b w:val="0"/>
        </w:rPr>
        <w:t>Arteries carry blood away from the heart; the pulmonary artery carries oxygen-poor blood to the lungs.</w:t>
      </w:r>
    </w:p>
    <w:p>
      <w:r>
        <w:rPr>
          <w:b w:val="0"/>
        </w:rPr>
        <w:t>Check: Ask what makes the pulmonary artery an artery.</w:t>
      </w:r>
    </w:p>
    <w:p>
      <w:pPr>
        <w:keepNext/>
      </w:pPr>
      <w:r>
        <w:rPr>
          <w:b/>
        </w:rPr>
        <w:t>The left ventricle pumps more blood per beat because its wall is thicker.</w:t>
      </w:r>
    </w:p>
    <w:p>
      <w:r>
        <w:rPr>
          <w:b w:val="0"/>
        </w:rPr>
        <w:t>In steady circulation the two sides have matching average outputs; the thicker wall generates the higher pressure needed for the systemic route.</w:t>
      </w:r>
    </w:p>
    <w:p>
      <w:r>
        <w:rPr>
          <w:b w:val="0"/>
        </w:rPr>
        <w:t>Check: Separate pressure from volume in the explanation.</w:t>
      </w:r>
    </w:p>
    <w:p>
      <w:pPr>
        <w:keepNext/>
      </w:pPr>
      <w:r>
        <w:rPr>
          <w:b/>
        </w:rPr>
        <w:t>Valves actively pump the blood.</w:t>
      </w:r>
    </w:p>
    <w:p>
      <w:r>
        <w:rPr>
          <w:b w:val="0"/>
        </w:rPr>
        <w:t>Muscle contraction creates pressure; valves open/close with pressure differences to prevent backflow.</w:t>
      </w:r>
    </w:p>
    <w:p>
      <w:r>
        <w:rPr>
          <w:b w:val="0"/>
        </w:rPr>
        <w:t>Check: Ask which structure supplies the pushing action.</w:t>
      </w:r>
    </w:p>
    <w:p>
      <w:pPr>
        <w:keepNext/>
      </w:pPr>
      <w:r>
        <w:rPr>
          <w:b/>
        </w:rPr>
        <w:t>A fast heart rate alone proves greater output.</w:t>
      </w:r>
    </w:p>
    <w:p>
      <w:r>
        <w:rPr>
          <w:b w:val="0"/>
        </w:rPr>
        <w:t>Stroke volume matters too; output is the product of the two quantities.</w:t>
      </w:r>
    </w:p>
    <w:p>
      <w:r>
        <w:rPr>
          <w:b w:val="0"/>
        </w:rPr>
        <w:t>Check: Compare both columns before judging a pump record.</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artery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vessel carrying blood away from the heart.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vein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vessel carrying blood towards the heart.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atrium</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heart chamber that receives returning blood.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ventricle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heart chamber that pumps blood out of the heart.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stroke volume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volume pumped by a ventricle in one beat.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cardiac output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volume pumped by a ventricle per minute: stroke volume multiplied by heart rate.</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1BI0 specification</w:t>
        </w:r>
      </w:hyperlink>
    </w:p>
    <w:p>
      <w:r>
        <w:rPr>
          <w:b w:val="0"/>
        </w:rPr>
        <w:t>Used to check relevant Foundation curriculum content; this is teacher-authored practice, not an official assessment or complete unit. Checked 9 September 2026.</w:t>
      </w:r>
    </w:p>
    <w:p>
      <w:pPr>
        <w:keepNext/>
      </w:pPr>
      <w:hyperlink r:id="rId11">
        <w:r>
          <w:rPr>
            <w:color w:val="1F6B4A"/>
          </w:rPr>
          <w:t>NHLBI: How blood flows through the heart</w:t>
        </w:r>
      </w:hyperlink>
    </w:p>
    <w:p>
      <w:r>
        <w:rPr>
          <w:b w:val="0"/>
        </w:rPr>
        <w:t>Checked circulation route, major vessels and valves. Constructed pump values are original. Checked 9 September 2026.</w:t>
      </w:r>
    </w:p>
    <w:p>
      <w:pPr>
        <w:keepNext/>
      </w:pPr>
      <w:hyperlink r:id="rId12">
        <w:r>
          <w:rPr>
            <w:color w:val="1F6B4A"/>
          </w:rPr>
          <w:t>NHLBI: What the heart looks like</w:t>
        </w:r>
      </w:hyperlink>
    </w:p>
    <w:p>
      <w:r>
        <w:rPr>
          <w:b w:val="0"/>
        </w:rPr>
        <w:t>Checked chamber roles, septum and muscular structure. All diagrams here are original simplified teaching models. Checked 9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nhlbi.nih.gov/health/heart/blood-flow" TargetMode="External"/><Relationship Id="rId12" Type="http://schemas.openxmlformats.org/officeDocument/2006/relationships/hyperlink" Target="https://www.nhlbi.nih.gov/health/heart/anat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circulation: engineer the route</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