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Growth and Differentiation: Building an Organism</w:t>
      </w:r>
    </w:p>
    <w:p>
      <w:pPr>
        <w:pStyle w:val="Subtitle"/>
      </w:pPr>
      <w:r>
        <w:t>LAUNCH · Science · 40 minutes</w:t>
      </w:r>
    </w:p>
    <w:p>
      <w:r>
        <w:t>I can describe how animals and plants grow and explain how differentiation produces cells specialised for particular functions.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growth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increase in size or cell number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elongation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cells become longer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differentiation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cells become specialised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A young root becomes longer. Which explanation is the most complete starting model?</w:t>
      </w:r>
    </w:p>
    <w:p>
      <w:r>
        <w:t>A. Every root cell simply swells, and no new cells are produced.</w:t>
      </w:r>
    </w:p>
    <w:p>
      <w:r>
        <w:t>B. Cells divide near the tip; some new cells elongate and differentiate as the root grows.</w:t>
      </w:r>
    </w:p>
    <w:p>
      <w:r>
        <w:t>C. Each root cell gains more chromosomes, so the whole root lengthens.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754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6d03fa728d052e11b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5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Mitosis increases cell number</w:t>
      </w:r>
    </w:p>
    <w:p>
      <w:pPr>
        <w:pStyle w:val="Heading1"/>
        <w:pageBreakBefore/>
      </w:pPr>
      <w:r>
        <w:t>We do · choose, explain, check</w:t>
      </w:r>
    </w:p>
    <w:p>
      <w:r>
        <w:t>Which statement correctly compares animal and plant growth?</w:t>
      </w:r>
    </w:p>
    <w:p>
      <w:r>
        <w:t>A. Only animals use mitosis; plants grow only by cells stretching.</w:t>
      </w:r>
    </w:p>
    <w:p>
      <w:r>
        <w:t>B. Both use cell division and differentiation; cell elongation is a particularly important part of plant growth.</w:t>
      </w:r>
    </w:p>
    <w:p>
      <w:r>
        <w:t>C. Both grow because every body cell increases its chromosome number.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Growth-process routing lab</w:t>
      </w:r>
    </w:p>
    <w:p>
      <w:r>
        <w:t>Route each observation to cell division, cell elongation or differentiation, then build one complete animal or plant explanation.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CELL DIVISION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CELL ELONGATION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DIFFERENTIATION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More cells near root tip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Skin repair cells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labelled image sequence shows one cell giving rise to two cells in the meristem region.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Cell counts beside a small wound increase over several days.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Longer root-zone cells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Shoot cells extend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Mean cell length rises from 40 µm to 120 µm beyond the dividing region.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Marked cells below a shoot tip become longer while remaining in the same tissue row.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Xylem structures form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Neurone structures form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Some new plant cells develop thickened walls and a hollow transport pathway.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Some animal cells develop long extensions and specialised connections.</w:t>
            </w:r>
          </w:p>
        </w:tc>
      </w:tr>
    </w:tbl>
    <w:p>
      <w:pPr>
        <w:spacing w:after="0"/>
      </w:pPr>
    </w:p>
    <w:p>
      <w:pPr>
        <w:keepNext/>
      </w:pPr>
      <w:r>
        <w:t>Use one routed observation to explain growth without claiming that chromosome number or every cellular process increased.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Create and apply a comparison model of animal and plant growth, including one growth-data calculation and one evidence-bounded explanation.</w:t>
      </w:r>
    </w:p>
    <w:p>
      <w:pPr>
        <w:pStyle w:val="Heading2"/>
      </w:pPr>
      <w:r>
        <w:t>Model helps us see</w:t>
      </w:r>
    </w:p>
    <w:p>
      <w:pPr/>
      <w:r>
        <w:t>Use the chain process → cellular change → organ effect. For data, DESCRIBE the measured pattern before using cellular knowledge to EXPLAIN it.</w:t>
      </w:r>
    </w:p>
    <w:p>
      <w:pPr>
        <w:pStyle w:val="Heading2"/>
      </w:pPr>
      <w:r>
        <w:t>Model does not show</w:t>
      </w:r>
    </w:p>
    <w:p>
      <w:pPr/>
      <w:r>
        <w:t>Block and arrow models separate processes that overlap in living tissues. They omit signalling, nutrition, hormones and cell death, and a growth curve cannot show individual cells dividing or differentiating.</w:t>
      </w:r>
    </w:p>
    <w:p>
      <w:pPr>
        <w:pStyle w:val="Heading2"/>
      </w:pPr>
      <w:r>
        <w:t>Supported</w:t>
      </w:r>
    </w:p>
    <w:p>
      <w:pPr/>
      <w:r>
        <w:t>Complete an animal-versus-plant process table, calculate one simple change and use a because sentence to explain one observation.</w:t>
      </w:r>
    </w:p>
    <w:p>
      <w:pPr/>
      <w:r>
        <w:t>Choose from division, elongation and differentiation; use final − initial with a pre-set calculator sequence.</w:t>
      </w:r>
    </w:p>
    <w:p>
      <w:pPr>
        <w:pStyle w:val="Heading2"/>
      </w:pPr>
      <w:r>
        <w:t>Standard</w:t>
      </w:r>
    </w:p>
    <w:p>
      <w:pPr/>
      <w:r>
        <w:t>Compare animal and plant growth, calculate percentage change from a supplied dataset and explain one trend using cell processes.</w:t>
      </w:r>
    </w:p>
    <w:p>
      <w:pPr/>
      <w:r>
        <w:t>Use COMPARE = similarity plus difference; show equation, substitution and unit for the calculation.</w:t>
      </w:r>
    </w:p>
    <w:p>
      <w:pPr>
        <w:pStyle w:val="Heading2"/>
      </w:pPr>
      <w:r>
        <w:t>Stretch</w:t>
      </w:r>
    </w:p>
    <w:p>
      <w:pPr/>
      <w:r>
        <w:t>Evaluate how far organism-level growth data support claims about division, elongation and differentiation, then propose one additional measurement.</w:t>
      </w:r>
    </w:p>
    <w:p>
      <w:pPr/>
      <w:r>
        <w:t>Separate observation from inference and name the model/data limitation before extending the conclusion.</w:t>
      </w:r>
    </w:p>
    <w:p>
      <w:pPr>
        <w:pStyle w:val="Heading2"/>
      </w:pPr>
      <w:r>
        <w:t>Evidence target</w:t>
      </w:r>
    </w:p>
    <w:p>
      <w:pPr/>
      <w:r>
        <w:t>A two-column animal/plant growth model, one shown calculation, a data description and an explanation that distinguishes direct evidence from cellular inference.</w:t>
      </w:r>
    </w:p>
    <w:p>
      <w:pPr>
        <w:pStyle w:val="Heading2"/>
      </w:pPr>
      <w:r>
        <w:t>Exit, Audience and evidence · W10L1</w:t>
      </w:r>
    </w:p>
    <w:p>
      <w:pPr>
        <w:keepNext/>
      </w:pPr>
      <w:r>
        <w:t>Supported: Complete: division makes more __; elongation makes plant cells __; differentiation makes cells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Compare animal and plant growth using one similarity and one difference.</w:t>
      </w:r>
    </w:p>
    <w:p>
      <w:pPr/>
      <w:r>
        <w:t>Stretch: Explain how genetically identical daughter cells can become different specialised cell types.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7540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452f3babb30632c9d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5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Plant cell elongation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754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81c0c613223467983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5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Differentiated cells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W10L1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