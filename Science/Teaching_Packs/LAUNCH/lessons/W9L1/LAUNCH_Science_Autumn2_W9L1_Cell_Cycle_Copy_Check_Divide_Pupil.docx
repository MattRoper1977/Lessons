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Cycle: Copy, Check, Divide</w:t>
      </w:r>
    </w:p>
    <w:p>
      <w:pPr>
        <w:pStyle w:val="Subtitle"/>
      </w:pPr>
      <w:r>
        <w:t>LAUNCH · Science · 40 minutes</w:t>
      </w:r>
    </w:p>
    <w:p>
      <w:r>
        <w:t>I can describe the cell cycle, distinguishing interphase from mitosis and cytokinesis, and sequence prophase, metaphase, anaphase and telophase using chromosome evidence.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interphase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prepare and copy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mitosis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divide the nucleus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cytokinesis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split the cell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cell has grown and copied its DNA, but the chromosome copies have not yet separated. Which part of the cycle is it completing?</w:t>
      </w:r>
    </w:p>
    <w:p>
      <w:r>
        <w:t>A. Interphase, which prepares the cell for nuclear division.</w:t>
      </w:r>
    </w:p>
    <w:p>
      <w:r>
        <w:t>B. Cytokinesis, because the cytoplasm has already formed two cells.</w:t>
      </w:r>
    </w:p>
    <w:p>
      <w:r>
        <w:t>C. The end of the cycle, because DNA copying alone makes two daughter cells.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66944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6f3d63d8dfd629f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Interphase cell with intact nucleus</w:t>
      </w:r>
    </w:p>
    <w:p>
      <w:pPr>
        <w:pStyle w:val="Heading1"/>
        <w:pageBreakBefore/>
      </w:pPr>
      <w:r>
        <w:t>We do · choose, explain, check</w:t>
      </w:r>
    </w:p>
    <w:p>
      <w:r>
        <w:t>Which event belongs to interphase rather than mitosis?</w:t>
      </w:r>
    </w:p>
    <w:p>
      <w:r>
        <w:t>A. Copied chromosomes align across the middle of the cell.</w:t>
      </w:r>
    </w:p>
    <w:p>
      <w:r>
        <w:t>B. The cell replicates its DNA before nuclear division.</w:t>
      </w:r>
    </w:p>
    <w:p>
      <w:r>
        <w:t>C. Sister chromosome copies move to opposite ends of the cell.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Cell-cycle event routing console</w:t>
      </w:r>
    </w:p>
    <w:p>
      <w:r>
        <w:t>Route each event to preparation before nuclear division, nuclear division, or cell split/outcome, then build one defensible sequence.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INTERPHASE · PREPARE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MITOSIS · NUCLEAR DIVISION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CYTOKINESIS · CELL SPLIT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Cell growth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DNA replication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cell grows and increases the number of subcellular structures.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Each chromosome's DNA is copied before nuclear division.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Chromosomes condense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Chromosomes align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Copied chromosomes become shorter, thicker and more visible in prophase.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Copied chromosomes arrange near the equator of the cell in metaphase.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Sister chromatids separate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Two nuclei reform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Copied chromosome halves move towards opposite poles in anaphase.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Nuclear envelopes form around the two chromosome groups during telophase.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Cytoplasm divides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membrane and cytoplasm separate the parent cell into two daughter cells.</w:t>
            </w:r>
          </w:p>
        </w:tc>
      </w:tr>
    </w:tbl>
    <w:p>
      <w:pPr>
        <w:spacing w:after="0"/>
      </w:pPr>
    </w:p>
    <w:p>
      <w:pPr>
        <w:keepNext/>
      </w:pPr>
      <w:r>
        <w:t>Describe the complete cycle using interphase, one visible clue for each mitotic stage, and cytokinesis.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Create an evidence-labelled cell-cycle sequence and answer GCSE DESCRIBE and EXPLAIN questions that distinguish interphase, mitosis and cytokinesis.</w:t>
      </w:r>
    </w:p>
    <w:p>
      <w:pPr>
        <w:pStyle w:val="Heading2"/>
      </w:pPr>
      <w:r>
        <w:t>Model helps us see</w:t>
      </w:r>
    </w:p>
    <w:p>
      <w:pPr/>
      <w:r>
        <w:t>Use the chain PREPARE → ALIGN → SEPARATE → REFORM → SPLIT, then replace each everyday word with the formal stage and its chromosome evidence.</w:t>
      </w:r>
    </w:p>
    <w:p>
      <w:pPr>
        <w:pStyle w:val="Heading2"/>
      </w:pPr>
      <w:r>
        <w:t>Model does not show</w:t>
      </w:r>
    </w:p>
    <w:p>
      <w:pPr/>
      <w:r>
        <w:t>Stage cards freeze a continuous, three-dimensional process into neat snapshots. Chromosomes, spindle fibres, cell size and timing are not to scale, and checkpoints and molecular controls are mostly omitted.</w:t>
      </w:r>
    </w:p>
    <w:p>
      <w:pPr>
        <w:pStyle w:val="Heading2"/>
      </w:pPr>
      <w:r>
        <w:t>Supported</w:t>
      </w:r>
    </w:p>
    <w:p>
      <w:pPr/>
      <w:r>
        <w:t>Order six labelled picture cards, match prepare/divide/split, and complete a stem explaining when DNA is copied.</w:t>
      </w:r>
    </w:p>
    <w:p>
      <w:pPr/>
      <w:r>
        <w:t>Use: During interphase __. During mitosis __. During cytokinesis __.</w:t>
      </w:r>
    </w:p>
    <w:p>
      <w:pPr>
        <w:pStyle w:val="Heading2"/>
      </w:pPr>
      <w:r>
        <w:t>Standard</w:t>
      </w:r>
    </w:p>
    <w:p>
      <w:pPr/>
      <w:r>
        <w:t>Sequence interphase, four named mitotic stages and cytokinesis, annotate visible evidence, then explain why DNA replication must precede mitosis.</w:t>
      </w:r>
    </w:p>
    <w:p>
      <w:pPr/>
      <w:r>
        <w:t>Use DESCRIBE for the ordered changes and EXPLAIN for cause plus biological reason.</w:t>
      </w:r>
    </w:p>
    <w:p>
      <w:pPr>
        <w:pStyle w:val="Heading2"/>
      </w:pPr>
      <w:r>
        <w:t>Stretch</w:t>
      </w:r>
    </w:p>
    <w:p>
      <w:pPr/>
      <w:r>
        <w:t>Evaluate an incorrect cell-cycle model, repair chromosome-number reasoning and explain why stage boundaries can be uncertain in a snapshot.</w:t>
      </w:r>
    </w:p>
    <w:p>
      <w:pPr/>
      <w:r>
        <w:t>Distinguish observation, stage inference and model limitation; include the caveat that mutation or segregation error can disrupt the usual outcome.</w:t>
      </w:r>
    </w:p>
    <w:p>
      <w:pPr>
        <w:pStyle w:val="Heading2"/>
      </w:pPr>
      <w:r>
        <w:t>Evidence target</w:t>
      </w:r>
    </w:p>
    <w:p>
      <w:pPr/>
      <w:r>
        <w:t>A complete ordered cycle, at least four stage-evidence links, a correct distinction between DNA replication and chromosome separation, and one pupil-owned explanation.</w:t>
      </w:r>
    </w:p>
    <w:p>
      <w:pPr>
        <w:pStyle w:val="Heading2"/>
      </w:pPr>
      <w:r>
        <w:t>Exit, Audience and evidence · W9L1</w:t>
      </w:r>
    </w:p>
    <w:p>
      <w:pPr>
        <w:keepNext/>
      </w:pPr>
      <w:r>
        <w:t>Supported: Complete: DNA is copied during __, chromosome copies separate during __, and the cytoplasm divides during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Describe the cell cycle from interphase to two daughter cells using at least four formal stage terms.</w:t>
      </w:r>
    </w:p>
    <w:p>
      <w:pPr/>
      <w:r>
        <w:t>Stretch: Explain why DNA amount increases before division without each daughter cell retaining twice the parent chromosome number.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66944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4ea6fe06b14cfb5d8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Prophase, metaphase, anaphase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66944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9e8b5dd79454dfcc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Telophase then cytokinesis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W9L1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