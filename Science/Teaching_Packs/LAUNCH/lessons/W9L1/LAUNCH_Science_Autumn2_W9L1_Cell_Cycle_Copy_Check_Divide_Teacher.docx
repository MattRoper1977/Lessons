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Cell Cycle: Copy, Check, Divide</w:t>
      </w:r>
    </w:p>
    <w:p>
      <w:pPr>
        <w:pStyle w:val="Subtitle"/>
      </w:pPr>
      <w:r>
        <w:t>LAUNCH · Science · 40 minutes</w:t>
      </w:r>
    </w:p>
    <w:p>
      <w:r>
        <w:t>I can describe the cell cycle, distinguishing interphase from mitosis and cytokinesis, and sequence prophase, metaphase, anaphase and telophase using chromosome evidence.</w:t>
      </w:r>
    </w:p>
    <w:p>
      <w:pPr>
        <w:pStyle w:val="Heading1"/>
      </w:pPr>
      <w:r>
        <w:t>Prepare before pupils arrive</w:t>
      </w:r>
    </w:p>
    <w:p>
      <w:r>
        <w:t>Setup: Prepare one clear canonical sequence plus several deliberately ambiguous images. Keep interphase outside the mitosis-stage strip while showing that both belong to the wider cell cycle.</w:t>
      </w:r>
    </w:p>
    <w:p>
      <w:r>
        <w:t>Safety: Use prepared slides or approved images only. Do not imply that every real cell fits a perfectly discrete stage or that chromosome drawings show molecular scale.</w:t>
      </w:r>
    </w:p>
    <w:p>
      <w:r>
        <w:t>Equipment: Stage cards, chromosome-copy counters, prepared diagram or micrograph set, sequencing grid and command-word frame.</w:t>
      </w:r>
    </w:p>
    <w:p>
      <w:r>
        <w:t>Safety: This is a model-and-image lesson with no live tissue collection. If prepared slides and microscopes are used, carry microscopes with two hands, keep slides flat and report damaged glass; use only teacher-approved images.</w:t>
      </w:r>
    </w:p>
    <w:p>
      <w:r>
        <w:t>Fallback: Use enlarged tactile cards, spoken choices or eye-pointing while an adult records the pupil's exact sequence and reasons. The same formal vocabulary and evidence standard apply.</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Edexcel GCSE Biology 1BI0 Foundation · Paper 1 · Topic 2 · specification point 2.1 · the cell cycle and mitosis.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State where chromosomes are found in an animal or plant cell. Explain why DNA must be copied before one cell forms two cells.</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interphase — prepare and copy mitosis — divide the nucleus cytokinesis — split the cell Begin with one parent cell. During interphase it grows, increases subcellular structures and replicates its DNA so each chromosome has a copied partner.</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Sequence the evidence: prophase — chromosomes condense; metaphase — chromosomes align near the cell equator; anaphase — sister chromatids separate towards opposite poles. Complete the sequence: telophase — two chromosome groups reach the poles and new nuclei form; cytokinesis then divides the cytoplasm and membrane.</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Route each event to preparation before nuclear division, nuclear division, or cell split/outcome, then build one defensible sequence. Read one event card and identify what changes.</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Create an evidence-labelled cell-cycle sequence and answer GCSE DESCRIBE and EXPLAIN questions that distinguish interphase, mitosis and cytokinesis. Record: A complete ordered cycle, at least four stage-evidence links, a correct distinction between DNA replication and chromosome separation, and one pupil-owned explanation.</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Describe the cell cycle from interphase to two daughter cells using at least four formal stage terms.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The cell replicates its DNA before nuclear division.</w:t>
      </w:r>
    </w:p>
    <w:p>
      <w:r>
        <w:t>Correct. DNA replication occurs during interphase; chromosome arrangement and separation occur during mitosis.</w:t>
      </w:r>
    </w:p>
    <w:p>
      <w:pPr>
        <w:pStyle w:val="Heading2"/>
      </w:pPr>
      <w:r>
        <w:t>Misconception repair</w:t>
      </w:r>
    </w:p>
    <w:p>
      <w:r>
        <w:t>Repaired. Replication prepares two DNA copies; mitosis distributes them, so chromosome number is maintained in each daughter cell.</w:t>
      </w:r>
    </w:p>
    <w:p>
      <w:pPr>
        <w:pStyle w:val="Heading2"/>
      </w:pPr>
      <w:r>
        <w:t>Guided checkpoint</w:t>
      </w:r>
    </w:p>
    <w:p>
      <w:r>
        <w:t>Correct. DNA replication occurs during interphase; chromosome arrangement and separation occur during mitosis. Ask which event prepares the genetic material before nuclear division begins.</w:t>
      </w:r>
    </w:p>
    <w:p>
      <w:pPr>
        <w:pStyle w:val="Heading2"/>
      </w:pPr>
      <w:r>
        <w:t>Cell growth</w:t>
      </w:r>
    </w:p>
    <w:p>
      <w:r>
        <w:t>INTERPHASE · PREPARE. Interphase: the cell prepares the material and structures needed for division. This happens before chromosome copies are separated.</w:t>
      </w:r>
    </w:p>
    <w:p>
      <w:pPr>
        <w:pStyle w:val="Heading2"/>
      </w:pPr>
      <w:r>
        <w:t>DNA replication</w:t>
      </w:r>
    </w:p>
    <w:p>
      <w:r>
        <w:t>INTERPHASE · PREPARE. Interphase: genetic material is replicated before mitosis. DNA copying prepares for mitosis; it is not cytokinesis.</w:t>
      </w:r>
    </w:p>
    <w:p>
      <w:pPr>
        <w:pStyle w:val="Heading2"/>
      </w:pPr>
      <w:r>
        <w:t>Chromosomes condense</w:t>
      </w:r>
    </w:p>
    <w:p>
      <w:r>
        <w:t>MITOSIS · NUCLEAR DIVISION. Mitosis: chromosome condensation is evidence of prophase. This is a change in chromosome appearance during nuclear division.</w:t>
      </w:r>
    </w:p>
    <w:p>
      <w:pPr>
        <w:pStyle w:val="Heading2"/>
      </w:pPr>
      <w:r>
        <w:t>Chromosomes align</w:t>
      </w:r>
    </w:p>
    <w:p>
      <w:r>
        <w:t>MITOSIS · NUCLEAR DIVISION. Mitosis: alignment positions chromosome copies for separation. The chromosome copies have not yet formed two cells.</w:t>
      </w:r>
    </w:p>
    <w:p>
      <w:pPr>
        <w:pStyle w:val="Heading2"/>
      </w:pPr>
      <w:r>
        <w:t>Sister chromatids separate</w:t>
      </w:r>
    </w:p>
    <w:p>
      <w:r>
        <w:t>MITOSIS · NUCLEAR DIVISION. Mitosis: chromosome copies are separated into two sets. This is nuclear-division evidence, not DNA replication.</w:t>
      </w:r>
    </w:p>
    <w:p>
      <w:pPr>
        <w:pStyle w:val="Heading2"/>
      </w:pPr>
      <w:r>
        <w:t>Two nuclei reform</w:t>
      </w:r>
    </w:p>
    <w:p>
      <w:r>
        <w:t>MITOSIS · NUCLEAR DIVISION. Mitosis: two daughter nuclei form around equivalent chromosome sets. The nuclei reform before or while the cell finishes splitting.</w:t>
      </w:r>
    </w:p>
    <w:p>
      <w:pPr>
        <w:pStyle w:val="Heading2"/>
      </w:pPr>
      <w:r>
        <w:t>Cytoplasm divides</w:t>
      </w:r>
    </w:p>
    <w:p>
      <w:r>
        <w:t>CYTOKINESIS · CELL SPLIT. Cytokinesis: physical cell division completes the cycle. This card describes the cell split, not chromosome copying or separation.</w:t>
      </w:r>
    </w:p>
    <w:p>
      <w:pPr>
        <w:pStyle w:val="Heading2"/>
      </w:pPr>
      <w:r>
        <w:t>Model limitation</w:t>
      </w:r>
    </w:p>
    <w:p>
      <w:r>
        <w:t>Stage cards freeze a continuous, three-dimensional process into neat snapshots. Chromosomes, spindle fibres, cell size and timing are not to scale, and checkpoints and molecular controls are mostly omitted.</w:t>
      </w:r>
    </w:p>
    <w:p>
      <w:pPr>
        <w:pStyle w:val="Heading2"/>
      </w:pPr>
      <w:r>
        <w:t>Independent evidence</w:t>
      </w:r>
    </w:p>
    <w:p>
      <w:r>
        <w:t>A complete ordered cycle, at least four stage-evidence links, a correct distinction between DNA replication and chromosome separation, and one pupil-owned explanation.</w:t>
      </w:r>
    </w:p>
    <w:p>
      <w:r>
        <w:t>Supported: Order six labelled picture cards, match prepare/divide/split, and complete a stem explaining when DNA is copied. Use: During interphase __. During mitosis __. During cytokinesis __.</w:t>
      </w:r>
    </w:p>
    <w:p>
      <w:r>
        <w:t>Standard: Sequence interphase, four named mitotic stages and cytokinesis, annotate visible evidence, then explain why DNA replication must precede mitosis. Use DESCRIBE for the ordered changes and EXPLAIN for cause plus biological reason.</w:t>
      </w:r>
    </w:p>
    <w:p>
      <w:r>
        <w:t>Stretch: Evaluate an incorrect cell-cycle model, repair chromosome-number reasoning and explain why stage boundaries can be uncertain in a snapshot. Distinguish observation, stage inference and model limitation; include the caveat that mutation or segregation error can disrupt the usual outcome.</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SCI_L_W9L1_Cell_Cycle_Introduce.html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W9L1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