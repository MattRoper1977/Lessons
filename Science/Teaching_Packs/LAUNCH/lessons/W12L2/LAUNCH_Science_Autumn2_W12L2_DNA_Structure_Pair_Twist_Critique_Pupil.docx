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DNA Structure: Pair, Twist, Critique</w:t>
      </w:r>
    </w:p>
    <w:p>
      <w:pPr>
        <w:pStyle w:val="Subtitle"/>
      </w:pPr>
      <w:r>
        <w:t>LAUNCH · Science · 40 minutes</w:t>
      </w:r>
    </w:p>
    <w:p>
      <w:r>
        <w:t>I can construct a complementary DNA section and describe the strengths and limitations of the model.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Words for this lesson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Word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nucleotide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one DNA building unit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complementary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fits by a pairing rule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double helix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two-strand twist</w:t>
            </w:r>
          </w:p>
        </w:tc>
      </w:tr>
    </w:tbl>
    <w:p>
      <w:pPr>
        <w:spacing w:after="0"/>
      </w:pPr>
    </w:p>
    <w:p>
      <w:pPr>
        <w:pStyle w:val="Heading2"/>
      </w:pPr>
      <w:r>
        <w:t>First idea</w:t>
      </w:r>
    </w:p>
    <w:p>
      <w:r>
        <w:t>One DNA strand reads A-C-G-T. Which complementary strand fits the pairing rule?</w:t>
      </w:r>
    </w:p>
    <w:p>
      <w:r>
        <w:t>A. T-G-C-A</w:t>
      </w:r>
    </w:p>
    <w:p>
      <w:r>
        <w:t>B. A-C-G-T</w:t>
      </w:r>
    </w:p>
    <w:p>
      <w:r>
        <w:t>C. A-A-A-A</w:t>
      </w:r>
    </w:p>
    <w:p>
      <w:pPr>
        <w:keepNext/>
      </w:pPr>
      <w:r>
        <w:t>My first idea and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6371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132c7fefa8cdee005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637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A T pairs</w:t>
      </w:r>
    </w:p>
    <w:p>
      <w:pPr>
        <w:pStyle w:val="Heading1"/>
        <w:pageBreakBefore/>
      </w:pPr>
      <w:r>
        <w:t>We do · choose, explain, check</w:t>
      </w:r>
    </w:p>
    <w:p>
      <w:r>
        <w:t>A short strand reads G-A-T-C. Which complementary sequence is correct?</w:t>
      </w:r>
    </w:p>
    <w:p>
      <w:r>
        <w:t>A. C-T-A-G</w:t>
      </w:r>
    </w:p>
    <w:p>
      <w:r>
        <w:t>B. G-A-T-C</w:t>
      </w:r>
    </w:p>
    <w:p>
      <w:r>
        <w:t>C. A-C-T-G</w:t>
      </w:r>
    </w:p>
    <w:p>
      <w:pPr>
        <w:keepNext/>
      </w:pPr>
      <w:r>
        <w:t>My choice: ______    Evidence or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Complementary base-pair lab</w:t>
      </w:r>
    </w:p>
    <w:p>
      <w:r>
        <w:t>Match each base to its complementary partner, freeze the sequence, then critique one feature of the model.</w:t>
      </w:r>
    </w:p>
    <w:p>
      <w:r>
        <w:t>Read or hear one card. Choose a group. Give the evidence. A partner checks your reason before you move on. Point or write card numbers; cutting is optional.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Card numbers and evidence</w:t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 ↔ T PAIR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 ↔ G PAIR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MODEL LIMIT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Activity cards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 · Adenine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2 · Cytosine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Base A needs its complementary partner.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Base C needs its complementary partner.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3 · Not to scale</w:t>
            </w:r>
          </w:p>
        </w:tc>
      </w:tr>
      <w:tr>
        <w:trPr>
          <w:cantSplit/>
        </w:trPr>
        <w:tc>
          <w:tcPr>
            <w:tcW w:type="dxa" w:w="9865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classroom pieces are far larger and farther apart than atoms and molecules.</w:t>
            </w:r>
          </w:p>
        </w:tc>
      </w:tr>
    </w:tbl>
    <w:p>
      <w:pPr>
        <w:spacing w:after="0"/>
      </w:pPr>
    </w:p>
    <w:p>
      <w:pPr>
        <w:keepNext/>
      </w:pPr>
      <w:r>
        <w:t>Read the two sequences, then name what the model helps us see and what it cannot show.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Your lesson record</w:t>
      </w:r>
    </w:p>
    <w:p>
      <w:r>
        <w:t>Construct a complementary DNA section, annotate its structure and evaluate the model.</w:t>
      </w:r>
    </w:p>
    <w:p>
      <w:pPr>
        <w:pStyle w:val="Heading2"/>
      </w:pPr>
      <w:r>
        <w:t>Model helps us see</w:t>
      </w:r>
    </w:p>
    <w:p>
      <w:pPr/>
      <w:r>
        <w:t>The manipulable ladder makes complementary pairing and two-strand structure visible and checkable.</w:t>
      </w:r>
    </w:p>
    <w:p>
      <w:pPr>
        <w:pStyle w:val="Heading2"/>
      </w:pPr>
      <w:r>
        <w:t>Model does not show</w:t>
      </w:r>
    </w:p>
    <w:p>
      <w:pPr/>
      <w:r>
        <w:t>The model is enormously enlarged, uses arbitrary colours, simplifies chemical bonds and cannot show the full chromosome or molecular dynamics.</w:t>
      </w:r>
    </w:p>
    <w:p>
      <w:pPr>
        <w:pStyle w:val="Heading2"/>
      </w:pPr>
      <w:r>
        <w:t>Supported</w:t>
      </w:r>
    </w:p>
    <w:p>
      <w:pPr/>
      <w:r>
        <w:t>Complete a six-base sequence with A-T and C-G cards, then point to the two strands.</w:t>
      </w:r>
    </w:p>
    <w:p>
      <w:pPr/>
      <w:r>
        <w:t>Pairing key stays visible; one base at a time and exact scribing are allowed.</w:t>
      </w:r>
    </w:p>
    <w:p>
      <w:pPr>
        <w:pStyle w:val="Heading2"/>
      </w:pPr>
      <w:r>
        <w:t>Standard</w:t>
      </w:r>
    </w:p>
    <w:p>
      <w:pPr/>
      <w:r>
        <w:t>Complete a ten-base complementary sequence and describe nucleotide, two strands and double helix.</w:t>
      </w:r>
    </w:p>
    <w:p>
      <w:pPr/>
      <w:r>
        <w:t>Use: Base __ pairs with __; the two strands __.</w:t>
      </w:r>
    </w:p>
    <w:p>
      <w:pPr>
        <w:pStyle w:val="Heading2"/>
      </w:pPr>
      <w:r>
        <w:t>Stretch</w:t>
      </w:r>
    </w:p>
    <w:p>
      <w:pPr/>
      <w:r>
        <w:t>Construct and check the sequence, then evaluate two useful features and two limitations of the model.</w:t>
      </w:r>
    </w:p>
    <w:p>
      <w:pPr/>
      <w:r>
        <w:t>Do not add Higher-tier protein synthesis; deepen model evaluation.</w:t>
      </w:r>
    </w:p>
    <w:p>
      <w:pPr>
        <w:pStyle w:val="Heading2"/>
      </w:pPr>
      <w:r>
        <w:t>Evidence target</w:t>
      </w:r>
    </w:p>
    <w:p>
      <w:pPr/>
      <w:r>
        <w:t>A correct complementary sequence, labelled two-strand/double-helix description and one valid model limitation.</w:t>
      </w:r>
    </w:p>
    <w:p>
      <w:pPr>
        <w:pStyle w:val="Heading2"/>
      </w:pPr>
      <w:r>
        <w:t>Exit, Audience and evidence · W12L2</w:t>
      </w:r>
    </w:p>
    <w:p>
      <w:pPr>
        <w:keepNext/>
      </w:pPr>
      <w:r>
        <w:t>Supported: Which base pairs with C?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Standard: Write the complement of A-G-C-T.</w:t>
      </w:r>
    </w:p>
    <w:p>
      <w:pPr/>
      <w:r>
        <w:t>Stretch: State one strength and one limitation of today's DNA model.</w:t>
      </w:r>
    </w:p>
    <w:p>
      <w:pPr>
        <w:pStyle w:val="Heading2"/>
      </w:pPr>
      <w:r>
        <w:t>What I said, and what it changed</w:t>
      </w:r>
    </w:p>
    <w:p>
      <w:pPr/>
      <w:r>
        <w:t>________________________________________________</w:t>
      </w:r>
    </w:p>
    <w:p>
      <w:pPr>
        <w:pStyle w:val="Heading2"/>
      </w:pPr>
      <w:r>
        <w:t>Next I will ______.</w:t>
      </w:r>
    </w:p>
    <w:p>
      <w:pPr>
        <w:pStyle w:val="Heading2"/>
      </w:pPr>
      <w:r>
        <w:t>Adult witness note</w:t>
      </w:r>
    </w:p>
    <w:p>
      <w:pPr/>
      <w:r>
        <w:t>What was observed, and with what level of independence?</w:t>
      </w:r>
    </w:p>
    <w:p>
      <w:pPr>
        <w:pStyle w:val="Heading2"/>
        <w:keepNext/>
      </w:pPr>
      <w:r>
        <w:t>My evidence and explanation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</w:pPr>
      <w:r>
        <w:t>What does this evidence not show?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Visual reference cards</w:t>
      </w:r>
    </w:p>
    <w:p>
      <w:r>
        <w:t>These are diagrams or model views from the uploaded lesson. Use their labels and the card descriptions; they are not photographs of your own results.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6371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fe0444a050eeaed07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637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C G pairs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6371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7fd0e022876e94600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637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Ladder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W12L2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7A5C9E"/>
        <w:sz w:val="18"/>
      </w:rPr>
      <w:t>LAUNCH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7A5C9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7A5C9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7A5C9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7A5C9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