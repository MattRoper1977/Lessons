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Rock Hardness: Mark or Groove?</w:t>
      </w:r>
    </w:p>
    <w:p>
      <w:pPr>
        <w:pStyle w:val="Subtitle"/>
      </w:pPr>
      <w:r>
        <w:t>BUILD · Science · 40 minutes</w:t>
      </w:r>
    </w:p>
    <w:p>
      <w:r>
        <w:t>I can explain relative hardness and identify a fair, safe scratch method for comparing rock samples.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hardness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resistance to a scratch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groove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line cut into the surface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control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what we keep the same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A pale line appears after a secured blunt tool passes over a rock. What should happen before we call it a scratch groove?</w:t>
      </w:r>
    </w:p>
    <w:p>
      <w:r>
        <w:t>A. Wipe the line and inspect whether an indentation remains.</w:t>
      </w:r>
    </w:p>
    <w:p>
      <w:r>
        <w:t>B. Weigh the rock and call the heaviest one hardest.</w:t>
      </w:r>
    </w:p>
    <w:p>
      <w:r>
        <w:t>C. Press harder until every rock shows a deep line.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a6f27b27fea1513dc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rock with a pale line after one tool pass</w:t>
      </w:r>
    </w:p>
    <w:p>
      <w:pPr>
        <w:pStyle w:val="Heading1"/>
        <w:pageBreakBefore/>
      </w:pPr>
      <w:r>
        <w:t>We do · choose, explain, check</w:t>
      </w:r>
    </w:p>
    <w:p>
      <w:r>
        <w:t>The pale line wipes away and no indentation remains. Which record is accurate?</w:t>
      </w:r>
    </w:p>
    <w:p>
      <w:r>
        <w:t>A. No groove remained; this sample resisted the stated scratch method.</w:t>
      </w:r>
    </w:p>
    <w:p>
      <w:r>
        <w:t>B. A deep groove formed, so the rock is soft.</w:t>
      </w:r>
    </w:p>
    <w:p>
      <w:r>
        <w:t>C. The rock is unbreakable in every situation.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Mark, Wipe or Groove Evidence Gate</w:t>
      </w:r>
    </w:p>
    <w:p>
      <w:r>
        <w:t>Place each method or observation under the role it performs in a valid hardness comparison.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VALID GROOVE EVIDENCE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VALID NO-GROOVE EVIDENCE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KEEP THIS THE SAME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DOES NOT MEASURE HARDNESS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STOP / USE PARITY ROUTE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Deep indentation remains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Shallow indentation remains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After wiping, a clear groove remains in the dry surface.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loose streak is gone, but a shallow groove can still be seen and felt by the teacher's inspection method.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Line wipes away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Same tool, guide and passes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No indentation remains after the loose tool streak is removed.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Only the coded rock sample changes.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The sample feels heavy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The edge flakes or dust appears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No scratch observation is made.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sample becomes unstable during the attempted method.</w:t>
            </w:r>
          </w:p>
        </w:tc>
      </w:tr>
    </w:tbl>
    <w:p>
      <w:pPr>
        <w:spacing w:after="0"/>
      </w:pPr>
    </w:p>
    <w:p>
      <w:pPr>
        <w:keepNext/>
      </w:pPr>
      <w:r>
        <w:t>Name what changed, three controls and the observation that decides groove or no groove.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Plan and direct a safe two-sample relative hardness comparison, then record the method, groove observation and bounded conclusion.</w:t>
      </w:r>
    </w:p>
    <w:p>
      <w:pPr>
        <w:pStyle w:val="Heading2"/>
      </w:pPr>
      <w:r>
        <w:t>Model helps us see</w:t>
      </w:r>
    </w:p>
    <w:p>
      <w:pPr/>
      <w:r>
        <w:t>The mark–wipe–groove sequence makes the deciding observation visible and keeps loose tool streaks separate from damage to the sample.</w:t>
      </w:r>
    </w:p>
    <w:p>
      <w:pPr>
        <w:pStyle w:val="Heading2"/>
      </w:pPr>
      <w:r>
        <w:t>Model does not show</w:t>
      </w:r>
    </w:p>
    <w:p>
      <w:pPr/>
      <w:r>
        <w:t>This is a relative classroom comparison with one tool and method. It does not give a Mohs number, prove construction strength or represent every specimen of a named rock.</w:t>
      </w:r>
    </w:p>
    <w:p>
      <w:pPr>
        <w:pStyle w:val="Heading2"/>
      </w:pPr>
      <w:r>
        <w:t>Supported</w:t>
      </w:r>
    </w:p>
    <w:p>
      <w:pPr/>
      <w:r>
        <w:t>Choose groove/no-groove after-wipe cards for two samples and direct the adult through the same method.</w:t>
      </w:r>
    </w:p>
    <w:p>
      <w:pPr/>
      <w:r>
        <w:t>Use pictures for tool, passes, wipe and groove. Complete: After wiping, __ remained.</w:t>
      </w:r>
    </w:p>
    <w:p>
      <w:pPr>
        <w:pStyle w:val="Heading2"/>
      </w:pPr>
      <w:r>
        <w:t>Standard</w:t>
      </w:r>
    </w:p>
    <w:p>
      <w:pPr/>
      <w:r>
        <w:t>Compare two coded samples with the same stated method and justify which resisted a groove more.</w:t>
      </w:r>
    </w:p>
    <w:p>
      <w:pPr/>
      <w:r>
        <w:t>Use: We changed __. We kept __. Sample __ showed __, so under this method __.</w:t>
      </w:r>
    </w:p>
    <w:p>
      <w:pPr>
        <w:pStyle w:val="Heading2"/>
      </w:pPr>
      <w:r>
        <w:t>Stretch</w:t>
      </w:r>
    </w:p>
    <w:p>
      <w:pPr/>
      <w:r>
        <w:t>Evaluate the controls, distinguish hardness from strength and propose one safe repeat or method improvement.</w:t>
      </w:r>
    </w:p>
    <w:p>
      <w:pPr/>
      <w:r>
        <w:t>Preserve the first result and explain why the improvement would make the comparison more dependable.</w:t>
      </w:r>
    </w:p>
    <w:p>
      <w:pPr>
        <w:pStyle w:val="Heading2"/>
      </w:pPr>
      <w:r>
        <w:t>Evidence target</w:t>
      </w:r>
    </w:p>
    <w:p>
      <w:pPr/>
      <w:r>
        <w:t>A Rock Hardness Method Card with prediction, changed sample, controls, after-wipe observation and a relative conclusion within the stated method.</w:t>
      </w:r>
    </w:p>
    <w:p>
      <w:pPr>
        <w:pStyle w:val="Heading2"/>
      </w:pPr>
      <w:r>
        <w:t>Exit, Audience and evidence · W10A</w:t>
      </w:r>
    </w:p>
    <w:p>
      <w:pPr>
        <w:keepNext/>
      </w:pPr>
      <w:r>
        <w:t>Supported: Complete: hardness means resistance to __. After wiping I saw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Explain how the method distinguishes a tool streak from a groove and name two controls.</w:t>
      </w:r>
    </w:p>
    <w:p>
      <w:pPr/>
      <w:r>
        <w:t>Stretch: Give a bounded relative-hardness conclusion and explain one thing the test cannot show.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bf83199e4a7e8514a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The same rock wiped clean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2b8afee4b2b66de1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Two rocks after wiping: one keeps a groove, one does not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61c80d9d5d529e97b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Scratch test on the chosen rock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W10A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E7A9B"/>
        <w:sz w:val="18"/>
      </w:rPr>
      <w:t>BUILD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E7A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E7A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E7A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E7A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