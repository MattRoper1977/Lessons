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Spring 1  /  W4</w:t>
      </w:r>
    </w:p>
    <w:p>
      <w:pPr>
        <w:pStyle w:val="Title"/>
      </w:pPr>
      <w:r>
        <w:rPr>
          <w:b w:val="0"/>
        </w:rPr>
        <w:t>Drainage lab • evidence and method</w:t>
      </w:r>
    </w:p>
    <w:p>
      <w:r>
        <w:rPr>
          <w:b/>
          <w:sz w:val="28"/>
        </w:rPr>
        <w:t>Soil: let the water through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Constructed sample data. No practical is needed. Each trial uses fresh, equally prepared 100 cm³ samples; 60 mL added over 10 seconds; read at 2 minutes from pour start.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Soil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Trial 1: mL out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Trial 2: mL out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42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26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28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C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12</w:t>
            </w:r>
          </w:p>
        </w:tc>
      </w:tr>
    </w:tbl>
    <w:p>
      <w:pPr>
        <w:spacing w:after="20" w:before="0" w:line="4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Plan</w:t>
            </w:r>
          </w:p>
          <w:p>
            <w:pPr>
              <w:spacing w:after="200"/>
            </w:pPr>
            <w:r>
              <w:rPr>
                <w:sz w:val="24"/>
              </w:rPr>
              <w:t>All pots: 60 mL water. Read all at 2 minutes.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Plan</w:t>
            </w:r>
          </w:p>
          <w:p>
            <w:pPr>
              <w:spacing w:after="200"/>
            </w:pPr>
            <w:r>
              <w:rPr>
                <w:sz w:val="24"/>
              </w:rPr>
              <w:t>A gets 60 mL. B gets 100 mL. Compare them.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Plan</w:t>
            </w:r>
          </w:p>
          <w:p>
            <w:pPr>
              <w:spacing w:after="200"/>
            </w:pPr>
            <w:r>
              <w:rPr>
                <w:sz w:val="24"/>
              </w:rPr>
              <w:t>All pots: 100 cm³ soil, loosely filled without tamping.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Plan</w:t>
            </w:r>
          </w:p>
          <w:p>
            <w:pPr>
              <w:spacing w:after="200"/>
            </w:pPr>
            <w:r>
              <w:rPr>
                <w:sz w:val="24"/>
              </w:rPr>
              <w:t>Pack C tightly. Leave A and B loose.</w:t>
            </w:r>
          </w:p>
        </w:tc>
      </w:tr>
    </w:tbl>
    <w:p/>
    <w:p>
      <w:r>
        <w:rPr>
          <w:b/>
        </w:rPr>
        <w:t>W1. Choose two useful cards. Repair the other two.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1  /  W4</w:t>
      </w:r>
    </w:p>
    <w:p>
      <w:pPr>
        <w:pStyle w:val="Title"/>
      </w:pPr>
      <w:r>
        <w:rPr>
          <w:b w:val="0"/>
        </w:rPr>
        <w:t>Route 1 • Compare and explain</w:t>
      </w:r>
    </w:p>
    <w:p>
      <w:r>
        <w:rPr>
          <w:b w:val="0"/>
        </w:rPr>
        <w:t>Use the constructed sample data on the evidence page. An adult may read or write your spoken answer.</w:t>
      </w:r>
    </w:p>
    <w:p>
      <w:r>
        <w:rPr>
          <w:b/>
        </w:rPr>
        <w:t>S1. Which trial 1 volume is greatest?</w:t>
      </w:r>
    </w:p>
    <w:p>
      <w:r>
        <w:rPr>
          <w:b w:val="0"/>
        </w:rPr>
        <w:t>A. 42 mL</w:t>
      </w:r>
    </w:p>
    <w:p>
      <w:r>
        <w:rPr>
          <w:b w:val="0"/>
        </w:rPr>
        <w:t>B. 26 mL</w:t>
      </w:r>
    </w:p>
    <w:p>
      <w:r>
        <w:rPr>
          <w:b w:val="0"/>
        </w:rPr>
        <w:t>C. 10 mL</w:t>
      </w:r>
    </w:p>
    <w:p>
      <w:r>
        <w:rPr>
          <w:b/>
        </w:rPr>
        <w:t>S2. In this test, soil __ let most water through because __.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For a fair comparison, which plan should we use?</w:t>
      </w:r>
    </w:p>
    <w:p>
      <w:r>
        <w:rPr>
          <w:b w:val="0"/>
        </w:rPr>
        <w:t>A. All samples get 60 mL and 2 minutes.</w:t>
      </w:r>
    </w:p>
    <w:p>
      <w:r>
        <w:rPr>
          <w:b w:val="0"/>
        </w:rPr>
        <w:t>B. Give each sample a different amount and time.</w:t>
      </w:r>
    </w:p>
    <w:p>
      <w:r>
        <w:rPr>
          <w:b/>
        </w:rPr>
        <w:t>S4. Why might we do a second trial?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Draw or describe how water can pass through soil.</w:t>
      </w:r>
    </w:p>
    <w:p>
      <w:pPr>
        <w:spacing w:after="1440" w:line="20" w:lineRule="exact"/>
      </w:pPr>
      <w:r>
        <w:rPr>
          <w:sz w:val="2"/>
        </w:rPr>
        <w:t xml:space="preserve"> </w:t>
      </w:r>
    </w:p>
    <w:p>
      <w:pPr>
        <w:pageBreakBefore/>
      </w:pPr>
      <w:r>
        <w:rPr>
          <w:b w:val="0"/>
          <w:sz w:val="20"/>
        </w:rPr>
        <w:t>BUILD SCIENCE  /  Spring 1  /  W4</w:t>
      </w:r>
    </w:p>
    <w:p>
      <w:pPr>
        <w:pStyle w:val="Title"/>
      </w:pPr>
      <w:r>
        <w:rPr>
          <w:b w:val="0"/>
        </w:rPr>
        <w:t>Route 2 • Record a test</w:t>
      </w:r>
    </w:p>
    <w:p>
      <w:r>
        <w:rPr>
          <w:b w:val="0"/>
        </w:rPr>
        <w:t>Choose constructed data or a teacher-approved practical. Label your data source. Practical: follow the complete method on the evidence page with identical pots/filters and matched starting moisture.</w:t>
      </w:r>
    </w:p>
    <w:p>
      <w:r>
        <w:rPr>
          <w:b/>
        </w:rPr>
        <w:t>T1. My data source is __. The conditions I will keep the same are __.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T2: Soil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Water in (mL)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Time (min)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Water out (mL)</w:t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C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T3. Compare the three collected volumes. Which drained most in this test? Use numbers.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The constructed second trial gives A 40, B 28, C 12 mL. Does it show the same order as the constructed first trial?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T5. Record a problem or one improvement. If there was no practical, suggest a possible problem.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1  /  W4</w:t>
      </w:r>
    </w:p>
    <w:p>
      <w:pPr>
        <w:pStyle w:val="Title"/>
      </w:pPr>
      <w:r>
        <w:rPr>
          <w:b w:val="0"/>
        </w:rPr>
        <w:t>Route 3 • Challenge the test</w:t>
      </w:r>
    </w:p>
    <w:p>
      <w:r>
        <w:rPr>
          <w:b w:val="0"/>
        </w:rPr>
        <w:t>Use the constructed sample data on the evidence page.</w:t>
      </w:r>
    </w:p>
    <w:p>
      <w:r>
        <w:rPr>
          <w:b/>
        </w:rPr>
        <w:t>X1. Use both trials to explain the drainage pattern.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 w:val="0"/>
        </w:rPr>
        <w:t>A new test uses equal pre-weighed portions of the same soil, with matched starting moisture, pots and filters. P is loose; Q is tightly packed. Each receives 60 mL over 10 seconds and is read after 2 minutes from pour start. P collects 34 mL; Q collects 18 mL. These are constructed sample data.</w:t>
      </w:r>
    </w:p>
    <w:p>
      <w:r>
        <w:rPr>
          <w:b/>
        </w:rPr>
        <w:t>X2. What changed in this new test? What does it suggest?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X3. Why would changing both soil type and packing make it harder to explain a result?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X4. A designer wants to choose soil for a growing bed. What else would you investigate?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1  /  W4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Use the constructed sample data for E1. Respond by pointing, drawing, writing or speaking.</w:t>
      </w:r>
    </w:p>
    <w:p>
      <w:r>
        <w:rPr>
          <w:b/>
        </w:rPr>
        <w:t>E1. Which sample let most water through? Include one volume.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Name one condition that should be kept the same.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Does this test choose the best soil for every plant?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One useful improvement we heard was __.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Next time I would choose the role __ because __.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Soil: let the water through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