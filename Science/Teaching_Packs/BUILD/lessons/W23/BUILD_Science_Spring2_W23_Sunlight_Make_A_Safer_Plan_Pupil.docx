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2  /  W2</w:t>
      </w:r>
    </w:p>
    <w:p>
      <w:pPr>
        <w:pStyle w:val="Title"/>
      </w:pPr>
      <w:r>
        <w:rPr>
          <w:b w:val="0"/>
        </w:rPr>
        <w:t>Evidence: kit and scenario cards</w:t>
      </w:r>
    </w:p>
    <w:p>
      <w:r>
        <w:rPr>
          <w:b/>
          <w:sz w:val="28"/>
        </w:rPr>
        <w:t>Sunlight: make a safer plan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planning cases. Do not test any item by looking at the Sun.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Dark lenses</w:t>
            </w:r>
          </w:p>
          <w:p>
            <w:pPr>
              <w:spacing w:after="200"/>
            </w:pPr>
            <w:r>
              <w:rPr>
                <w:sz w:val="24"/>
              </w:rPr>
              <w:t>The glasses are dark. Their UV protection has not been confirmed.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Checked glasses</w:t>
            </w:r>
          </w:p>
          <w:p>
            <w:pPr>
              <w:spacing w:after="200"/>
            </w:pPr>
            <w:r>
              <w:rPr>
                <w:sz w:val="24"/>
              </w:rPr>
              <w:t>A reliable check confirms suitable UV protection and a good fit for the wearer.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Brimmed hat</w:t>
            </w:r>
          </w:p>
          <w:p>
            <w:pPr>
              <w:spacing w:after="200"/>
            </w:pPr>
            <w:r>
              <w:rPr>
                <w:sz w:val="24"/>
              </w:rPr>
              <w:t>A wide brim provides extra shade around the face and eyes.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Shaded area</w:t>
            </w:r>
          </w:p>
          <w:p>
            <w:pPr>
              <w:spacing w:after="200"/>
            </w:pPr>
            <w:r>
              <w:rPr>
                <w:sz w:val="24"/>
              </w:rPr>
              <w:t>A suitable shaded place is available for the break.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Beside water</w:t>
            </w:r>
          </w:p>
          <w:p>
            <w:pPr>
              <w:spacing w:after="200"/>
            </w:pPr>
            <w:r>
              <w:rPr>
                <w:sz w:val="24"/>
              </w:rPr>
              <w:t>Bright sunlight can reflect from the water. The group is planning an outdoor break.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Missing protection</w:t>
            </w:r>
          </w:p>
          <w:p>
            <w:pPr>
              <w:spacing w:after="200"/>
            </w:pPr>
            <w:r>
              <w:rPr>
                <w:sz w:val="24"/>
              </w:rPr>
              <w:t>Only unverified dark glasses are available. A supervised indoor option is available.</w:t>
            </w:r>
          </w:p>
        </w:tc>
      </w:tr>
    </w:tbl>
    <w:p/>
    <w:p>
      <w:r>
        <w:rPr>
          <w:b/>
        </w:rPr>
        <w:t>W1. Choose a kit from A-D. Explain one choice.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Correct: “Sunglasses make Sun watching safe.”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W2</w:t>
      </w:r>
    </w:p>
    <w:p>
      <w:pPr>
        <w:pStyle w:val="Title"/>
      </w:pPr>
      <w:r>
        <w:rPr>
          <w:b w:val="0"/>
        </w:rPr>
        <w:t>Route 1 • Choose and explain</w:t>
      </w:r>
    </w:p>
    <w:p>
      <w:r>
        <w:rPr>
          <w:b w:val="0"/>
        </w:rPr>
        <w:t>Word bank: UV / shade / hat / never.</w:t>
      </w:r>
    </w:p>
    <w:p>
      <w:r>
        <w:rPr>
          <w:b/>
        </w:rPr>
        <w:t>S1. Which glasses have useful protection evidence?</w:t>
      </w:r>
    </w:p>
    <w:p>
      <w:r>
        <w:rPr>
          <w:b w:val="0"/>
        </w:rPr>
        <w:t>A. A</w:t>
      </w:r>
    </w:p>
    <w:p>
      <w:r>
        <w:rPr>
          <w:b w:val="0"/>
        </w:rPr>
        <w:t>B. B</w:t>
      </w:r>
    </w:p>
    <w:p>
      <w:r>
        <w:rPr>
          <w:b/>
        </w:rPr>
        <w:t>S2. Choose two extra ways to reduce exposure from cards C and 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Can we see UV with our eyes?</w:t>
      </w:r>
    </w:p>
    <w:p>
      <w:r>
        <w:rPr>
          <w:b w:val="0"/>
        </w:rPr>
        <w:t>A. Yes</w:t>
      </w:r>
    </w:p>
    <w:p>
      <w:r>
        <w:rPr>
          <w:b w:val="0"/>
        </w:rPr>
        <w:t>B. No</w:t>
      </w:r>
    </w:p>
    <w:p>
      <w:r>
        <w:rPr>
          <w:b/>
        </w:rPr>
        <w:t>S4. Complete the rule: __ look directly at the Sun.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Why is lens darkness alone not enough information?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W2</w:t>
      </w:r>
    </w:p>
    <w:p>
      <w:pPr>
        <w:pStyle w:val="Title"/>
      </w:pPr>
      <w:r>
        <w:rPr>
          <w:b w:val="0"/>
        </w:rPr>
        <w:t>Route 2 • Write a useful safety brief</w:t>
      </w:r>
    </w:p>
    <w:p>
      <w:r>
        <w:rPr>
          <w:b w:val="0"/>
        </w:rPr>
        <w:t>Use scenario E beside water. Write for another pupil.</w:t>
      </w:r>
    </w:p>
    <w:p>
      <w:r>
        <w:rPr>
          <w:b/>
        </w:rPr>
        <w:t>T1. Explain two ways sunlight could reach the group.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Choose glasses A or B and explain the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Add two practical parts to the protection plan.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Write the rule about looking at the Sun.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T5. Explain why the plan reduces exposure but does not make every action safe.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W2</w:t>
      </w:r>
    </w:p>
    <w:p>
      <w:pPr>
        <w:pStyle w:val="Title"/>
      </w:pPr>
      <w:r>
        <w:rPr>
          <w:b w:val="0"/>
        </w:rPr>
        <w:t>Route 3 • Make a decision under uncertainty</w:t>
      </w:r>
    </w:p>
    <w:p>
      <w:r>
        <w:rPr>
          <w:b w:val="0"/>
        </w:rPr>
        <w:t>Use scenario F. Do not guess that dark glasses have UV protection.</w:t>
      </w:r>
    </w:p>
    <w:p>
      <w:r>
        <w:rPr>
          <w:b/>
        </w:rPr>
        <w:t>X1. What information is missing?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X2. Choose a sensible immediate plan using the available options.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X3. How could an adult check suitable eyewear for a future outdoor break?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Explain why “it does not feel bright” is not a reliable UV test.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W2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Why do we protect our eyes from sunlight?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two ways to reduce exposure.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Do ordinary sunglasses make Sun viewing safe?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after hearing evidence?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would you investigate or ask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Sunlight: make a safer plan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