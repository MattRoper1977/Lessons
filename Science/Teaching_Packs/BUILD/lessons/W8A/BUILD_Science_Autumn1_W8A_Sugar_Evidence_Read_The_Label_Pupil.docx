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Sugar evidence knowledge organiser</w:t>
      </w:r>
    </w:p>
    <w:p>
      <w:r>
        <w:rPr>
          <w:b w:val="0"/>
        </w:rPr>
        <w:t>Read the sugar line and compare equal amounts of food.</w:t>
      </w:r>
    </w:p>
    <w:p>
      <w:pPr>
        <w:pStyle w:val="Heading2"/>
      </w:pPr>
      <w:r>
        <w:t>Learning objective</w:t>
      </w:r>
    </w:p>
    <w:p>
      <w:r>
        <w:rPr>
          <w:b w:val="0"/>
        </w:rPr>
        <w:t>I can compare sugar values using the same label basis and order four supplied food labels from least to most sugar.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rPr>
          <w:b w:val="0"/>
        </w:rPr>
        <w:t>I can find the sugar number, unit and label basis.</w:t>
      </w:r>
    </w:p>
    <w:p>
      <w:pPr>
        <w:pStyle w:val="ListBullet"/>
      </w:pPr>
      <w:r>
        <w:rPr>
          <w:b w:val="0"/>
        </w:rPr>
        <w:t>I can compare values only when the unit and basis match.</w:t>
      </w:r>
    </w:p>
    <w:p>
      <w:pPr>
        <w:pStyle w:val="ListBullet"/>
      </w:pPr>
      <w:r>
        <w:rPr>
          <w:b w:val="0"/>
        </w:rPr>
        <w:t>I can order four labels and explain that sugar is one part of nutrition evidence.</w:t>
      </w:r>
    </w:p>
    <w:p>
      <w:pPr>
        <w:pStyle w:val="Heading2"/>
      </w:pPr>
      <w:r>
        <w:t>Reading the whole sugar 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Teaching label X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Per 100 g</w:t>
            </w:r>
          </w:p>
        </w:tc>
      </w:tr>
      <w:t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Carbohydrate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47 g</w:t>
            </w:r>
          </w:p>
        </w:tc>
      </w:tr>
      <w:t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of which sugars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8 g</w:t>
            </w:r>
          </w:p>
        </w:tc>
      </w:tr>
    </w:tbl>
    <w:p>
      <w:r>
        <w:rPr>
          <w:b w:val="0"/>
        </w:rPr>
        <w:t>8 is the number. g is the unit (grams measure mass). Per 100 g is the basis: the amount of food compared.</w:t>
      </w:r>
    </w:p>
    <w:p>
      <w:pPr>
        <w:pStyle w:val="Heading2"/>
      </w:pPr>
      <w:r>
        <w:t>Useful words</w:t>
      </w:r>
    </w:p>
    <w:p>
      <w:r>
        <w:rPr>
          <w:b w:val="0"/>
        </w:rPr>
        <w:t>Carbohydrate: A nutrient group that includes sugars.</w:t>
      </w:r>
    </w:p>
    <w:p>
      <w:r>
        <w:rPr>
          <w:b w:val="0"/>
        </w:rPr>
        <w:t>Of which sugars: The sugar part of total carbohydrate.</w:t>
      </w:r>
    </w:p>
    <w:p>
      <w:r>
        <w:rPr>
          <w:b w:val="0"/>
        </w:rPr>
        <w:t>Evidence: Information used to support a claim.</w:t>
      </w:r>
    </w:p>
    <w:p>
      <w:pPr>
        <w:pStyle w:val="Heading2"/>
      </w:pPr>
      <w:r>
        <w:t>Equal amounts and a fair comparison</w:t>
      </w:r>
    </w:p>
    <w:p>
      <w:r>
        <w:rPr>
          <w:b w:val="0"/>
        </w:rPr>
        <w:t>P 6 g, Q 11 g, R 18 g and S 21 g sugar per 100 g: P &lt; Q &lt; R &lt; S.</w:t>
      </w:r>
    </w:p>
    <w:p>
      <w:r>
        <w:rPr>
          <w:b w:val="0"/>
        </w:rPr>
        <w:t>Extension: Z has 2 g sugar per 20 g serving. Five servings make 100 g of food, so 5 × 2 g = 10 g sugar per 100 g. The order is P, Z, Q, R, S.</w:t>
      </w:r>
    </w:p>
    <w:p>
      <w:r>
        <w:rPr>
          <w:b w:val="0"/>
        </w:rPr>
        <w:t>P has less sugar per 100 g than Q. Sugar alone cannot show which food is healthiest overall. Sugars are already included in the carbohydrate total.</w:t>
      </w:r>
    </w:p>
    <w:p>
      <w:r>
        <w:br w:type="page"/>
      </w:r>
    </w:p>
    <w:p>
      <w:pPr>
        <w:pStyle w:val="Heading1"/>
      </w:pPr>
      <w:r>
        <w:t>Shared label cards</w:t>
      </w:r>
    </w:p>
    <w:p>
      <w:r>
        <w:rPr>
          <w:b w:val="0"/>
        </w:rPr>
        <w:t>Fictional teaching labels. Each A to D label describes 100 g of food. Nothing is tasted.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Label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Carbohydrate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Of which sugars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Basis</w:t>
            </w:r>
          </w:p>
        </w:tc>
      </w:tr>
      <w:tr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22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4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per 100 g</w:t>
            </w:r>
          </w:p>
        </w:tc>
      </w:tr>
      <w:tr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B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67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9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per 100 g</w:t>
            </w:r>
          </w:p>
        </w:tc>
      </w:tr>
      <w:tr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58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14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per 100 g</w:t>
            </w:r>
          </w:p>
        </w:tc>
      </w:tr>
      <w:tr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D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72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23 g</w:t>
            </w:r>
          </w:p>
        </w:tc>
        <w:tc>
          <w:tcPr>
            <w:tcW w:type="dxa" w:w="2523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per 100 g</w:t>
            </w:r>
          </w:p>
        </w:tc>
      </w:tr>
    </w:tbl>
    <w:p>
      <w:pPr>
        <w:pStyle w:val="Heading2"/>
      </w:pPr>
      <w:r>
        <w:t>Challenge card E</w:t>
      </w:r>
    </w:p>
    <w:p>
      <w:r>
        <w:rPr>
          <w:b w:val="0"/>
        </w:rPr>
        <w:t>Of which sugars: 3 g per 25 g serving. Four such servings weigh 100 g. All other information is unknown.</w:t>
      </w:r>
    </w:p>
    <w:p>
      <w:pPr>
        <w:pStyle w:val="Heading2"/>
      </w:pPr>
      <w:r>
        <w:t>Our shared work</w:t>
      </w:r>
    </w:p>
    <w:p>
      <w:r>
        <w:rPr>
          <w:b w:val="0"/>
        </w:rPr>
        <w:t>Cut out the label rows or point and direct an adult. Arrange A to D from least to most sugar per 100 g. Explain the order before checking.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On label C, box the number, circle the unit and underline the basis:</w:t>
      </w:r>
    </w:p>
    <w:p>
      <w:r>
        <w:rPr>
          <w:b/>
        </w:rPr>
        <w:t>Of which sugars     14     g     per 100 g</w:t>
      </w:r>
    </w:p>
    <w:p>
      <w:r>
        <w:rPr>
          <w:b w:val="0"/>
        </w:rPr>
        <w:t>Which claim fits the evidence? Circle or say your choice.</w:t>
      </w:r>
    </w:p>
    <w:p>
      <w:r>
        <w:rPr>
          <w:b w:val="0"/>
        </w:rPr>
        <w:t>A has less sugar per 100 g than D.     /     A is the healthiest food for everyone.</w:t>
      </w:r>
    </w:p>
    <w:p>
      <w:r>
        <w:br w:type="page"/>
      </w:r>
    </w:p>
    <w:p>
      <w:pPr>
        <w:pStyle w:val="Heading1"/>
      </w:pPr>
      <w:r>
        <w:t>Arrival task Supported</w:t>
      </w:r>
    </w:p>
    <w:p>
      <w:r>
        <w:rPr>
          <w:b w:val="0"/>
        </w:rPr>
        <w:t>Choose the route that helps you show your thinking. Say, point, sign, draw or write. An adult may read the words. These clues also help if this is new.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1. Food chain</w:t>
            </w:r>
          </w:p>
          <w:p>
            <w:pPr>
              <w:spacing w:after="160"/>
            </w:pPr>
            <w:r>
              <w:t>Plant → caterpillar → bird. Which is the plant that starts this chain?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A producer makes its own food. Here, it is the plant.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2. Body jobs</w:t>
            </w:r>
          </w:p>
          <w:p>
            <w:pPr>
              <w:spacing w:after="160"/>
            </w:pPr>
            <w:r>
              <w:t>Food helps us have energy and grow. Choose: energy only / growth only / both.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There are two jobs in the question.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3. A varied pattern</w:t>
            </w:r>
          </w:p>
          <w:p>
            <w:pPr>
              <w:spacing w:after="160"/>
            </w:pPr>
            <w:r>
              <w:t>A balanced eating pattern includes a range of foods. Choose: one food always / a range of foods.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Balanced means varied over time.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4. Label clue</w:t>
            </w:r>
          </w:p>
          <w:p>
            <w:pPr>
              <w:spacing w:after="160"/>
            </w:pPr>
            <w:r>
              <w:t>Teaching label: 'of which sugars: 4 g per 100 g'. Point to the sugar number.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Find the number just before the first g.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Your task Supported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1. Use these fictional teaching cards. All give sugar in g per 100 g: A - 4 g; B - 9 g; C - 14 g; D - 23 g.</w:t>
      </w:r>
    </w:p>
    <w:p>
      <w:r>
        <w:rPr>
          <w:b w:val="0"/>
        </w:rPr>
        <w:t>Help if useful: Use a paper strip to track one card at a time. Say or point to the letter, the sugar number and ‘g per 100 g' together.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2. Put the four cards in order from LEAST sugar per 100 g to MOST. Point, move paper cards or direct an adult.</w:t>
      </w:r>
    </w:p>
    <w:p>
      <w:r>
        <w:rPr>
          <w:b w:val="0"/>
        </w:rPr>
        <w:t>Help if useful: Compare two numbers first. Place the smaller one towards LEAST, then find where each remaining card belongs.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3. Complete: Label ___ has the least sugar per 100 g. Label ___ has the most.</w:t>
      </w:r>
    </w:p>
    <w:p>
      <w:r>
        <w:rPr>
          <w:b w:val="0"/>
        </w:rPr>
        <w:t>Help if useful: Look at the two ends of your own order. Use those card letters to fill the gaps.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Your task Supported continued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4. Choose the claim we can support: 'A has less sugar per 100 g than D' / 'A is the healthiest food for everyone'.</w:t>
      </w:r>
    </w:p>
    <w:p>
      <w:r>
        <w:rPr>
          <w:b w:val="0"/>
        </w:rPr>
        <w:t>Help if useful: Ask: does this sentence describe the sugar evidence, or claim to know everything about the food?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5. Finish or point: These sugar numbers show ONE PART OF NUTRITION / THE WHOLE EATING PATTERN. Keep "g per 100 g" with each number.</w:t>
      </w:r>
    </w:p>
    <w:p>
      <w:r>
        <w:rPr>
          <w:b w:val="0"/>
        </w:rPr>
        <w:t>Help if useful: Look at what was measured. Think about whether these cards show every nutrient and everything a person eats.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Exit ticket Supported</w:t>
      </w:r>
    </w:p>
    <w:p>
      <w:r>
        <w:rPr>
          <w:b w:val="0"/>
        </w:rPr>
        <w:t>Name ____________________</w:t>
        <w:br/>
        <w:t>Point, circle, say or write. An adult can scribe. Choose this ticket or the screen or your book.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Label B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Label C</w:t>
            </w:r>
          </w:p>
        </w:tc>
      </w:tr>
      <w:t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9 g sugars per 100 g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14 g sugars per 100 g</w:t>
            </w:r>
          </w:p>
        </w:tc>
      </w:tr>
    </w:tbl>
    <w:p>
      <w:r>
        <w:rPr>
          <w:b/>
        </w:rPr>
        <w:t>1. Which label has less sugar per 100 g?</w:t>
      </w:r>
    </w:p>
    <w:p>
      <w:r>
        <w:rPr>
          <w:b w:val="0"/>
        </w:rPr>
        <w:t>B  9 g per 100 g       /       C  14 g per 100 g</w:t>
      </w:r>
    </w:p>
    <w:p>
      <w:r>
        <w:rPr>
          <w:b/>
        </w:rPr>
        <w:t>2. What do these two numbers tell us?</w:t>
      </w:r>
    </w:p>
    <w:p>
      <w:r>
        <w:rPr>
          <w:b w:val="0"/>
        </w:rPr>
        <w:t>The amount of sugar       /       Everything about the food</w:t>
      </w:r>
    </w:p>
    <w:p>
      <w:r>
        <w:rPr>
          <w:b w:val="0"/>
        </w:rPr>
        <w:t>Next lesson: Body Science Checkpoint</w:t>
      </w:r>
    </w:p>
    <w:p>
      <w:r>
        <w:br w:type="page"/>
      </w:r>
    </w:p>
    <w:p>
      <w:pPr>
        <w:pStyle w:val="Heading1"/>
      </w:pPr>
      <w:r>
        <w:t>Arrival task Standard</w:t>
      </w:r>
    </w:p>
    <w:p>
      <w:r>
        <w:rPr>
          <w:b w:val="0"/>
        </w:rPr>
        <w:t>Choose the route that helps you show your thinking. Say, point, sign, draw or write. An adult may read the words. These clues also help if this is new.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1. Read the arrow</w:t>
            </w:r>
          </w:p>
          <w:p>
            <w:pPr>
              <w:spacing w:after="160"/>
            </w:pPr>
            <w:r>
              <w:t>Plant → caterpillar → bird. What does the arrow from plant to caterpillar show?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Think about food and energy transfer.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2. Recall body jobs</w:t>
            </w:r>
          </w:p>
          <w:p>
            <w:pPr>
              <w:spacing w:after="160"/>
            </w:pPr>
            <w:r>
              <w:t>Name two jobs that nutrients from food support.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Think about energy, growth or repair.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3. Explain variety</w:t>
            </w:r>
          </w:p>
          <w:p>
            <w:pPr>
              <w:spacing w:after="160"/>
            </w:pPr>
            <w:r>
              <w:t>Why does a balanced eating pattern include a range of foods?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Different foods supply different nutrients.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4. Read all three</w:t>
            </w:r>
          </w:p>
          <w:p>
            <w:pPr>
              <w:spacing w:after="160"/>
            </w:pPr>
            <w:r>
              <w:t>A label says 'of which sugars: 4 g per 100 g'. Give the number, unit and basis.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Number = how much; unit = what measure; basis = in how much food.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Your task Standard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1. Read these fictional teaching labels. Each is PER 100 g. A: carbohydrate 22 g; of which sugars 4 g. B: carbohydrate 67 g; of which sugars 9 g. C: carbohydrate 58 g; of which sugars 14 g. D: carbohydrate 72 g; of which sugars 23 g.</w:t>
      </w:r>
    </w:p>
    <w:p>
      <w:r>
        <w:rPr>
          <w:b w:val="0"/>
        </w:rPr>
        <w:t>Help if useful: Track the ‘of which sugars' row. Keep the carbohydrate and sugar rows separate.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2. Make a results row for each label. Copy the SUGAR value with its unit and basis; do not copy total carbohydrate.</w:t>
      </w:r>
    </w:p>
    <w:p>
      <w:r>
        <w:rPr>
          <w:b w:val="0"/>
        </w:rPr>
        <w:t>Help if useful: Use the headings Label | Sugar / g per 100 g. Check each copied value against its nutrient name.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3. Order A-D from least to most sugar per 100 g.</w:t>
      </w:r>
    </w:p>
    <w:p>
      <w:r>
        <w:rPr>
          <w:b w:val="0"/>
        </w:rPr>
        <w:t>Help if useful: Check adjacent pairs: is each value no larger than the next? Recheck that all four use the same basis.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Your task Standard continued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4. Write or say one comparison: 'Label ___ has ___ g sugar per 100 g. This is less/more than ___.'</w:t>
      </w:r>
    </w:p>
    <w:p>
      <w:r>
        <w:rPr>
          <w:b w:val="0"/>
        </w:rPr>
        <w:t>Help if useful: Build the comparison from two complete readings. Include which label you are comparing it with.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5. Explain one thing these sugar numbers cannot tell us about the whole food or eating pattern.</w:t>
      </w:r>
    </w:p>
    <w:p>
      <w:r>
        <w:rPr>
          <w:b w:val="0"/>
        </w:rPr>
        <w:t>Help if useful: Choose one missing piece of information. Explain why that missing information limits a wider judgement.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Exit ticket Standard</w:t>
      </w:r>
    </w:p>
    <w:p>
      <w:r>
        <w:rPr>
          <w:b w:val="0"/>
        </w:rPr>
        <w:t>Name ____________________</w:t>
        <w:br/>
        <w:t>Point, circle, say or write. An adult can scribe. Choose this ticket or the screen or your book.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Label B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  <w:shd w:fill="E8EFF4"/>
          </w:tcPr>
          <w:p>
            <w:pPr>
              <w:spacing w:after="60"/>
            </w:pPr>
            <w:r>
              <w:rPr>
                <w:b/>
                <w:sz w:val="22"/>
              </w:rPr>
              <w:t>Label C</w:t>
            </w:r>
          </w:p>
        </w:tc>
      </w:tr>
      <w:tr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9 g sugars per 100 g</w:t>
            </w:r>
          </w:p>
        </w:tc>
        <w:tc>
          <w:tcPr>
            <w:tcW w:type="dxa" w:w="5046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14 g sugars per 100 g</w:t>
            </w:r>
          </w:p>
        </w:tc>
      </w:tr>
    </w:tbl>
    <w:p>
      <w:r>
        <w:rPr>
          <w:b/>
        </w:rPr>
        <w:t>1. Complete the comparison.</w:t>
      </w:r>
    </w:p>
    <w:p>
      <w:r>
        <w:rPr>
          <w:b w:val="0"/>
        </w:rPr>
        <w:t>Label B has  9 g / 14 g  sugars per 100 g.</w:t>
      </w:r>
    </w:p>
    <w:p>
      <w:r>
        <w:rPr>
          <w:b w:val="0"/>
        </w:rPr>
        <w:t>That is  less / more  than label C.</w:t>
      </w:r>
    </w:p>
    <w:p>
      <w:r>
        <w:rPr>
          <w:b/>
        </w:rPr>
        <w:t>2. Finish the idea.</w:t>
      </w:r>
    </w:p>
    <w:p>
      <w:r>
        <w:rPr>
          <w:b w:val="0"/>
        </w:rPr>
        <w:t>These numbers compare  sugar / every nutrient.</w:t>
      </w:r>
    </w:p>
    <w:p>
      <w:r>
        <w:rPr>
          <w:b w:val="0"/>
        </w:rPr>
        <w:t>They do not tell us everything about the food.</w:t>
      </w:r>
    </w:p>
    <w:p>
      <w:r>
        <w:rPr>
          <w:b w:val="0"/>
        </w:rPr>
        <w:t>Next lesson: Body Science Checkpoint</w:t>
      </w:r>
    </w:p>
    <w:p>
      <w:r>
        <w:br w:type="page"/>
      </w:r>
    </w:p>
    <w:p>
      <w:pPr>
        <w:pStyle w:val="Heading1"/>
      </w:pPr>
      <w:r>
        <w:t>Arrival task Stretch</w:t>
      </w:r>
    </w:p>
    <w:p>
      <w:r>
        <w:rPr>
          <w:b w:val="0"/>
        </w:rPr>
        <w:t>Choose the route that helps you show your thinking. Say, point, sign, draw or write. An adult may read the words. These clues also help if this is new.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1. Use food-chain evidence</w:t>
            </w:r>
          </w:p>
          <w:p>
            <w:pPr>
              <w:spacing w:after="160"/>
            </w:pPr>
            <w:r>
              <w:t>Plant → caterpillar → bird. Explain why the arrows are not pointing towards what each animal hunts or eats.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Follow the transfer of food and energy.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2. Separate the claims</w:t>
            </w:r>
          </w:p>
          <w:p>
            <w:pPr>
              <w:spacing w:after="160"/>
            </w:pPr>
            <w:r>
              <w:t>'Food supplies energy' and 'This person eats badly'. Which is a statement about a body job?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Keep the science about nutrients and evidence.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  <w:tr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3. Limit a judgement</w:t>
            </w:r>
          </w:p>
          <w:p>
            <w:pPr>
              <w:spacing w:after="160"/>
            </w:pPr>
            <w:r>
              <w:t>Can one food's sugar value describe a person's whole eating pattern? Explain.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Consider the other foods and information missing.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  <w:tc>
          <w:tcPr>
            <w:tcW w:type="dxa" w:w="5046"/>
          </w:tcPr>
          <w:p>
            <w:pPr>
              <w:spacing w:after="160"/>
            </w:pPr>
            <w:r>
              <w:rPr>
                <w:b/>
              </w:rPr>
              <w:t>4. Spot the mismatch</w:t>
            </w:r>
          </w:p>
          <w:p>
            <w:pPr>
              <w:spacing w:after="160"/>
            </w:pPr>
            <w:r>
              <w:t>Can 8 g sugar per serving be compared directly with 8 g per 100 g? What is missing?</w:t>
            </w:r>
          </w:p>
          <w:p>
            <w:pPr>
              <w:spacing w:after="160"/>
            </w:pPr>
            <w:r>
              <w:rPr>
                <w:i/>
                <w:sz w:val="20"/>
              </w:rPr>
              <w:t>A serving might not be 100 g.</w:t>
            </w:r>
          </w:p>
          <w:p>
            <w:pPr>
              <w:spacing w:after="160"/>
            </w:pPr>
            <w:r>
              <w:br/>
              <w:t>____________________________</w:t>
              <w:br/>
              <w:br/>
              <w:t>____________________________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Your task Stretch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1. Fictional labels, all PER 100 g: A - carbohydrate 22 g, sugars 4 g; B - carbohydrate 67 g, sugars 9 g; C - carbohydrate 58 g, sugars 14 g; D - carbohydrate 72 g, sugars 23 g.</w:t>
      </w:r>
    </w:p>
    <w:p>
      <w:r>
        <w:rPr>
          <w:b w:val="0"/>
        </w:rPr>
        <w:t>Help if useful: Identify the nutrient and reference amount before selecting numerical evidence.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2. Extract the four sugar values and order them. Keep the unit and basis.</w:t>
      </w:r>
    </w:p>
    <w:p>
      <w:r>
        <w:rPr>
          <w:b w:val="0"/>
        </w:rPr>
        <w:t>Help if useful: Audit the completed order against the source labels; a correct number copied from the wrong row is still the wrong evidence.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3. Extra label E says 'sugars 3 g per 25 g serving'. Someone puts E before A because 3 is less than 4. Audit this decision.</w:t>
      </w:r>
    </w:p>
    <w:p>
      <w:r>
        <w:rPr>
          <w:b w:val="0"/>
        </w:rPr>
        <w:t>Help if useful: Compare the reference quantities before comparing the two bare numbers.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Your task Stretch continued</w:t>
      </w:r>
    </w:p>
    <w:p>
      <w:r>
        <w:rPr>
          <w:b w:val="0"/>
        </w:rPr>
        <w:t>Use the shared label cards. Choose a book, this paper or a spoken response. You only need to answer once.</w:t>
      </w:r>
    </w:p>
    <w:p>
      <w:r>
        <w:rPr>
          <w:b/>
        </w:rPr>
        <w:t>4. Put E on a per-100 g basis before comparing. How many 25 g servings make 100 g? Then place E among A-D.</w:t>
      </w:r>
    </w:p>
    <w:p>
      <w:r>
        <w:rPr>
          <w:b w:val="0"/>
        </w:rPr>
        <w:t>Help if useful: Find the scale factor from 25 g of food to 100 g of food. Apply the same factor to the sugar amount.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/>
        </w:rPr>
        <w:t>5. Write one supported comparison from A-D and repair this claim: 'The lowest-sugar card proves the best food for everybody.'</w:t>
      </w:r>
    </w:p>
    <w:p>
      <w:r>
        <w:rPr>
          <w:b w:val="0"/>
        </w:rPr>
        <w:t>Help if useful: Separate a justified numerical comparison from a wider judgement. State exactly what the evidence establishes and what it leaves unknown.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br w:type="page"/>
      </w:r>
    </w:p>
    <w:p>
      <w:pPr>
        <w:pStyle w:val="Heading1"/>
      </w:pPr>
      <w:r>
        <w:t>Exit ticket Stretch</w:t>
      </w:r>
    </w:p>
    <w:p>
      <w:r>
        <w:rPr>
          <w:b w:val="0"/>
        </w:rPr>
        <w:t>Name ____________________</w:t>
        <w:br/>
        <w:t>Point, circle, say or write. An adult can scribe. Choose this ticket or the screen or your book.</w:t>
      </w:r>
    </w:p>
    <w:p>
      <w:r>
        <w:rPr>
          <w:b/>
        </w:rPr>
        <w:t>1. Put E on the same basis.</w:t>
      </w:r>
    </w:p>
    <w:p>
      <w:r>
        <w:rPr>
          <w:b w:val="0"/>
        </w:rPr>
        <w:t>Label E: 3 g sugars per 25 g serving. Four servings make 100 g: 3 + 3 + 3 + 3.</w:t>
      </w:r>
    </w:p>
    <w:p>
      <w:r>
        <w:rPr>
          <w:b w:val="0"/>
        </w:rPr>
        <w:t>E has  6 g / 12 g / 24 g  sugars per 100 g.</w:t>
      </w:r>
    </w:p>
    <w:p>
      <w:r>
        <w:rPr>
          <w:b w:val="0"/>
        </w:rPr>
        <w:t>Compared with B (9 g), E has  less sugar / more sugar.</w:t>
      </w:r>
    </w:p>
    <w:p>
      <w:r>
        <w:rPr>
          <w:b/>
        </w:rPr>
        <w:t>2. What else would you need to know about the food?</w:t>
      </w:r>
    </w:p>
    <w:p>
      <w:r>
        <w:rPr>
          <w:b w:val="0"/>
        </w:rPr>
        <w:t>Other nutrient amounts       /       The label font</w:t>
      </w:r>
    </w:p>
    <w:p>
      <w:r>
        <w:rPr>
          <w:b w:val="0"/>
        </w:rPr>
        <w:t>Or say or write your own example: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___________________________________________________________________</w:t>
      </w:r>
    </w:p>
    <w:p>
      <w:r>
        <w:rPr>
          <w:b w:val="0"/>
        </w:rPr>
        <w:t>Next lesson: Body Science Checkpoint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Pupil pack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MADE BY MATT    BUILD SCIENCE    W8A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1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1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1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1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1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evidence pupil pack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