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 Evidence Lab: Look Before You Label</w:t>
      </w:r>
    </w:p>
    <w:p>
      <w:pPr>
        <w:pStyle w:val="Subtitle"/>
      </w:pPr>
      <w:r>
        <w:t>BUILD · Science · 40 minutes</w:t>
      </w:r>
    </w:p>
    <w:p>
      <w:r>
        <w:t>I can compare rock specimens using observed properties and create a group using a stated rule.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property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feature we can notice or test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observe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look closely and record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classify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put into groups with a rule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Two rocks are both grey. Is that enough evidence to place them in the same useful group?</w:t>
      </w:r>
    </w:p>
    <w:p>
      <w:r>
        <w:t>A. Yes. One shared colour is all we need for every purpose.</w:t>
      </w:r>
    </w:p>
    <w:p>
      <w:r>
        <w:t>B. Not yet. Observe the same extra features on both rocks, then state a grouping rule.</w:t>
      </w:r>
    </w:p>
    <w:p>
      <w:r>
        <w:t>C. Guess both names first and make the evidence fit later.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8ffd43b1be12aeda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Coded rock A: speckled with crystals</w:t>
      </w:r>
    </w:p>
    <w:p>
      <w:pPr>
        <w:pStyle w:val="Heading1"/>
        <w:pageBreakBefore/>
      </w:pPr>
      <w:r>
        <w:t>We do · choose, explain, check</w:t>
      </w:r>
    </w:p>
    <w:p>
      <w:r>
        <w:t>Which line is an observation that can be checked on the supplied specimen?</w:t>
      </w:r>
    </w:p>
    <w:p>
      <w:r>
        <w:t>A. Several large crystals are visible in the speckled surface.</w:t>
      </w:r>
    </w:p>
    <w:p>
      <w:r>
        <w:t>B. It must be granite because that is my first guess.</w:t>
      </w:r>
    </w:p>
    <w:p>
      <w:r>
        <w:t>C. It will make the best roof because it looks strong.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Coded Rock Feature Lab</w:t>
      </w:r>
    </w:p>
    <w:p>
      <w:r>
        <w:t>Place each coded observation under its strongest named visible feature. The name is not the target.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VISIBLE CRYSTALS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VISIBLE GRAINS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BANDS / FLAT PLANES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LARGE HOLES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FINE · NO LARGE FEATURE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Code A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Code B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Speckled surface with several visible interlocking crystals.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Dark, fine-looking surface with no large visible grains, bands or holes.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Code C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Code 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Rough tan surface with many visible sand-sized grains and faint bands.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Pale, mostly fine-looking surface with no large crystals, bands or holes in this view.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Code E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Code F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Blue-grey fine-looking specimen with clear flat, sheet-like planes.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Pale rough-looking surface with many clearly visible large holes.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Mystery image T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Brown-grey surface with visible bands, no large crystals and no large holes.</w:t>
            </w:r>
          </w:p>
        </w:tc>
      </w:tr>
    </w:tbl>
    <w:p>
      <w:pPr>
        <w:spacing w:after="0"/>
      </w:pPr>
    </w:p>
    <w:p>
      <w:pPr>
        <w:keepNext/>
      </w:pPr>
      <w:r>
        <w:t>Choose one visible feature as a rule. Which codes belong in the yes group, and which evidence supports each placement?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Inspect or direct the inspection of coded rock specimens, compare two using the same features and create two groups with a stated rule.</w:t>
      </w:r>
    </w:p>
    <w:p>
      <w:pPr>
        <w:pStyle w:val="Heading2"/>
      </w:pPr>
      <w:r>
        <w:t>Model helps us see</w:t>
      </w:r>
    </w:p>
    <w:p>
      <w:pPr/>
      <w:r>
        <w:t>Coded macro views slow down naming and make the observation-to-rule sequence visible.</w:t>
      </w:r>
    </w:p>
    <w:p>
      <w:pPr>
        <w:pStyle w:val="Heading2"/>
      </w:pPr>
      <w:r>
        <w:t>Model does not show</w:t>
      </w:r>
    </w:p>
    <w:p>
      <w:pPr/>
      <w:r>
        <w:t>Appearance alone cannot prove an unknown rock's identity or hidden properties. Lighting, scale, weathering and natural variation can change how a specimen looks.</w:t>
      </w:r>
    </w:p>
    <w:p>
      <w:pPr>
        <w:pStyle w:val="Heading2"/>
      </w:pPr>
      <w:r>
        <w:t>Supported</w:t>
      </w:r>
    </w:p>
    <w:p>
      <w:pPr/>
      <w:r>
        <w:t>Compare two coded macro cards with a four-word feature bank, then place them using one shown rule.</w:t>
      </w:r>
    </w:p>
    <w:p>
      <w:pPr/>
      <w:r>
        <w:t>Use: I can see __. Both have __ / only __ has __. Adult exact scribing is valid.</w:t>
      </w:r>
    </w:p>
    <w:p>
      <w:pPr>
        <w:pStyle w:val="Heading2"/>
      </w:pPr>
      <w:r>
        <w:t>Standard</w:t>
      </w:r>
    </w:p>
    <w:p>
      <w:pPr/>
      <w:r>
        <w:t>Observe four to six coded specimens, compare a pair and create two groups using one stated property rule.</w:t>
      </w:r>
    </w:p>
    <w:p>
      <w:pPr/>
      <w:r>
        <w:t>Record the rule before moving specimens. Use only evidence that another person can check.</w:t>
      </w:r>
    </w:p>
    <w:p>
      <w:pPr>
        <w:pStyle w:val="Heading2"/>
      </w:pPr>
      <w:r>
        <w:t>Stretch</w:t>
      </w:r>
    </w:p>
    <w:p>
      <w:pPr/>
      <w:r>
        <w:t>Create two different valid groupings, explain why both work and state why neither proves every specimen's identity.</w:t>
      </w:r>
    </w:p>
    <w:p>
      <w:pPr/>
      <w:r>
        <w:t>Separate classification under a rule from identification of an unknown rock.</w:t>
      </w:r>
    </w:p>
    <w:p>
      <w:pPr>
        <w:pStyle w:val="Heading2"/>
      </w:pPr>
      <w:r>
        <w:t>Evidence target</w:t>
      </w:r>
    </w:p>
    <w:p>
      <w:pPr/>
      <w:r>
        <w:t>A Rock Comparison Ticket with two codes, two observed properties, one similarity, one difference and one explicit grouping rule.</w:t>
      </w:r>
    </w:p>
    <w:p>
      <w:pPr>
        <w:pStyle w:val="Heading2"/>
      </w:pPr>
      <w:r>
        <w:t>Exit, Audience and evidence · W9A</w:t>
      </w:r>
    </w:p>
    <w:p>
      <w:pPr>
        <w:keepNext/>
      </w:pPr>
      <w:r>
        <w:t>Supported: Point and complete: I observed __. My rule was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Compare two coded specimens and defend one group using observed properties.</w:t>
      </w:r>
    </w:p>
    <w:p>
      <w:pPr/>
      <w:r>
        <w:t>Stretch: Explain how a new valid rule could regroup the same specimens and why appearance cannot prove every name.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5b0796328516bebff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Coded rock C: sandy grains with faint bands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b0f3917dbb141bf09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Rock A beside rock C with a question mark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d85d22ee5808bdd7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Magnified view of the chosen coded rock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W9A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