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Sum1·W5</w:t>
      </w:r>
    </w:p>
    <w:p>
      <w:pPr>
        <w:pStyle w:val="Title"/>
      </w:pPr>
      <w:r>
        <w:rPr>
          <w:b w:val="0"/>
        </w:rPr>
        <w:t>Shared evidence • Constructed growth records</w:t>
      </w:r>
    </w:p>
    <w:p>
      <w:r>
        <w:rPr>
          <w:b/>
          <w:sz w:val="28"/>
        </w:rPr>
        <w:t>The growth-record studio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Same young bean species, matched starting height and conditions. A: 5 mL daily; B: 15 mL daily in this teaching example. Heights are cm; these are not universal care amounts.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Date / day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A1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A2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A3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B1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B2</w:t>
            </w:r>
          </w:p>
        </w:tc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B3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 May 2027 / day 0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 May 2027 / day 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10 May 2027 / day 7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13 May 2027 / day 10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7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11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</w:t>
            </w:r>
          </w:p>
        </w:tc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Day 10 leaf notes: A has 2-3 leaves per plant; A3 slightly droops. B has 5-6 leaves per plant and green leaves. Means: A = 3, 4, 5, 6 cm; B = 3, 5, 8, 11 cm on days 0, 3, 7, 10.</w:t>
      </w:r>
    </w:p>
    <w:p>
      <w:r>
        <w:rPr>
          <w:b/>
        </w:rPr>
        <w:t>W1. Find B1’s baseline and final height. What is the increase?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Why keep B1, B2 and B3 as separate readings?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Sum1·W5</w:t>
      </w:r>
    </w:p>
    <w:p>
      <w:pPr>
        <w:pStyle w:val="Title"/>
      </w:pPr>
      <w:r>
        <w:rPr>
          <w:b w:val="0"/>
        </w:rPr>
        <w:t>Route 1 • Read a plant record</w:t>
      </w:r>
    </w:p>
    <w:p>
      <w:r>
        <w:rPr>
          <w:b w:val="0"/>
        </w:rPr>
        <w:t>Use B1. Word bank: baseline / cm / 8 / missing.</w:t>
      </w:r>
    </w:p>
    <w:p>
      <w:r>
        <w:rPr>
          <w:b/>
        </w:rPr>
        <w:t>S1. What is B1’s height on day 0?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What is B1’s height on day 10?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How much did B1 increase in height?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Give one leaf observation that should accompany height.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A reading not taken should be recorded as...</w:t>
      </w:r>
    </w:p>
    <w:p>
      <w:r>
        <w:rPr>
          <w:b w:val="0"/>
        </w:rPr>
        <w:t>A. Missing, with a reason.</w:t>
      </w:r>
    </w:p>
    <w:p>
      <w:r>
        <w:rPr>
          <w:b w:val="0"/>
        </w:rPr>
        <w:t>B. 0 cm automatically.</w:t>
      </w:r>
    </w:p>
    <w:p>
      <w:pPr>
        <w:pageBreakBefore/>
      </w:pPr>
      <w:r>
        <w:rPr>
          <w:b w:val="0"/>
          <w:sz w:val="20"/>
        </w:rPr>
        <w:t>BUILD SCIENCE  /  Summer 1  /  Sum1·W5</w:t>
      </w:r>
    </w:p>
    <w:p>
      <w:pPr>
        <w:pStyle w:val="Title"/>
      </w:pPr>
      <w:r>
        <w:rPr>
          <w:b w:val="0"/>
        </w:rPr>
        <w:t>Route 2 • Create the growth display</w:t>
      </w:r>
    </w:p>
    <w:p>
      <w:r>
        <w:rPr>
          <w:b w:val="0"/>
        </w:rPr>
        <w:t>Use B1’s four readings. The horizontal positions already allow for unequal time intervals.</w:t>
      </w:r>
    </w:p>
    <w:p>
      <w:r>
        <w:rPr>
          <w:b/>
        </w:rPr>
        <w:t>M1. State B1’s start, final height and height increase.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M2. Plot B1 on the axes; join successive recorded points. Keep the cm unit.</w:t>
      </w:r>
    </w:p>
    <w:p>
      <w:r>
        <w:drawing>
          <wp:inline xmlns:a="http://schemas.openxmlformats.org/drawingml/2006/main" xmlns:pic="http://schemas.openxmlformats.org/drawingml/2006/picture">
            <wp:extent cx="6263640" cy="3507214"/>
            <wp:docPr id="1" name="Picture 1" descr="Axes start at zero. Horizontal spacing is proportional to elapsed days 0, 3, 7 and 10; height is in cm. The pupil can plot B1 values from the shared table; no answer points are sh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009e9813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M3. Use the table and leaf notes to write one careful conclusion about these groups.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Give one reason this cannot establish the best watering amount for every plant.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Sum1·W5</w:t>
      </w:r>
    </w:p>
    <w:p>
      <w:pPr>
        <w:pStyle w:val="Title"/>
      </w:pPr>
      <w:r>
        <w:rPr>
          <w:b w:val="0"/>
        </w:rPr>
        <w:t>Route 3 • Audit the record and claim</w:t>
      </w:r>
    </w:p>
    <w:p>
      <w:r>
        <w:rPr>
          <w:b w:val="0"/>
        </w:rPr>
        <w:t>A report says: “All B plants grew exactly 11 cm, and 15 mL is best for every plant.”</w:t>
      </w:r>
    </w:p>
    <w:p>
      <w:r>
        <w:rPr>
          <w:b/>
        </w:rPr>
        <w:t>T1. Use baselines and the three day-10 B readings to correct “grew exactly 11 cm”.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Compare the day-10 ranges for A and 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Give two reasons the universal watering claim is too strong.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Plan a valid response if a future observation is missed. What stays in the record?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Sum1·W5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is a baseline?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A plant changes from 3 to 11 cm. What is its increase?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Is a missing reading the same as zero?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growth-record studio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