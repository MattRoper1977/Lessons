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0"/>
        </w:rPr>
        <w:t>Sort a coin, paper circle and ball: flat or solid?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095812"/>
            <wp:docPr id="1" name="Picture 1" descr="A flat disc is shown face-on and edge-on beside a shaded solid sphere shown before and after turning; another curved side comes into 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SCI_A2_W02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09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0"/>
        </w:rPr>
        <w:t>Think back. Say, point or write one answer for each question.</w:t>
      </w:r>
    </w:p>
    <w:p>
      <w:pPr>
        <w:spacing w:after="60" w:before="0" w:line="266" w:lineRule="auto"/>
      </w:pPr>
      <w:r>
        <w:rPr>
          <w:b w:val="0"/>
          <w:sz w:val="20"/>
        </w:rPr>
        <w:t>1. What makes day turn to night at one place?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2. What goes around the Sun?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3. Name one force you have explored.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0"/>
        </w:rPr>
        <w:t>Use a ball and a paper circle. The model and first label are ready. Turn the ball and complete the missing label: new side or the same flat face?</w:t>
      </w:r>
    </w:p>
    <w:p>
      <w:pPr>
        <w:spacing w:after="100" w:before="0" w:line="266" w:lineRule="auto"/>
      </w:pPr>
      <w:r>
        <w:rPr>
          <w:b w:val="0"/>
          <w:sz w:val="20"/>
        </w:rPr>
        <w:t>Ball → turn it → see ____ → useful because ____.</w:t>
      </w:r>
    </w:p>
    <w:p>
      <w:pPr>
        <w:spacing w:after="80" w:before="0" w:line="266" w:lineRule="auto"/>
      </w:pPr>
      <w:r>
        <w:rPr>
          <w:b w:val="0"/>
          <w:sz w:val="19"/>
        </w:rPr>
        <w:t>Choices: flat · solid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Paper circle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Coin face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Ball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Turn a shape model. Explain one way it helps and one limit. You can show, say or draw.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0"/>
        </w:rPr>
        <w:t>Choose a ball rather than a flat circle.</w:t>
      </w:r>
    </w:p>
    <w:p>
      <w:pPr>
        <w:spacing w:after="60" w:before="0" w:line="266" w:lineRule="auto"/>
      </w:pPr>
      <w:r>
        <w:rPr>
          <w:b w:val="0"/>
          <w:sz w:val="19"/>
        </w:rPr>
        <w:t>I choose the ___ to show shape.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0"/>
        </w:rPr>
        <w:t>Turn the ball and explain what new view it gives.</w:t>
      </w:r>
    </w:p>
    <w:p>
      <w:pPr>
        <w:spacing w:after="60" w:before="0" w:line="266" w:lineRule="auto"/>
      </w:pPr>
      <w:r>
        <w:rPr>
          <w:b w:val="0"/>
          <w:sz w:val="19"/>
        </w:rPr>
        <w:t>When I turn it, I see ___ because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0"/>
        </w:rPr>
        <w:t>Explain what a ball model reveals and how its scale may mislead.</w:t>
      </w:r>
    </w:p>
    <w:p>
      <w:pPr>
        <w:spacing w:after="60" w:before="0" w:line="266" w:lineRule="auto"/>
      </w:pPr>
      <w:r>
        <w:rPr>
          <w:b w:val="0"/>
          <w:sz w:val="19"/>
        </w:rPr>
        <w:t>The model helps because ___; its limit is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0"/>
        </w:rPr>
        <w:t>Compare a ball and a photo. What can each show, and what does each hide?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A photo shows Earth as a circle. Choose another observation or model to test its full shape. Explain why one photo is not enough.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0"/>
        </w:rPr>
        <w:t>Show which shape model helps. Say one way it helps and one thing it cannot show exactly.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? Read it back: show how a ball models the Sun, Earth and Moon.</w:t>
      </w:r>
    </w:p>
    <w:p>
      <w:pPr>
        <w:spacing w:after="20" w:before="0" w:line="266" w:lineRule="auto"/>
      </w:pPr>
      <w:r>
        <w:rPr>
          <w:b w:val="0"/>
          <w:sz w:val="19"/>
        </w:rPr>
        <w:t>My feedback was… say what changed. Next I need to… name a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spherical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shaped roughly like a ball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Earth is approximately spherical.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curve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line or surface that bends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ball has a curved surface.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shadow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dark area where an object blocks light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ball makes a shadow on the card.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model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simple way to show an object or idea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ball is a model of Earth’s shape.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SCI-GROW-A2-W02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GROW · Autumn 2 · Week 02 · SCI-GROW-A2-W02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The shapes of Sun, Earth and Moon</w:t>
    </w:r>
  </w:p>
  <w:p>
    <w:pPr>
      <w:spacing w:after="60"/>
    </w:pPr>
    <w:r>
      <w:rPr>
        <w:sz w:val="17"/>
      </w:rPr>
      <w:t>Today I can… ☐ I can choose a ball to model a round body.  ☐ I can turn it to show more than one side.  ☐ I can name one limit of a model.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shapes of Sun, Earth and Moon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