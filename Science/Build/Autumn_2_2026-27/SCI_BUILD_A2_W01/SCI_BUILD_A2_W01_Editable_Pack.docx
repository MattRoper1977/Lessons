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Look at the kit. Point to one thing you know.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340235"/>
            <wp:docPr id="1" name="Picture 1" descr="Three pictures: use one bottle, use a clean tub again for pencils, and put an accepted can in a recycling bin after a local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1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34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 it, sign it or point.</w:t>
      </w:r>
    </w:p>
    <w:p>
      <w:pPr>
        <w:spacing w:after="60" w:before="0" w:line="266" w:lineRule="auto"/>
      </w:pPr>
      <w:r>
        <w:rPr>
          <w:b w:val="0"/>
          <w:sz w:val="21"/>
        </w:rPr>
        <w:t>1. Where do animals get food?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What helps bones move?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What helps hold your body up?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Sort the clean cards with us.</w:t>
      </w:r>
    </w:p>
    <w:p>
      <w:pPr>
        <w:spacing w:after="100" w:before="0" w:line="266" w:lineRule="auto"/>
      </w:pPr>
      <w:r>
        <w:rPr>
          <w:b w:val="0"/>
          <w:sz w:val="21"/>
        </w:rPr>
        <w:t>This sheet has a blank back. I can write there. I put it in ____.</w:t>
      </w:r>
    </w:p>
    <w:p>
      <w:pPr>
        <w:spacing w:after="80" w:before="0" w:line="266" w:lineRule="auto"/>
      </w:pPr>
      <w:r>
        <w:rPr>
          <w:b w:val="0"/>
          <w:sz w:val="20"/>
        </w:rPr>
        <w:t>Choices: Use less · Use again · Check local bin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Write on a sheet's blank back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Fill a clean tub again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Check the local bin for a can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Choose a clean item. Show what you can do.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Pick one way to use less.</w:t>
      </w:r>
    </w:p>
    <w:p>
      <w:pPr>
        <w:spacing w:after="60" w:before="0" w:line="266" w:lineRule="auto"/>
      </w:pPr>
      <w:r>
        <w:rPr>
          <w:b w:val="0"/>
          <w:sz w:val="20"/>
        </w:rPr>
        <w:t>I use less when I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Show one item you can use again. Say why.</w:t>
      </w:r>
    </w:p>
    <w:p>
      <w:pPr>
        <w:spacing w:after="60" w:before="0" w:line="266" w:lineRule="auto"/>
      </w:pPr>
      <w:r>
        <w:rPr>
          <w:b w:val="0"/>
          <w:sz w:val="20"/>
        </w:rPr>
        <w:t>I can use ____ again because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Which uses less new stuff: fill a clean tub again or take a new tub? Why?</w:t>
      </w:r>
    </w:p>
    <w:p>
      <w:pPr>
        <w:spacing w:after="60" w:before="0" w:line="266" w:lineRule="auto"/>
      </w:pPr>
      <w:r>
        <w:rPr>
          <w:b w:val="0"/>
          <w:sz w:val="20"/>
        </w:rPr>
        <w:t>I choose ____ because it needs less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Could one safe item be used again before it is sorted for a bin? Show how.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Tub or sheet: pick a first step for each. Which avoids a new item? Why?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Show how you know. Tell your teacher.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choose ways to care for a place.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less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use the back. I need less paper.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reuse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a thing again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fill a clean tub again.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recycle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make new things from old stuff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 old can can be made into a new thing.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what a thing is made of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This can is made of metal.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SCI-BUILD-A2-W01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01 · SCI-BUILD-A2-W01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Use less, use again, sort waste</w:t>
    </w:r>
  </w:p>
  <w:p>
    <w:pPr>
      <w:spacing w:after="60"/>
    </w:pPr>
    <w:r>
      <w:rPr>
        <w:sz w:val="17"/>
      </w:rPr>
      <w:t>Today I can… ☐ I can use less.  ☐ I can use a thing again.  ☐ I can say why I chose it.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less, use again, sort waste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