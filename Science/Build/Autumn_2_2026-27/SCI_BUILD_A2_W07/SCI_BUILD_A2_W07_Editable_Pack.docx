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Arrival</w:t>
      </w:r>
    </w:p>
    <w:p>
      <w:pPr>
        <w:spacing w:after="60" w:before="0" w:line="266" w:lineRule="auto"/>
      </w:pPr>
      <w:r>
        <w:rPr>
          <w:b w:val="0"/>
          <w:sz w:val="21"/>
        </w:rPr>
        <w:t>Pick a safe model or card to look at.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3204000" cy="1340235"/>
            <wp:docPr id="1" name="Picture 1" descr="Three distinct review drawings: a simple skeleton, an apple on a plate as food, and a speckled rock samp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_BUILD_A2_W07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4000" cy="1340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Starter</w:t>
      </w:r>
    </w:p>
    <w:p>
      <w:pPr>
        <w:spacing w:after="60" w:before="0" w:line="266" w:lineRule="auto"/>
      </w:pPr>
      <w:r>
        <w:rPr>
          <w:b w:val="0"/>
          <w:sz w:val="21"/>
        </w:rPr>
        <w:t>Think back. Say, sign or point.</w:t>
      </w:r>
    </w:p>
    <w:p>
      <w:pPr>
        <w:spacing w:after="60" w:before="0" w:line="266" w:lineRule="auto"/>
      </w:pPr>
      <w:r>
        <w:rPr>
          <w:b w:val="0"/>
          <w:sz w:val="21"/>
        </w:rPr>
        <w:t>1. What stays the same in a fair water test?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21"/>
        </w:rPr>
        <w:t>2. Is a finished brick raw or made?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21"/>
        </w:rPr>
        <w:t>3. Where do animals get food?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Talk-then-sort</w:t>
      </w:r>
    </w:p>
    <w:p>
      <w:pPr>
        <w:spacing w:after="60" w:before="0" w:line="266" w:lineRule="auto"/>
      </w:pPr>
      <w:r>
        <w:rPr>
          <w:b w:val="0"/>
          <w:sz w:val="21"/>
        </w:rPr>
        <w:t>Match a real model to a fact.</w:t>
      </w:r>
    </w:p>
    <w:p>
      <w:pPr>
        <w:spacing w:after="100" w:before="0" w:line="266" w:lineRule="auto"/>
      </w:pPr>
      <w:r>
        <w:rPr>
          <w:b w:val="0"/>
          <w:sz w:val="21"/>
        </w:rPr>
        <w:t>I point to a safe rock. I felt a rough side. My fact is ____.</w:t>
      </w:r>
    </w:p>
    <w:p>
      <w:pPr>
        <w:spacing w:after="80" w:before="0" w:line="266" w:lineRule="auto"/>
      </w:pPr>
      <w:r>
        <w:rPr>
          <w:b w:val="0"/>
          <w:sz w:val="20"/>
        </w:rPr>
        <w:t>Choices: Body · Food · Rock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83"/>
        <w:gridCol w:w="4082"/>
      </w:tblGrid>
      <w:tr>
        <w:tc>
          <w:tcPr>
            <w:tcW w:type="dxa" w:w="4933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Card or step</w:t>
            </w:r>
          </w:p>
        </w:tc>
        <w:tc>
          <w:tcPr>
            <w:tcW w:type="dxa" w:w="4933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My group or match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20"/>
              </w:rPr>
              <w:t>Bone model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20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20"/>
              </w:rPr>
              <w:t>Food-group picture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20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20"/>
              </w:rPr>
              <w:t>Safe rough sample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20"/>
              </w:rPr>
              <w:br/>
              <w:br/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21"/>
        </w:rPr>
        <w:t>Show work you did about body, food or rock.</w:t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F</w:t>
      </w:r>
    </w:p>
    <w:p>
      <w:pPr>
        <w:spacing w:after="60" w:before="0" w:line="266" w:lineRule="auto"/>
      </w:pPr>
      <w:r>
        <w:rPr>
          <w:b w:val="0"/>
          <w:sz w:val="21"/>
        </w:rPr>
        <w:t>Show one fact about a body or rock.</w:t>
      </w:r>
    </w:p>
    <w:p>
      <w:pPr>
        <w:spacing w:after="60" w:before="0" w:line="266" w:lineRule="auto"/>
      </w:pPr>
      <w:r>
        <w:rPr>
          <w:b w:val="0"/>
          <w:sz w:val="20"/>
        </w:rPr>
        <w:t>I show ____.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M</w:t>
      </w:r>
    </w:p>
    <w:p>
      <w:pPr>
        <w:spacing w:after="60" w:before="0" w:line="266" w:lineRule="auto"/>
      </w:pPr>
      <w:r>
        <w:rPr>
          <w:b w:val="0"/>
          <w:sz w:val="21"/>
        </w:rPr>
        <w:t>Show two facts. Tell how you found one.</w:t>
      </w:r>
    </w:p>
    <w:p>
      <w:pPr>
        <w:spacing w:after="60" w:before="0" w:line="266" w:lineRule="auto"/>
      </w:pPr>
      <w:r>
        <w:rPr>
          <w:b w:val="0"/>
          <w:sz w:val="20"/>
        </w:rPr>
        <w:t>I know ____ as I saw ____.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H</w:t>
      </w:r>
    </w:p>
    <w:p>
      <w:pPr>
        <w:spacing w:after="60" w:before="0" w:line="266" w:lineRule="auto"/>
      </w:pPr>
      <w:r>
        <w:rPr>
          <w:b w:val="0"/>
          <w:sz w:val="21"/>
        </w:rPr>
        <w:t>Pick your best real evidence. Why does it fit?</w:t>
      </w:r>
    </w:p>
    <w:p>
      <w:pPr>
        <w:spacing w:after="60" w:before="0" w:line="266" w:lineRule="auto"/>
      </w:pPr>
      <w:r>
        <w:rPr>
          <w:b w:val="0"/>
          <w:sz w:val="20"/>
        </w:rPr>
        <w:t>This is good evidence as ____.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Go deeper</w:t>
      </w:r>
    </w:p>
    <w:p>
      <w:pPr>
        <w:spacing w:after="60" w:before="0" w:line="266" w:lineRule="auto"/>
      </w:pPr>
      <w:r>
        <w:rPr>
          <w:b w:val="0"/>
          <w:sz w:val="21"/>
        </w:rPr>
        <w:t>Pick a claim you cannot show. What could you check?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20"/>
        </w:rPr>
        <w:t>Pick the best real result. Why does it fit?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Exit</w:t>
      </w:r>
    </w:p>
    <w:p>
      <w:pPr>
        <w:spacing w:after="60" w:before="0" w:line="266" w:lineRule="auto"/>
      </w:pPr>
      <w:r>
        <w:rPr>
          <w:b w:val="0"/>
          <w:sz w:val="21"/>
        </w:rPr>
        <w:t>Tell an adult what you know and how.</w:t>
      </w:r>
    </w:p>
    <w:p>
      <w:pPr>
        <w:spacing w:after="40" w:before="0" w:line="266" w:lineRule="auto"/>
      </w:pPr>
      <w:r>
        <w:rPr>
          <w:b/>
          <w:sz w:val="17"/>
        </w:rPr>
        <w:t>My exit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20" w:before="0" w:line="266" w:lineRule="auto"/>
      </w:pPr>
      <w:r>
        <w:rPr>
          <w:b w:val="0"/>
          <w:sz w:val="20"/>
        </w:rPr>
        <w:t>Read it back: I am learning to show a fact about bodies, food and rocks.</w:t>
      </w:r>
    </w:p>
    <w:p>
      <w:pPr>
        <w:spacing w:after="20" w:before="0" w:line="266" w:lineRule="auto"/>
      </w:pPr>
      <w:r>
        <w:rPr>
          <w:b w:val="0"/>
          <w:sz w:val="20"/>
        </w:rPr>
        <w:t>My feedback was… I showed…</w:t>
      </w:r>
    </w:p>
    <w:p>
      <w:pPr>
        <w:spacing w:after="20" w:before="0" w:line="266" w:lineRule="auto"/>
      </w:pPr>
      <w:r>
        <w:rPr>
          <w:b w:val="0"/>
          <w:sz w:val="20"/>
        </w:rPr>
        <w:t>Next I need to… try one small fix.</w:t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Word help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515"/>
        <w:gridCol w:w="3061"/>
        <w:gridCol w:w="1587"/>
      </w:tblGrid>
      <w:tr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Word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Meaning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Example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My language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skeleton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bones that help hold a body up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 point to the bone model.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nutrition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what a body gets from food to grow and stay well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An animal gets nutrition from food.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rock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 solid thing from the ground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 can test a safe rock.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evidence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what you saw or did that helps show a claim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My rock sort shows my rule.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899" w:right="1020" w:bottom="850" w:left="1020" w:header="25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4"/>
      </w:rPr>
      <w:t xml:space="preserve">SCI-BUILD-A2-W07   ·   </w:t>
    </w:r>
    <w:fldSimple w:instr="PAGE"/>
  </w:p>
  <w:p>
    <w:pPr>
      <w:spacing w:before="0" w:after="0"/>
      <w:jc w:val="left"/>
    </w:pPr>
    <w:r>
      <w:rPr>
        <w:rFonts w:ascii="Arial" w:hAnsi="Arial"/>
        <w:sz w:val="12"/>
      </w:rPr>
      <w:t>Made by Matt · madebymatt.uk · © Matt Roper · CC BY-NC-SA 4.0: free for classroom use, share and adapt with credit, no resale · v9 · 25 Sep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 w:line="252" w:lineRule="auto"/>
    </w:pPr>
    <w:r>
      <w:rPr>
        <w:rFonts w:ascii="Arial" w:hAnsi="Arial"/>
        <w:b/>
        <w:color w:val="193F56"/>
        <w:sz w:val="16"/>
      </w:rPr>
      <w:t>Science · BUILD · Autumn 2 · Week 07 · SCI-BUILD-A2-W07 · Date __________</w:t>
    </w: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6876288</wp:posOffset>
          </wp:positionH>
          <wp:positionV relativeFrom="page">
            <wp:posOffset>164592</wp:posOffset>
          </wp:positionV>
          <wp:extent cx="320040" cy="320040"/>
          <wp:wrapNone/>
          <wp:docPr id="1" name="Picture 1" descr="Made by Matt" title="Made by Matt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approved-mar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040" cy="320040"/>
                  </a:xfrm>
                  <a:prstGeom prst="rect"/>
                </pic:spPr>
              </pic:pic>
            </a:graphicData>
          </a:graphic>
        </wp:anchor>
      </w:drawing>
    </w:r>
  </w:p>
  <w:p>
    <w:pPr>
      <w:spacing w:after="60"/>
    </w:pPr>
    <w:r>
      <w:rPr>
        <w:b/>
        <w:sz w:val="27"/>
      </w:rPr>
      <w:t>Show what we know about bodies and rocks</w:t>
    </w:r>
  </w:p>
  <w:p>
    <w:pPr>
      <w:spacing w:after="60"/>
    </w:pPr>
    <w:r>
      <w:rPr>
        <w:sz w:val="17"/>
      </w:rPr>
      <w:t>Today I can… ☐ I can show one fact.  ☐ I can show what I used to find it.  ☐ I can name one next step.</w:t>
    </w:r>
  </w:p>
  <w:p>
    <w:pPr>
      <w:spacing w:after="0"/>
      <w:pBdr>
        <w:bottom w:val="single" w:sz="5" w:space="0" w:color="AAC0CA"/>
      </w:pBdr>
    </w:pPr>
    <w:r>
      <w:rPr>
        <w:sz w:val="17"/>
      </w:rPr>
      <w:t>Feedback: ☐ VF  ☐ WS  ☐ I  ☐ NS  ☐ E  ☐ R   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Show what we know about bodies and rocks pupil resources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