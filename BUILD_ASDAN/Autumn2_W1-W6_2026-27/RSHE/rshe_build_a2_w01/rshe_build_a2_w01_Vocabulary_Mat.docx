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Words for the stories</w:t>
      </w:r>
    </w:p>
    <w:p>
      <w:r>
        <w:rPr>
          <w:b w:val="0"/>
          <w:sz w:val="24"/>
        </w:rPr>
        <w:t>People who care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848"/>
      </w:tblGrid>
      <w:tr>
        <w:trPr>
          <w:tblHeader/>
        </w:trPr>
        <w:tc>
          <w:tcPr>
            <w:tcW w:type="dxa" w:w="2088"/>
          </w:tcPr>
          <w:p>
            <w:pPr>
              <w:spacing w:after="60" w:before="40"/>
            </w:pPr>
            <w:r>
              <w:rPr>
                <w:b/>
                <w:sz w:val="28"/>
              </w:rPr>
              <w:t>Word</w:t>
            </w:r>
          </w:p>
        </w:tc>
        <w:tc>
          <w:tcPr>
            <w:tcW w:type="dxa" w:w="7848"/>
          </w:tcPr>
          <w:p>
            <w:pPr>
              <w:spacing w:after="60" w:before="40"/>
            </w:pPr>
            <w:r>
              <w:rPr>
                <w:b/>
                <w:sz w:val="28"/>
              </w:rPr>
              <w:t>Meaning</w:t>
            </w:r>
          </w:p>
        </w:tc>
      </w:tr>
      <w:tr>
        <w:tc>
          <w:tcPr>
            <w:tcW w:type="dxa" w:w="208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care</w:t>
            </w:r>
          </w:p>
        </w:tc>
        <w:tc>
          <w:tcPr>
            <w:tcW w:type="dxa" w:w="784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Help keep a person safe and well.</w:t>
            </w:r>
          </w:p>
        </w:tc>
      </w:tr>
      <w:tr>
        <w:tc>
          <w:tcPr>
            <w:tcW w:type="dxa" w:w="208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family</w:t>
            </w:r>
          </w:p>
        </w:tc>
        <w:tc>
          <w:tcPr>
            <w:tcW w:type="dxa" w:w="784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People linked by care or birth.</w:t>
            </w:r>
          </w:p>
        </w:tc>
      </w:tr>
      <w:tr>
        <w:tc>
          <w:tcPr>
            <w:tcW w:type="dxa" w:w="208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listen</w:t>
            </w:r>
          </w:p>
        </w:tc>
        <w:tc>
          <w:tcPr>
            <w:tcW w:type="dxa" w:w="784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Hear what a person has to say.</w:t>
            </w:r>
          </w:p>
        </w:tc>
      </w:tr>
      <w:tr>
        <w:tc>
          <w:tcPr>
            <w:tcW w:type="dxa" w:w="208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choice</w:t>
            </w:r>
          </w:p>
        </w:tc>
        <w:tc>
          <w:tcPr>
            <w:tcW w:type="dxa" w:w="784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An option a person can pick.</w:t>
            </w:r>
          </w:p>
        </w:tc>
      </w:tr>
      <w:tr>
        <w:tc>
          <w:tcPr>
            <w:tcW w:type="dxa" w:w="208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trust</w:t>
            </w:r>
          </w:p>
        </w:tc>
        <w:tc>
          <w:tcPr>
            <w:tcW w:type="dxa" w:w="784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Feel able to ask a person for help.</w:t>
            </w:r>
          </w:p>
        </w:tc>
      </w:tr>
      <w:tr>
        <w:tc>
          <w:tcPr>
            <w:tcW w:type="dxa" w:w="208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support</w:t>
            </w:r>
          </w:p>
        </w:tc>
        <w:tc>
          <w:tcPr>
            <w:tcW w:type="dxa" w:w="784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Help a person with a need.</w:t>
            </w:r>
          </w:p>
        </w:tc>
      </w:tr>
      <w:tr>
        <w:tc>
          <w:tcPr>
            <w:tcW w:type="dxa" w:w="208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respect</w:t>
            </w:r>
          </w:p>
        </w:tc>
        <w:tc>
          <w:tcPr>
            <w:tcW w:type="dxa" w:w="784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Treat a person with care.</w:t>
            </w:r>
          </w:p>
        </w:tc>
      </w:tr>
    </w:tbl>
    <w:p>
      <w:pPr>
        <w:pStyle w:val="Heading1"/>
      </w:pPr>
      <w:r>
        <w:rPr>
          <w:b w:val="0"/>
        </w:rPr>
        <w:t>Ways to explain the case</w:t>
      </w:r>
    </w:p>
    <w:p>
      <w:r>
        <w:rPr>
          <w:b w:val="0"/>
          <w:sz w:val="28"/>
        </w:rPr>
        <w:t>The young person could ______.</w:t>
        <w:br/>
        <w:t>The clue in the story is ______.</w:t>
        <w:br/>
        <w:t>This could help the person because ______.</w:t>
      </w:r>
    </w:p>
    <w:p>
      <w:r>
        <w:rPr>
          <w:b w:val="0"/>
          <w:sz w:val="24"/>
        </w:rPr>
        <w:t>The answer can be spoken, chosen, drawn or written.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3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RSHE-BUILD-A2-W01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Arial" w:hAnsi="Arial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People who care</dc:title>
  <dc:subject>RSHE-BUILD-A2-W01</dc:subject>
  <dc:creator/>
  <cp:keywords>Year A · RSHE</cp:keywords>
  <dc:description>Year A · RSHE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