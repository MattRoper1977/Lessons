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Personal space and permission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RSHE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23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Ask permission for an everyday action and respect another person’s response.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RSHE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Body privacy, personal space and permission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S/M/So (C: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form or select a permission request for a fictional everyday action. Use five minutes to decide what should happen in two different boundary stories, normally A and C. Use three minutes to explore B or D and show why an unclear response means waiting. If rehearsing, an adult narrates the characters and no real borrowing or touching takes place.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 permission request and responses to two boundary situations, recorded in the learner’s chosen mode.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respect other people’s space, belongings and choices.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RSHE-BUILD-A2-W04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space and permission</dc:title>
  <dc:subject>RSHE-BUILD-A2-W04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