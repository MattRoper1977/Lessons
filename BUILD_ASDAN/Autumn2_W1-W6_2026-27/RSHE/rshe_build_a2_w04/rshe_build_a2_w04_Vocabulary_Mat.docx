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for the stories</w:t>
      </w:r>
    </w:p>
    <w:p>
      <w:r>
        <w:rPr>
          <w:b w:val="0"/>
          <w:sz w:val="24"/>
        </w:rPr>
        <w:t>Personal space and permission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</w:trPr>
        <w:tc>
          <w:tcPr>
            <w:tcW w:type="dxa" w:w="2088"/>
          </w:tcPr>
          <w:p>
            <w:pPr>
              <w:spacing w:after="60" w:before="40"/>
            </w:pPr>
            <w:r>
              <w:rPr>
                <w:b/>
                <w:sz w:val="28"/>
              </w:rPr>
              <w:t>Word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/>
                <w:sz w:val="28"/>
              </w:rPr>
              <w:t>Meaning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permission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 freely given yes to a clear request.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space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Room around a person.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ask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Use a question to find something out.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reply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An answer in words, signs or an aid.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unsure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Not yet sure about a choice.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stop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End the action now.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choice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An option a person can pick.</w:t>
            </w:r>
          </w:p>
        </w:tc>
      </w:tr>
    </w:tbl>
    <w:p>
      <w:pPr>
        <w:pStyle w:val="Heading1"/>
      </w:pPr>
      <w:r>
        <w:rPr>
          <w:b w:val="0"/>
        </w:rPr>
        <w:t>Ways to explain the case</w:t>
      </w:r>
    </w:p>
    <w:p>
      <w:r>
        <w:rPr>
          <w:b w:val="0"/>
          <w:sz w:val="28"/>
        </w:rPr>
        <w:t>The young person could ______.</w:t>
        <w:br/>
        <w:t>The story says ______.</w:t>
        <w:br/>
        <w:t>This respects the person because ______.</w:t>
      </w:r>
    </w:p>
    <w:p>
      <w:r>
        <w:rPr>
          <w:b w:val="0"/>
          <w:sz w:val="24"/>
        </w:rPr>
        <w:t>The answer can be spoken, chosen, drawn or written.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space and permission</dc:title>
  <dc:subject>RSHE-BUILD-A2-W04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