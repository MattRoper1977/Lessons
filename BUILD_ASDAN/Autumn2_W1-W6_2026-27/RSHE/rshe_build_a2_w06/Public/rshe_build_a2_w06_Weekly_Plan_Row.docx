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Ask for help and keep telling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</w:trPr>
        <w:tc>
          <w:tcPr>
            <w:tcW w:type="dxa" w:w="2376"/>
          </w:tcPr>
          <w:p>
            <w:pPr>
              <w:spacing w:after="60" w:before="40"/>
            </w:pPr>
            <w:r>
              <w:rPr>
                <w:b/>
                <w:sz w:val="20"/>
              </w:rPr>
              <w:t>Plan field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/>
                <w:sz w:val="20"/>
              </w:rPr>
              <w:t>Weekly row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Pathway / strand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BUILD / RSHE · Year A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Term theme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Identity &amp; Belonging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/ duration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beginning 7 December 2026; one 40-minute lesson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 teaching date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Objective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Identify an adult who can help and communicate a concern clearly.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Owner-approved RSHE outline; revision approved-2026-10-26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Unit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Respectful relationships and help seeking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tags: SMSC S/M/So (C: none); British Values IL/MR (D/RL/T: none).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Planned activity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four minutes to make a help route for A: choose a tutor and a duty adult as the second route. Use five minutes to form or select a request that identifies the hidden work and asks for help. Use three minutes to draw B or C and select the next adult. D offers a non-speaking route. All responses remain about the fictional young person.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Evidence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 fictional help-route map, a help request and a follow-up choice, with prompts recorded.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Where this leads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This helps me raise a concern and find support in learning or work.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Supported / Independent / Aspire. Read, point, speak, draw, write, scribe or use the usual aid. Record actual prompts.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Formative. Week 7 is assessing. No attainment or evidence banking is prefilled.</w:t>
            </w:r>
          </w:p>
        </w:tc>
      </w:tr>
    </w:tbl>
    <w:p>
      <w:r>
        <w:rPr>
          <w:b w:val="0"/>
          <w:sz w:val="18"/>
        </w:rPr>
        <w:t>The qualification and the accredited unit: staff confirm any mapping from actual evidence. No day or clock slot is inferred.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RSHE-BUILD-A2-W06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 for help and keep telling</dc:title>
  <dc:subject>RSHE-BUILD-A2-W06 · Year A</dc:subject>
  <dc:creator>Lesson resource</dc:creator>
  <cp:keywords>Year A · RSHE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