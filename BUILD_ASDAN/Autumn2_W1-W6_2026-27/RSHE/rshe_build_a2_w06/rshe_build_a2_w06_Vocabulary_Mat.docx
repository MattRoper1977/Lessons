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for the stories</w:t>
      </w:r>
    </w:p>
    <w:p>
      <w:r>
        <w:rPr>
          <w:b w:val="0"/>
          <w:sz w:val="24"/>
        </w:rPr>
        <w:t>Ask for help and keep telling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worry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Something that feels wrong or unsafe.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trusted adult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adult a person trusts to listen and help.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request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act of asking for help or a thing.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route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way to get help.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reply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answer in words, signs or an aid.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urgent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Needing help now.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follow-up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next step when help is still needed.</w:t>
            </w:r>
          </w:p>
        </w:tc>
      </w:tr>
    </w:tbl>
    <w:p>
      <w:pPr>
        <w:pStyle w:val="Heading1"/>
      </w:pPr>
      <w:r>
        <w:rPr>
          <w:b w:val="0"/>
        </w:rPr>
        <w:t>Ways to explain the case</w:t>
      </w:r>
    </w:p>
    <w:p>
      <w:r>
        <w:rPr>
          <w:b w:val="0"/>
          <w:sz w:val="28"/>
        </w:rPr>
        <w:t>The young person could ______.</w:t>
        <w:br/>
        <w:t>The story says ______.</w:t>
        <w:br/>
        <w:t>This could help because ______.</w:t>
      </w:r>
    </w:p>
    <w:p>
      <w:r>
        <w:rPr>
          <w:b w:val="0"/>
          <w:sz w:val="24"/>
        </w:rPr>
        <w:t>The answer can be spoken, chosen, drawn or written.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for help and keep telling</dc:title>
  <dc:subject>RSHE-BUILD-A2-W06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