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a winter welcome card</w:t>
      </w:r>
    </w:p>
    <w:p>
      <w:r>
        <w:t>First place and check the paper. Then glue and finish the card.</w:t>
      </w:r>
    </w:p>
    <w:p>
      <w:r>
        <w:t>Point, say, draw, write or use an aid. Ask for help or a pause.</w:t>
      </w:r>
    </w:p>
    <w:p>
      <w:r>
        <w:t>Kit: one card blank, three paper strips, glue and a pencil or Welcome strip. The adult cuts the parts before the lesson.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</w:trPr>
        <w:tc>
          <w:tcPr>
            <w:tcW w:type="dxa" w:w="170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Stage</w:t>
            </w:r>
          </w:p>
        </w:tc>
        <w:tc>
          <w:tcPr>
            <w:tcW w:type="dxa" w:w="7370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1 · Fold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Fold the card in half. Ask for help if needed.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2 · Arrange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Cross three paper strips at the centre. Check the pattern.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3 · Glue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Glue the strips in place with adult support.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4 · Finish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Add the word Welcome. Check and leave the card to dry.</w:t>
            </w:r>
          </w:p>
        </w:tc>
      </w:tr>
    </w:tbl>
    <w:p>
      <w:r>
        <w:t>To make the snowflake pattern: place one strip upright. Cross the other two strips over the same middle point. Keep the strips on the front of the card.</w:t>
      </w:r>
    </w:p>
    <w:p>
      <w:r>
        <w:t>Choose paper colours. An adult can help with the fold and glue. You can choose a simpler pattern if needed.</w:t>
      </w:r>
    </w:p>
    <w:p>
      <w:r>
        <w:br w:type="page"/>
      </w:r>
    </w:p>
    <w:p>
      <w:pPr>
        <w:pStyle w:val="Title"/>
      </w:pPr>
      <w:r>
        <w:t>Check and finish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</w:trPr>
        <w:tc>
          <w:tcPr>
            <w:tcW w:type="dxa" w:w="1701"/>
            <w:shd w:fill="E4F0EF"/>
          </w:tcPr>
          <w:p>
            <w:pPr>
              <w:spacing w:after="100" w:before="60"/>
            </w:pPr>
            <w:r>
              <w:rPr>
                <w:b/>
              </w:rPr>
              <w:t>Check</w:t>
            </w:r>
          </w:p>
        </w:tc>
        <w:tc>
          <w:tcPr>
            <w:tcW w:type="dxa" w:w="7370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look for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Fit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The paper parts fit on the card.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Space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There is room for the word or mark.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Join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The paper parts are held in place.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Dry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The card is in the agreed drying space.</w:t>
            </w:r>
          </w:p>
        </w:tc>
      </w:tr>
    </w:tbl>
    <w:p>
      <w:pPr>
        <w:pStyle w:val="Heading2"/>
      </w:pPr>
      <w:r>
        <w:t>Word strips</w:t>
      </w:r>
    </w:p>
    <w:p>
      <w:r>
        <w:t>Choose a strip or write the word yourself. The adult can cut a strip in advance.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Welcome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Welcome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Welcome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Welcome</w:t>
            </w:r>
          </w:p>
        </w:tc>
      </w:tr>
    </w:tbl>
    <w:p>
      <w:r>
        <w:t>I chose ______.</w:t>
        <w:br/>
        <w:t>I made ______.</w:t>
        <w:br/>
        <w:t>I checked ______.</w:t>
        <w:br/>
        <w:t>Please help me with ______.</w:t>
      </w:r>
    </w:p>
    <w:p>
      <w:r>
        <w:t>Keep the real item. If it is not done, show what is left to do. A point, word or aid can show your next step.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a winter welcome card</dc:title>
  <dc:subject>VOCATIONAL-BUILD-A2-W06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