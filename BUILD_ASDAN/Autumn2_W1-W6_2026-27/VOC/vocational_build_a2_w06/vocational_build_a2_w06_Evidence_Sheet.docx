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winter card</w:t>
      </w:r>
    </w:p>
    <w:p>
      <w:r>
        <w:t>Make a winter welcome card · VOCATIONAL-BUILD-A2-W06-E1</w:t>
      </w:r>
    </w:p>
    <w:p>
      <w:r>
        <w:t>Learner code __________  Actual date __________</w:t>
      </w:r>
    </w:p>
    <w:p>
      <w:r>
        <w:t>Point, say, draw, write or use an aid. The adult can read and write your words.</w:t>
      </w:r>
    </w:p>
    <w:p>
      <w:r>
        <w:t>Item: a winter welcome card. Keep the real item, even if it is not finished.</w:t>
      </w:r>
    </w:p>
    <w:p>
      <w:r>
        <w:t>My choice of paper or pattern</w:t>
      </w:r>
    </w:p>
    <w:p>
      <w:r>
        <w:t>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cantSplit/>
        </w:trPr>
        <w:tc>
          <w:tcPr>
            <w:tcW w:type="dxa" w:w="3402"/>
            <w:shd w:fill="E4F0EF"/>
          </w:tcPr>
          <w:p>
            <w:pPr>
              <w:spacing w:after="100" w:before="60"/>
            </w:pPr>
            <w:r>
              <w:rPr>
                <w:b/>
              </w:rPr>
              <w:t>Part of the craft</w:t>
            </w:r>
          </w:p>
        </w:tc>
        <w:tc>
          <w:tcPr>
            <w:tcW w:type="dxa" w:w="5669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I did; the help used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Fold or use the folded card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Arrange the strips or shapes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Secure the paper parts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Add a word or chosen mark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Check and put to dry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</w:tbl>
    <w:p>
      <w:r>
        <w:t>One part I checked</w:t>
      </w:r>
    </w:p>
    <w:p>
      <w:r>
        <w:t>____________________________________________________</w:t>
      </w:r>
    </w:p>
    <w:p>
      <w:r>
        <w:t>Adult: item kept at ______  Item-only image code if used ______</w:t>
        <w:br/>
        <w:t>Adult-prepared parts ______  Work not done ______</w:t>
        <w:br/>
        <w:t>Mode ______  Staff role ______  Record time ______</w:t>
      </w:r>
    </w:p>
    <w:p>
      <w:r>
        <w:br w:type="page"/>
      </w:r>
    </w:p>
    <w:p>
      <w:pPr>
        <w:pStyle w:val="Title"/>
      </w:pPr>
      <w:r>
        <w:t>My next step</w:t>
      </w:r>
    </w:p>
    <w:p>
      <w:r>
        <w:t>Learner code __________  Actual date __________</w:t>
      </w:r>
    </w:p>
    <w:p>
      <w:r>
        <w:t>One thing I did; the help I used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point of feedback</w:t>
      </w:r>
    </w:p>
    <w:p>
      <w:r>
        <w:t>____________________________________________________</w:t>
      </w:r>
    </w:p>
    <w:p>
      <w:r>
        <w:t>My new reply, change or retry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step to try next; the help I need</w:t>
      </w:r>
    </w:p>
    <w:p>
      <w:r>
        <w:t>____________________________________________________</w:t>
      </w:r>
    </w:p>
    <w:p>
      <w:r>
        <w:t>Adult: first try kept at ______  New reply kept at ______</w:t>
        <w:br/>
        <w:t>Voice ______  Audience ______  Next-step prompt ______</w:t>
        <w:br/>
        <w:t>Mode and help ______  Review date ______</w:t>
      </w:r>
    </w:p>
    <w:p>
      <w:r>
        <w:t>Feedback code ______  Work banked: yes / part / not yet</w:t>
        <w:br/>
        <w:t>R: prompt and reply kept. E: actual work stored. A blank sheet is not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a winter welcome card</dc:title>
  <dc:subject>VOCATIONAL-BUILD-A2-W06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