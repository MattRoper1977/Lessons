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class job</w:t>
      </w:r>
    </w:p>
    <w:p>
      <w:r>
        <w:t>Take care of a class job · VOCATIONAL-BUILD-A2-W05-E1</w:t>
      </w:r>
    </w:p>
    <w:p>
      <w:r>
        <w:t>Learner code __________  Actual date __________</w:t>
      </w:r>
    </w:p>
    <w:p>
      <w:r>
        <w:t>Point, say, draw, write or use an aid. The adult can read and write your words.</w:t>
      </w:r>
    </w:p>
    <w:p>
      <w:r>
        <w:t>Job: set up one work tray. It needs one sheet, one pencil and one help card.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236"/>
      </w:tblGrid>
      <w:tr>
        <w:trPr>
          <w:cantSplit/>
        </w:trPr>
        <w:tc>
          <w:tcPr>
            <w:tcW w:type="dxa" w:w="2835"/>
            <w:shd w:fill="E4F0EF"/>
          </w:tcPr>
          <w:p>
            <w:pPr>
              <w:spacing w:after="100" w:before="60"/>
            </w:pPr>
            <w:r>
              <w:rPr>
                <w:b/>
              </w:rPr>
              <w:t>Part of the job</w:t>
            </w:r>
          </w:p>
        </w:tc>
        <w:tc>
          <w:tcPr>
            <w:tcW w:type="dxa" w:w="6236"/>
            <w:shd w:fill="E4F0EF"/>
          </w:tcPr>
          <w:p>
            <w:pPr>
              <w:spacing w:after="100" w:before="60"/>
            </w:pPr>
            <w:r>
              <w:rPr>
                <w:b/>
              </w:rPr>
              <w:t>What I did; the help used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60"/>
            </w:pPr>
            <w:r>
              <w:t>Find the kit</w:t>
            </w:r>
          </w:p>
        </w:tc>
        <w:tc>
          <w:tcPr>
            <w:tcW w:type="dxa" w:w="6236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60"/>
            </w:pPr>
            <w:r>
              <w:t>Set up the tray</w:t>
            </w:r>
          </w:p>
        </w:tc>
        <w:tc>
          <w:tcPr>
            <w:tcW w:type="dxa" w:w="6236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60"/>
            </w:pPr>
            <w:r>
              <w:t>Check the three items</w:t>
            </w:r>
          </w:p>
        </w:tc>
        <w:tc>
          <w:tcPr>
            <w:tcW w:type="dxa" w:w="6236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100" w:before="60"/>
            </w:pPr>
            <w:r>
              <w:t>Report ready or a need</w:t>
            </w:r>
          </w:p>
        </w:tc>
        <w:tc>
          <w:tcPr>
            <w:tcW w:type="dxa" w:w="6236"/>
          </w:tcPr>
          <w:p>
            <w:pPr>
              <w:spacing w:after="100" w:before="60"/>
            </w:pPr>
            <w:r>
              <w:t>____________________________</w:t>
              <w:br/>
              <w:t>____________________________</w:t>
            </w:r>
          </w:p>
        </w:tc>
      </w:tr>
    </w:tbl>
    <w:p>
      <w:r>
        <w:t>What I said or showed in my report</w:t>
      </w:r>
    </w:p>
    <w:p>
      <w:r>
        <w:t>____________________________________________________</w:t>
      </w:r>
    </w:p>
    <w:p>
      <w:r>
        <w:t>Adult: tray used for the short task: yes / not yet</w:t>
        <w:br/>
        <w:t>Adult action ______  Part not seen ______</w:t>
        <w:br/>
        <w:t>Mode ______  Staff role ______  Record time ______</w:t>
      </w:r>
    </w:p>
    <w:p>
      <w:r>
        <w:br w:type="page"/>
      </w:r>
    </w:p>
    <w:p>
      <w:pPr>
        <w:pStyle w:val="Title"/>
      </w:pPr>
      <w:r>
        <w:t>My next step</w:t>
      </w:r>
    </w:p>
    <w:p>
      <w:r>
        <w:t>Learner code __________  Actual date __________</w:t>
      </w:r>
    </w:p>
    <w:p>
      <w:r>
        <w:t>One thing I did; the help I used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point of feedback</w:t>
      </w:r>
    </w:p>
    <w:p>
      <w:r>
        <w:t>____________________________________________________</w:t>
      </w:r>
    </w:p>
    <w:p>
      <w:r>
        <w:t>My new reply, change or retry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step to try next; the help I need</w:t>
      </w:r>
    </w:p>
    <w:p>
      <w:r>
        <w:t>____________________________________________________</w:t>
      </w:r>
    </w:p>
    <w:p>
      <w:r>
        <w:t>Adult: first try kept at ______  New reply kept at ______</w:t>
        <w:br/>
        <w:t>Voice ______  Audience ______  Next-step prompt ______</w:t>
        <w:br/>
        <w:t>Mode and help ______  Review date ______</w:t>
      </w:r>
    </w:p>
    <w:p>
      <w:r>
        <w:t>Feedback code ______  Work banked: yes / part / not yet</w:t>
        <w:br/>
        <w:t>R: prompt and reply kept. E: actual work stored. A blank sheet is not evidence.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VOCATIONAL-BUILD-A2-W05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7" w:lineRule="auto"/>
    </w:pPr>
    <w:rPr>
      <w:rFonts w:ascii="Arial" w:hAnsi="Arial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183E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183E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Lesson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Lesson resource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 care of a class job</dc:title>
  <dc:subject>VOCATIONAL-BUILD-A2-W05 · Year A</dc:subject>
  <dc:creator>Lesson resource</dc:creator>
  <cp:keywords>Year A · Careers</cp:keywords>
  <dc:description/>
  <cp:lastModifiedBy>Lesson resource</cp:lastModifiedBy>
  <cp:revision>1</cp:revision>
  <dcterms:created xsi:type="dcterms:W3CDTF">2013-12-23T23:15:00Z</dcterms:created>
  <dcterms:modified xsi:type="dcterms:W3CDTF">2013-12-23T23:15:00Z</dcterms:modified>
  <cp:category/>
</cp:coreProperties>
</file>