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Follow a two-step recipe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3 · 16–20 November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20 November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Follow a 2-step recipe with support.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C139; owner-confirmed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Following a short recipe with support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Use a separate adult model, two numbered ingredient pots and a two-step card to make a cold fruit-and-yoghurt pot with support. Record each learner’s observed steps and prompts, then keep a response to one specific point of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VOCATIONAL-BUILD-A2-W03-E1: A dated individual observation of the two recipe steps, their order, actual support and any unfinished action; the learner gives a check or help request and a next step.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follow a task in order and ask for help.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exact prompts, reduced choices, adult actions and gaps.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Formative. Weeks 1–6 formative; Week 7 assessing. Keep first work and later response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