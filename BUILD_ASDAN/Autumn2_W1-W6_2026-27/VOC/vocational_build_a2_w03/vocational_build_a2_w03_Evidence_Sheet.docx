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two-step recipe</w:t>
      </w:r>
    </w:p>
    <w:p>
      <w:r>
        <w:t>Follow a two-step recipe · VOCATIONAL-BUILD-A2-W03-E1</w:t>
      </w:r>
    </w:p>
    <w:p>
      <w:r>
        <w:t>Learner code __________  Actual date __________</w:t>
      </w:r>
    </w:p>
    <w:p>
      <w:r>
        <w:t>Point, say, draw, write or use an aid. The adult can read and write your words.</w:t>
      </w:r>
    </w:p>
    <w:p>
      <w:r>
        <w:t>Fruit and yoghurt pot. No tasting is needed.</w:t>
        <w:br/>
        <w:t>Real food task / dry practice only / not yet done</w:t>
      </w:r>
    </w:p>
    <w:p>
      <w:r>
        <w:t>Adult: food and kit checks done ______</w:t>
        <w:br/>
        <w:t>Any safe food change ______  Actual task date 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cantSplit/>
        </w:trPr>
        <w:tc>
          <w:tcPr>
            <w:tcW w:type="dxa" w:w="3402"/>
            <w:shd w:fill="E4F0EF"/>
          </w:tcPr>
          <w:p>
            <w:pPr>
              <w:spacing w:after="100" w:before="60"/>
            </w:pPr>
            <w:r>
              <w:rPr>
                <w:b/>
              </w:rPr>
              <w:t>Recipe step</w:t>
            </w:r>
          </w:p>
        </w:tc>
        <w:tc>
          <w:tcPr>
            <w:tcW w:type="dxa" w:w="5669"/>
            <w:shd w:fill="E4F0EF"/>
          </w:tcPr>
          <w:p>
            <w:pPr>
              <w:spacing w:after="100" w:before="60"/>
            </w:pPr>
            <w:r>
              <w:rPr>
                <w:b/>
              </w:rPr>
              <w:t>What the learner did; exact help used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100" w:before="60"/>
            </w:pPr>
            <w:r>
              <w:t>1 · Put fruit from pot 1 in the bowl.</w:t>
            </w:r>
          </w:p>
        </w:tc>
        <w:tc>
          <w:tcPr>
            <w:tcW w:type="dxa" w:w="5669"/>
          </w:tcPr>
          <w:p>
            <w:pPr>
              <w:spacing w:after="100" w:before="60"/>
            </w:pPr>
            <w:r>
              <w:t>____________________________</w:t>
              <w:br/>
              <w:t>____________________________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100" w:before="60"/>
            </w:pPr>
            <w:r>
              <w:t>2 · Add pot 2 and stir gently.</w:t>
            </w:r>
          </w:p>
        </w:tc>
        <w:tc>
          <w:tcPr>
            <w:tcW w:type="dxa" w:w="5669"/>
          </w:tcPr>
          <w:p>
            <w:pPr>
              <w:spacing w:after="100" w:before="60"/>
            </w:pPr>
            <w:r>
              <w:t>____________________________</w:t>
              <w:br/>
              <w:t>____________________________</w:t>
            </w:r>
          </w:p>
        </w:tc>
      </w:tr>
    </w:tbl>
    <w:p>
      <w:r>
        <w:t>The order I followed</w:t>
      </w:r>
    </w:p>
    <w:p>
      <w:r>
        <w:t>____________________________________________________</w:t>
      </w:r>
    </w:p>
    <w:p>
      <w:r>
        <w:t>One check or help request I made</w:t>
      </w:r>
    </w:p>
    <w:p>
      <w:r>
        <w:t>____________________________________________________</w:t>
      </w:r>
    </w:p>
    <w:p>
      <w:r>
        <w:t>Adult: note who did each action. A point to a card is not the same as doing the step.</w:t>
        <w:br/>
        <w:t>Adult action ______  Step not seen or not done ______</w:t>
        <w:br/>
        <w:t>Mode ______  Staff role ______</w:t>
      </w:r>
    </w:p>
    <w:p>
      <w:r>
        <w:br w:type="page"/>
      </w:r>
    </w:p>
    <w:p>
      <w:pPr>
        <w:pStyle w:val="Title"/>
      </w:pPr>
      <w:r>
        <w:t>My next step</w:t>
      </w:r>
    </w:p>
    <w:p>
      <w:r>
        <w:t>Learner code __________  Actual date __________</w:t>
      </w:r>
    </w:p>
    <w:p>
      <w:r>
        <w:t>One thing I did; the help I used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point of feedback</w:t>
      </w:r>
    </w:p>
    <w:p>
      <w:r>
        <w:t>____________________________________________________</w:t>
      </w:r>
    </w:p>
    <w:p>
      <w:r>
        <w:t>My new reply, change or retry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step to try next; the help I need</w:t>
      </w:r>
    </w:p>
    <w:p>
      <w:r>
        <w:t>____________________________________________________</w:t>
      </w:r>
    </w:p>
    <w:p>
      <w:r>
        <w:t>Adult: first try kept at ______  New reply kept at ______</w:t>
        <w:br/>
        <w:t>Voice ______  Audience ______  Next-step prompt ______</w:t>
        <w:br/>
        <w:t>Mode and help ______  Review date ______</w:t>
      </w:r>
    </w:p>
    <w:p>
      <w:r>
        <w:t>Feedback code ______  Work banked: yes / part / not yet</w:t>
        <w:br/>
        <w:t>R: prompt and reply kept. E: actual work stored. A blank sheet is not evidence.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VOCATIONAL-BUILD-A2-W03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Follow a two-step recipe</dc:title>
  <dc:subject>VOCATIONAL-BUILD-A2-W03 · Year A</dc:subject>
  <dc:creator>Lesson resource</dc:creator>
  <cp:keywords>Year A · Careers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