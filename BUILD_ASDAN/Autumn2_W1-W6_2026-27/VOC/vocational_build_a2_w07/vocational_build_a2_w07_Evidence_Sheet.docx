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work review</w:t>
      </w:r>
    </w:p>
    <w:p>
      <w:r>
        <w:t>My work and next step · VOCATIONAL-BUILD-A2-W07-E1</w:t>
      </w:r>
    </w:p>
    <w:p>
      <w:r>
        <w:t>Learner code __________  Review date __________</w:t>
      </w:r>
    </w:p>
    <w:p>
      <w:r>
        <w:t>Point, say, draw, write or use an aid. The adult can read and write your words. Keep your first reply as it is.</w:t>
      </w:r>
    </w:p>
    <w:p>
      <w:pPr>
        <w:pStyle w:val="Heading2"/>
      </w:pPr>
      <w:r>
        <w:t>The work I chose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</w:trPr>
        <w:tc>
          <w:tcPr>
            <w:tcW w:type="dxa" w:w="3402"/>
            <w:shd w:fill="E4F0EF"/>
          </w:tcPr>
          <w:p>
            <w:pPr>
              <w:spacing w:after="100" w:before="60"/>
            </w:pPr>
            <w:r>
              <w:rPr>
                <w:b/>
              </w:rPr>
              <w:t>Record</w:t>
            </w:r>
          </w:p>
        </w:tc>
        <w:tc>
          <w:tcPr>
            <w:tcW w:type="dxa" w:w="5669"/>
            <w:shd w:fill="E4F0EF"/>
          </w:tcPr>
          <w:p>
            <w:pPr>
              <w:spacing w:after="100" w:before="60"/>
            </w:pPr>
            <w:r>
              <w:rPr>
                <w:b/>
              </w:rPr>
              <w:t>My work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Work code and week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Day the work was done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Where the work is kept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____________________________</w:t>
            </w:r>
          </w:p>
        </w:tc>
      </w:tr>
    </w:tbl>
    <w:p>
      <w:r>
        <w:t>The part I did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the work shows; a clue in the work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help I used when I did the work</w:t>
      </w:r>
    </w:p>
    <w:p>
      <w:r>
        <w:t>____________________________________________________</w:t>
      </w:r>
    </w:p>
    <w:p>
      <w:r>
        <w:t>A part or fact still missing</w:t>
      </w:r>
    </w:p>
    <w:p>
      <w:r>
        <w:t>____________________________________________________</w:t>
      </w:r>
    </w:p>
    <w:p>
      <w:r>
        <w:t>Adult: first reply kept as given. Mode ______</w:t>
        <w:br/>
        <w:t>Access help today ______  Content cue and when ______</w:t>
        <w:br/>
        <w:t>Earlier work checked: yes / part / not yet. Staff role ______</w:t>
      </w:r>
    </w:p>
    <w:p>
      <w:r>
        <w:br w:type="page"/>
      </w:r>
    </w:p>
    <w:p>
      <w:pPr>
        <w:pStyle w:val="Title"/>
      </w:pPr>
      <w:r>
        <w:t>My reply and next step</w:t>
      </w:r>
    </w:p>
    <w:p>
      <w:r>
        <w:t>Learner code __________  Review date __________</w:t>
      </w:r>
    </w:p>
    <w:p>
      <w:r>
        <w:t>Keep the first reply. This page holds your later reply after feedback.</w:t>
      </w:r>
    </w:p>
    <w:p>
      <w:r>
        <w:t>One point of feedback heard</w:t>
      </w:r>
    </w:p>
    <w:p>
      <w:r>
        <w:t>____________________________________________________</w:t>
      </w:r>
    </w:p>
    <w:p>
      <w:r>
        <w:t>My new reply or change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step to try next</w:t>
      </w:r>
    </w:p>
    <w:p>
      <w:r>
        <w:t>____________________________________________________</w:t>
      </w:r>
    </w:p>
    <w:p>
      <w:r>
        <w:t>The help I need; when to review it</w:t>
      </w:r>
    </w:p>
    <w:p>
      <w:r>
        <w:t>____________________________________________________</w:t>
      </w:r>
    </w:p>
    <w:p>
      <w:pPr>
        <w:pStyle w:val="Heading2"/>
      </w:pPr>
      <w:r>
        <w:t>My work is kept</w:t>
      </w:r>
    </w:p>
    <w:p>
      <w:r>
        <w:t>Work added / link made / still missing</w:t>
        <w:br/>
        <w:t>Work code ______  Place in folder or stored work code ______</w:t>
        <w:br/>
        <w:t>Help to file it ______  Date checked ______</w:t>
      </w:r>
    </w:p>
    <w:p>
      <w:r>
        <w:t>Adult: Voice ______  Audience ______  Next-step prompt ______</w:t>
        <w:br/>
        <w:t>Reply mode and help ______  First reply kept at ______</w:t>
        <w:br/>
        <w:t>New reply kept at ______  Next review date ______</w:t>
      </w:r>
    </w:p>
    <w:p>
      <w:r>
        <w:t>Feedback code ______  Work banked: yes / part / not yet</w:t>
        <w:br/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work and next step</dc:title>
  <dc:subject>VOCATIONAL-BUILD-A2-W07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