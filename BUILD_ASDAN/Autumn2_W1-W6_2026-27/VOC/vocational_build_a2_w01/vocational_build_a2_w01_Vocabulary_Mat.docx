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t>Plan a healthy snack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snack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small amount of food between meals.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plan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What I will do and what I need.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fruit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food such as an apple or a pear.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kit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The things I need for a task.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step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One part of a task.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check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Look again to see what is needed.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help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Support with a task.</w:t>
            </w:r>
          </w:p>
        </w:tc>
      </w:tr>
    </w:tbl>
    <w:p>
      <w:pPr>
        <w:pStyle w:val="Heading2"/>
      </w:pPr>
      <w:r>
        <w:t>Useful words for the task</w:t>
      </w:r>
    </w:p>
    <w:p>
      <w:r>
        <w:t>I need ______.</w:t>
        <w:br/>
        <w:t>My next step is ______.</w:t>
        <w:br/>
        <w:t>Please help me check ______.</w:t>
      </w:r>
    </w:p>
    <w:p>
      <w:r>
        <w:t>Point, say, draw, write or use an aid. The adult can read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a healthy snack</dc:title>
  <dc:subject>VOCATIONAL-BUILD-A2-W01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