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Words that help</w:t>
      </w:r>
    </w:p>
    <w:p>
      <w:r>
        <w:rPr>
          <w:b w:val="0"/>
          <w:sz w:val="24"/>
        </w:rPr>
        <w:t>Jobs and their tasks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tblHeader/>
        </w:trPr>
        <w:tc>
          <w:tcPr>
            <w:tcW w:type="dxa" w:w="2088"/>
          </w:tcPr>
          <w:p>
            <w:pPr>
              <w:spacing w:after="60" w:before="40"/>
            </w:pPr>
            <w:r>
              <w:rPr>
                <w:b/>
                <w:sz w:val="28"/>
              </w:rPr>
              <w:t>Word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/>
                <w:sz w:val="28"/>
              </w:rPr>
              <w:t>Meaning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job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Work a person does.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role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A part you have in a job.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task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A piece of work.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match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Put things that fit together.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shop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A place where goods are sold.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store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A place to keep goods.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reason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Why you chose something.</w:t>
            </w:r>
          </w:p>
        </w:tc>
      </w:tr>
    </w:tbl>
    <w:p>
      <w:pPr>
        <w:pStyle w:val="Heading1"/>
      </w:pPr>
      <w:r>
        <w:rPr>
          <w:b w:val="0"/>
        </w:rPr>
        <w:t>Words I can use</w:t>
      </w:r>
    </w:p>
    <w:p>
      <w:r>
        <w:rPr>
          <w:b w:val="0"/>
          <w:sz w:val="28"/>
        </w:rPr>
        <w:t>The task shows ______.</w:t>
        <w:br/>
        <w:t>The skill is ______.</w:t>
        <w:br/>
        <w:t>I chose ______ because ______.</w:t>
      </w:r>
    </w:p>
    <w:p>
      <w:r>
        <w:rPr>
          <w:b w:val="0"/>
          <w:sz w:val="24"/>
        </w:rPr>
        <w:t>Point, say or write. Ask for help with a word.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CAREERS-BUILD-A2-W02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Jobs and their tasks</dc:title>
  <dc:subject>CAREERS-BUILD-A2-W02</dc:subject>
  <dc:creator/>
  <cp:keywords>Year A · Careers</cp:keywords>
  <dc:description>Year A · Careers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