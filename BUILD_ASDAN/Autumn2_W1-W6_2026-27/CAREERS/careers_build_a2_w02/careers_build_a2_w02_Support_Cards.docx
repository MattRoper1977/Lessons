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Job and task cards</w:t>
      </w:r>
    </w:p>
    <w:p>
      <w:r>
        <w:rPr>
          <w:b w:val="0"/>
          <w:sz w:val="24"/>
        </w:rPr>
        <w:t>All workers and jobs here are made 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6"/>
              </w:rPr>
              <w:t>Shop</w:t>
            </w:r>
          </w:p>
        </w:tc>
        <w:tc>
          <w:tcPr>
            <w:tcW w:type="dxa" w:w="3312"/>
          </w:tcPr>
          <w:p>
            <w:r>
              <w:rPr>
                <w:b/>
                <w:sz w:val="26"/>
              </w:rPr>
              <w:t>Store</w:t>
            </w:r>
          </w:p>
        </w:tc>
        <w:tc>
          <w:tcPr>
            <w:tcW w:type="dxa" w:w="3312"/>
          </w:tcPr>
          <w:p>
            <w:r>
              <w:rPr>
                <w:b/>
                <w:sz w:val="26"/>
              </w:rPr>
              <w:t>Garden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657600"/>
                  <wp:docPr id="2" name="Picture 2" descr="Fictional shop worker doing a task. No real employer or pers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rcRect l="0" r="66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657600"/>
                  <wp:docPr id="3" name="Picture 3" descr="Fictional store worker doing a task. No real employer or pers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rcRect l="33333" r="33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657600"/>
                  <wp:docPr id="4" name="Picture 4" descr="Fictional garden worker doing a task. No real employer or pers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rcRect l="66667" r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 w:val="0"/>
          <w:sz w:val="24"/>
        </w:rPr>
        <w:t>Shop: put tins on a shelf. Help shoppers find a tin.</w:t>
      </w:r>
    </w:p>
    <w:p>
      <w:r>
        <w:rPr>
          <w:b w:val="0"/>
          <w:sz w:val="24"/>
        </w:rPr>
        <w:t>Store: check boxes on a list. Put boxes in safe rows.</w:t>
      </w:r>
    </w:p>
    <w:p>
      <w:r>
        <w:rPr>
          <w:b w:val="0"/>
          <w:sz w:val="24"/>
        </w:rPr>
        <w:t>Garden: give water to pots. Pull weeds from plant beds.</w:t>
      </w:r>
    </w:p>
    <w:p>
      <w:r>
        <w:rPr>
          <w:b w:val="0"/>
          <w:sz w:val="24"/>
        </w:rPr>
        <w:t>These are the roles for this task. Jobs can share skills.</w:t>
      </w:r>
    </w:p>
    <w:p>
      <w:r>
        <w:br w:type="page"/>
      </w:r>
    </w:p>
    <w:p>
      <w:pPr>
        <w:pStyle w:val="Heading1"/>
      </w:pPr>
      <w:r>
        <w:rPr>
          <w:b w:val="0"/>
        </w:rPr>
        <w:t>Cut and match</w:t>
      </w:r>
    </w:p>
    <w:p>
      <w:r>
        <w:rPr>
          <w:b w:val="0"/>
          <w:sz w:val="24"/>
        </w:rPr>
        <w:t>Read the cards or ask for help.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Card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</w:t>
              <w:br/>
              <w:t>Put tins on the shelf.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B</w:t>
              <w:br/>
              <w:t>Help a shopper find a tin.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</w:t>
              <w:br/>
              <w:t>Check boxes on a list.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D</w:t>
              <w:br/>
              <w:t>Put boxes in a safe row.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E</w:t>
              <w:br/>
              <w:t>Give water to pots.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F</w:t>
              <w:br/>
              <w:t>Pull weeds from a bed.</w:t>
            </w:r>
          </w:p>
        </w:tc>
      </w:tr>
    </w:tbl>
    <w:p>
      <w:r>
        <w:rPr>
          <w:b w:val="0"/>
          <w:sz w:val="28"/>
        </w:rPr>
        <w:t>Shop · Store · Garden</w:t>
      </w:r>
    </w:p>
    <w:p>
      <w:r>
        <w:br w:type="page"/>
      </w:r>
    </w:p>
    <w:p>
      <w:pPr>
        <w:pStyle w:val="Heading1"/>
      </w:pPr>
      <w:r>
        <w:rPr>
          <w:b w:val="0"/>
        </w:rPr>
        <w:t>Choose a role</w:t>
      </w:r>
    </w:p>
    <w:p>
      <w:r>
        <w:rPr>
          <w:b w:val="0"/>
          <w:sz w:val="26"/>
        </w:rPr>
        <w:t>Pick two roles. Match a task to each.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rPr>
          <w:tblHeader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8"/>
              </w:rPr>
              <w:t>Role</w:t>
            </w:r>
          </w:p>
        </w:tc>
        <w:tc>
          <w:tcPr>
            <w:tcW w:type="dxa" w:w="6624"/>
          </w:tcPr>
          <w:p>
            <w:pPr>
              <w:spacing w:after="60" w:before="40"/>
            </w:pPr>
            <w:r>
              <w:rPr>
                <w:b/>
                <w:sz w:val="28"/>
              </w:rPr>
              <w:t>Task</w:t>
            </w:r>
          </w:p>
        </w:tc>
      </w:tr>
      <w:t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________________</w:t>
            </w:r>
          </w:p>
        </w:tc>
        <w:tc>
          <w:tcPr>
            <w:tcW w:type="dxa" w:w="6624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________________</w:t>
            </w:r>
          </w:p>
        </w:tc>
        <w:tc>
          <w:tcPr>
            <w:tcW w:type="dxa" w:w="6624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________________</w:t>
            </w:r>
          </w:p>
        </w:tc>
      </w:tr>
    </w:tbl>
    <w:p>
      <w:r>
        <w:rPr>
          <w:b w:val="0"/>
          <w:sz w:val="26"/>
        </w:rPr>
        <w:t>Choose one role to look at. Say why.</w:t>
      </w:r>
    </w:p>
    <w:p>
      <w:r>
        <w:rPr>
          <w:b w:val="0"/>
          <w:sz w:val="28"/>
        </w:rPr>
        <w:t>I chose the ______ role.</w:t>
        <w:br/>
        <w:t>The task is ______.</w:t>
        <w:br/>
        <w:t>My reason is ______.</w:t>
      </w:r>
    </w:p>
    <w:p>
      <w:r>
        <w:rPr>
          <w:b w:val="0"/>
          <w:sz w:val="26"/>
        </w:rPr>
        <w:t>A job can use more than one skill.</w:t>
        <w:br/>
        <w:t>Which skill could two roles share?</w:t>
      </w:r>
    </w:p>
    <w:p>
      <w:r>
        <w:rPr>
          <w:b w:val="0"/>
          <w:sz w:val="24"/>
        </w:rPr>
        <w:t>Help: Please read the words. Show the step. Give me time.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and their tasks</dc:title>
  <dc:subject>CAREERS-BUILD-A2-W02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