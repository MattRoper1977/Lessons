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Jobs and their tasks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/>
        </w:trPr>
        <w:tc>
          <w:tcPr>
            <w:tcW w:type="dxa" w:w="2376"/>
          </w:tcPr>
          <w:p>
            <w:pPr>
              <w:spacing w:after="60" w:before="40"/>
            </w:pPr>
            <w:r>
              <w:rPr>
                <w:b/>
                <w:sz w:val="20"/>
              </w:rPr>
              <w:t>Plan field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/>
                <w:sz w:val="20"/>
              </w:rPr>
              <w:t>Weekly row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Pathway / strand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BUILD / Careers · Year A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Term theme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Identity &amp; Belonging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/ duration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beginning 9 November 2026; one 40-minute lesson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Actual teaching date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Objective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Match two job roles to the tasks people do.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Owner-approved Careers outline; revision approved-2026-10-26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Unit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Strengths, job roles and work skills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tags: SMSC S/So (M/C: none); British Values IL/MR (D/RL/T: none).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Planned activity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Use four minutes to explore the three fictional role briefs. Use five minutes to sort tasks: all routes record two different job-role matches, with the Supported route choosing between two roles. Use three minutes to choose a role and give a reason from its brief. Ask for a clarification or improvement after one specific prompt; keep the first response.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Evidence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Two recorded job-to-task matches and the learner’s reason, spoken, selected or written.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Where this leads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This helps me find out what different jobs involve.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Access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Supported / Independent / Aspire. Read, point, speak, draw, write, scribe or use the usual aid. Record actual prompts.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Formative. Week 7 is assessing. No attainment or evidence banking is prefilled.</w:t>
            </w:r>
          </w:p>
        </w:tc>
      </w:tr>
    </w:tbl>
    <w:p>
      <w:r>
        <w:rPr>
          <w:b w:val="0"/>
          <w:sz w:val="18"/>
        </w:rPr>
        <w:t>The qualification and the accredited unit: staff confirm any mapping from actual evidence. No day or clock slot is inferred.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CAREERS-BUILD-A2-W02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 and their tasks</dc:title>
  <dc:subject>CAREERS-BUILD-A2-W02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