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Worker and skill cards</w:t>
      </w:r>
    </w:p>
    <w:p>
      <w:r>
        <w:rPr>
          <w:b w:val="0"/>
          <w:sz w:val="24"/>
        </w:rPr>
        <w:t>All workers and jobs here are made up.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6"/>
              </w:rPr>
              <w:t>Shop</w:t>
            </w:r>
          </w:p>
        </w:tc>
        <w:tc>
          <w:tcPr>
            <w:tcW w:type="dxa" w:w="3312"/>
          </w:tcPr>
          <w:p>
            <w:r>
              <w:rPr>
                <w:b/>
                <w:sz w:val="26"/>
              </w:rPr>
              <w:t>Store</w:t>
            </w:r>
          </w:p>
        </w:tc>
        <w:tc>
          <w:tcPr>
            <w:tcW w:type="dxa" w:w="3312"/>
          </w:tcPr>
          <w:p>
            <w:r>
              <w:rPr>
                <w:b/>
                <w:sz w:val="26"/>
              </w:rPr>
              <w:t>Garden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657600"/>
                  <wp:docPr id="2" name="Picture 2" descr="Fictional shop worker doing a task. No real employer or perso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rcRect l="0" r="66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657600"/>
                  <wp:docPr id="3" name="Picture 3" descr="Fictional store worker doing a task. No real employer or perso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rcRect l="33333" r="33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657600"/>
                  <wp:docPr id="4" name="Picture 4" descr="Fictional garden worker doing a task. No real employer or perso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rcRect l="66667" r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 w:val="0"/>
          <w:sz w:val="24"/>
        </w:rPr>
        <w:t>Shop: a worker puts tins in neat rows.</w:t>
      </w:r>
    </w:p>
    <w:p>
      <w:r>
        <w:rPr>
          <w:b w:val="0"/>
          <w:sz w:val="24"/>
        </w:rPr>
        <w:t>Store: a worker checks boxes on a list.</w:t>
      </w:r>
    </w:p>
    <w:p>
      <w:r>
        <w:rPr>
          <w:b w:val="0"/>
          <w:sz w:val="24"/>
        </w:rPr>
        <w:t>Garden: a worker gives plants care.</w:t>
      </w:r>
    </w:p>
    <w:p>
      <w:r>
        <w:rPr>
          <w:b w:val="0"/>
          <w:sz w:val="24"/>
        </w:rPr>
        <w:t>Look at the task. What skill could help?</w:t>
      </w:r>
    </w:p>
    <w:p>
      <w:r>
        <w:br w:type="page"/>
      </w:r>
    </w:p>
    <w:p>
      <w:pPr>
        <w:pStyle w:val="Heading1"/>
      </w:pPr>
      <w:r>
        <w:rPr>
          <w:b w:val="0"/>
        </w:rPr>
        <w:t>Cut and match</w:t>
      </w:r>
    </w:p>
    <w:p>
      <w:r>
        <w:rPr>
          <w:b w:val="0"/>
          <w:sz w:val="24"/>
        </w:rPr>
        <w:t>Read the cards or ask for help.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8"/>
              </w:rPr>
              <w:t>Card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8"/>
              </w:rPr>
              <w:t>Card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</w:t>
              <w:br/>
              <w:t>A worker puts tins in neat rows.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B</w:t>
              <w:br/>
              <w:t>A worker checks boxes on a list.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C</w:t>
              <w:br/>
              <w:t>A worker shows a new worker where pots go.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D</w:t>
              <w:br/>
              <w:t>A worker puts like shapes in sets.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E</w:t>
              <w:br/>
              <w:t>A worker spots a card in the wrong set.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F</w:t>
              <w:br/>
              <w:t>A worker gets a tray for a team mate.</w:t>
            </w:r>
          </w:p>
        </w:tc>
      </w:tr>
    </w:tbl>
    <w:p>
      <w:r>
        <w:rPr>
          <w:b w:val="0"/>
          <w:sz w:val="28"/>
        </w:rPr>
        <w:t>Sort · Check · Help</w:t>
      </w:r>
    </w:p>
    <w:p>
      <w:r>
        <w:br w:type="page"/>
      </w:r>
    </w:p>
    <w:p>
      <w:pPr>
        <w:pStyle w:val="Heading1"/>
      </w:pPr>
      <w:r>
        <w:rPr>
          <w:b w:val="0"/>
        </w:rPr>
        <w:t>Sort and check</w:t>
      </w:r>
    </w:p>
    <w:p>
      <w:r>
        <w:rPr>
          <w:b w:val="0"/>
          <w:sz w:val="26"/>
        </w:rPr>
        <w:t>Cut the six cards. Put like shapes in a set.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trHeight w:val="864"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64"/>
              </w:rPr>
              <w:t>●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64"/>
              </w:rPr>
              <w:t>■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64"/>
              </w:rPr>
              <w:t>●</w:t>
            </w:r>
          </w:p>
        </w:tc>
      </w:tr>
      <w:tr>
        <w:trPr>
          <w:trHeight w:val="864"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64"/>
              </w:rPr>
              <w:t>■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64"/>
              </w:rPr>
              <w:t>●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64"/>
              </w:rPr>
              <w:t>■</w:t>
            </w:r>
          </w:p>
        </w:tc>
      </w:tr>
    </w:tbl>
    <w:p>
      <w:r>
        <w:rPr>
          <w:b w:val="0"/>
          <w:sz w:val="26"/>
        </w:rPr>
        <w:t>Keep these two mats whole.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64"/>
              </w:rPr>
              <w:t>●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64"/>
              </w:rPr>
              <w:t>■</w:t>
            </w:r>
          </w:p>
        </w:tc>
      </w:tr>
      <w:tr>
        <w:trPr>
          <w:trHeight w:val="3024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64"/>
              </w:rPr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64"/>
              </w:rPr>
            </w:r>
          </w:p>
        </w:tc>
      </w:tr>
    </w:tbl>
    <w:p>
      <w:r>
        <w:rPr>
          <w:b w:val="0"/>
          <w:sz w:val="26"/>
        </w:rPr>
        <w:t>Skill cards to cut: Sort · Check · Help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/>
                <w:sz w:val="24"/>
              </w:rPr>
              <w:t>Sort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/>
                <w:sz w:val="24"/>
              </w:rPr>
              <w:t>Check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/>
                <w:sz w:val="24"/>
              </w:rPr>
              <w:t>Help</w:t>
            </w:r>
          </w:p>
        </w:tc>
      </w:tr>
      <w:tr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Put things in sets.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Look to see if right.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Give a hand.</w:t>
            </w:r>
          </w:p>
        </w:tc>
      </w:tr>
    </w:tbl>
    <w:p>
      <w:r>
        <w:rPr>
          <w:b w:val="0"/>
          <w:sz w:val="24"/>
        </w:rPr>
        <w:t>Check the sets. Point to a skill the task showed.</w:t>
      </w:r>
    </w:p>
    <w:p>
      <w:r>
        <w:rPr>
          <w:b w:val="0"/>
          <w:sz w:val="24"/>
        </w:rPr>
        <w:t>Help: Please read the words. Show the step. Give me time.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CAREERS-BUILD-A2-W01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Things I can do</dc:title>
  <dc:subject>CAREERS-BUILD-A2-W01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