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Weekly plan row</w:t>
      </w:r>
    </w:p>
    <w:p>
      <w:r>
        <w:rPr>
          <w:b/>
        </w:rPr>
        <w:t>Things I can 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/>
        </w:trPr>
        <w:tc>
          <w:tcPr>
            <w:tcW w:type="dxa" w:w="2376"/>
          </w:tcPr>
          <w:p>
            <w:pPr>
              <w:spacing w:after="60" w:before="40"/>
            </w:pPr>
            <w:r>
              <w:rPr>
                <w:b/>
                <w:sz w:val="20"/>
              </w:rPr>
              <w:t>Plan field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/>
                <w:sz w:val="20"/>
              </w:rPr>
              <w:t>Weekly row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Pathway / strand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BUILD / Careers · Year A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Term theme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Identity &amp; Belonging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/ duration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beginning 2 November 2026; one 40-minute lesson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Actual teaching date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Objective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Identify one strength and link it to a work task.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Owner-approved Careers outline; revision approved-2026-10-26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Unit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Strengths, job roles and work skills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Thread tags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Thread tags: SMSC S/So (M/C: none); British Values IL/MR (D/RL/T: none).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Planned activity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Use four minutes to match worker cards to sort, check or help. Use five minutes for an individual shape sort: supported route uses three tokens; independent route uses all six. Use three minutes to check sets and identify one skill actually shown. Give one specific prompt and preserve the first result and changed response. A card match alone does not prove the practical skill.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Evidence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 strength-to-task match and an individual observation of the practical task, including support used.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Where this leads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This helps me see how a skill can be useful at work.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Access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Supported / Independent / Aspire. Read, point, speak, draw, write, scribe or use the usual aid. Record actual prompts.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Assessment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Formative. Week 7 is assessing. No attainment or evidence banking is prefilled.</w:t>
            </w:r>
          </w:p>
        </w:tc>
      </w:tr>
    </w:tbl>
    <w:p>
      <w:r>
        <w:rPr>
          <w:b w:val="0"/>
          <w:sz w:val="18"/>
        </w:rPr>
        <w:t>The qualification and the accredited unit: staff confirm any mapping from actual evidence. No day or clock slot is inferred.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CAREERS-BUILD-A2-W01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Things I can do</dc:title>
  <dc:subject>CAREERS-BUILD-A2-W01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