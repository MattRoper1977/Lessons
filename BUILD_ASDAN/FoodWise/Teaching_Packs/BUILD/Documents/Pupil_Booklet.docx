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8A5528"/>
        </w:rPr>
        <w:t>PUPIL ACTIVITY / BUILD_FOOD_W1</w:t>
      </w:r>
    </w:p>
    <w:p>
      <w:pPr>
        <w:pStyle w:val="Title"/>
      </w:pPr>
      <w:r>
        <w:t>Food Groups</w:t>
      </w:r>
    </w:p>
    <w:p>
      <w:pPr>
        <w:pStyle w:val="Subtitle"/>
      </w:pPr>
      <w:r>
        <w:t>Autumn 1 · Lesson 1 · How can we sort ingredients and plan a snack together?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1. Sort the ingredients</w:t>
      </w:r>
    </w:p>
    <w:p>
      <w:r>
        <w:t>Draw lines, write group names or tell an adult. Use these groups: fruit and vegetables; starchy foods; protein foods; dairy and alternatives; oils and spreads.</w:t>
      </w:r>
    </w:p>
    <w:p>
      <w:pPr>
        <w:pStyle w:val="ListBullet"/>
      </w:pPr>
      <w:r>
        <w:t>Bread</w:t>
      </w:r>
    </w:p>
    <w:p>
      <w:pPr>
        <w:pStyle w:val="ListBullet"/>
      </w:pPr>
      <w:r>
        <w:t>Rice</w:t>
      </w:r>
    </w:p>
    <w:p>
      <w:pPr>
        <w:pStyle w:val="ListBullet"/>
      </w:pPr>
      <w:r>
        <w:t>Apple</w:t>
      </w:r>
    </w:p>
    <w:p>
      <w:pPr>
        <w:pStyle w:val="ListBullet"/>
      </w:pPr>
      <w:r>
        <w:t>Carrot</w:t>
      </w:r>
    </w:p>
    <w:p>
      <w:pPr>
        <w:pStyle w:val="ListBullet"/>
      </w:pPr>
      <w:r>
        <w:t>Lentils</w:t>
      </w:r>
    </w:p>
    <w:p>
      <w:pPr>
        <w:pStyle w:val="ListBullet"/>
      </w:pPr>
      <w:r>
        <w:t>Egg</w:t>
      </w:r>
    </w:p>
    <w:p>
      <w:pPr>
        <w:pStyle w:val="ListBullet"/>
      </w:pPr>
      <w:r>
        <w:t>Milk</w:t>
      </w:r>
    </w:p>
    <w:p>
      <w:pPr>
        <w:pStyle w:val="ListBullet"/>
      </w:pPr>
      <w:r>
        <w:t>Sunflower oil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What is inside the wrap?</w:t>
      </w:r>
    </w:p>
    <w:p>
      <w:r>
        <w:t>A pretend wrap contains the ingredients below. Match each to a food group. Name or point to two groups in the same wrap.</w:t>
      </w:r>
    </w:p>
    <w:p>
      <w:pPr>
        <w:pStyle w:val="ListBullet"/>
      </w:pPr>
      <w:r>
        <w:t>Bread wrap</w:t>
      </w:r>
    </w:p>
    <w:p>
      <w:pPr>
        <w:pStyle w:val="ListBullet"/>
      </w:pPr>
      <w:r>
        <w:t>Chickpeas</w:t>
      </w:r>
    </w:p>
    <w:p>
      <w:pPr>
        <w:pStyle w:val="ListBullet"/>
      </w:pPr>
      <w:r>
        <w:t>Lettuce</w:t>
      </w:r>
    </w:p>
    <w:p>
      <w:pPr>
        <w:pStyle w:val="ListBullet"/>
      </w:pPr>
      <w:r>
        <w:t>Yoghurt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APPLY AND IMPROVE / BUILD_FOOD_W1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1 · Continue your thinking</w:t>
      </w:r>
    </w:p>
    <w:p>
      <w:pPr>
        <w:pStyle w:val="Heading1"/>
      </w:pPr>
      <w:r>
        <w:t>3. Work with a 100p budget</w:t>
      </w:r>
    </w:p>
    <w:p>
      <w:r>
        <w:t>Kai has 100p. Choose two different items from the pretend shop. Name their groups and find the total. Explain one thing your partner checked.</w:t>
      </w:r>
    </w:p>
    <w:p>
      <w:pPr>
        <w:pStyle w:val="ListBullet"/>
      </w:pPr>
      <w:r>
        <w:t>Bread roll: 50p</w:t>
      </w:r>
    </w:p>
    <w:p>
      <w:pPr>
        <w:pStyle w:val="ListBullet"/>
      </w:pPr>
      <w:r>
        <w:t>Apple: 30p</w:t>
      </w:r>
    </w:p>
    <w:p>
      <w:pPr>
        <w:pStyle w:val="ListBullet"/>
      </w:pPr>
      <w:r>
        <w:t>Yoghurt: 40p</w:t>
      </w:r>
    </w:p>
    <w:p>
      <w:pPr>
        <w:pStyle w:val="ListBullet"/>
      </w:pPr>
      <w:r>
        <w:t>My two items and groups:</w:t>
      </w:r>
    </w:p>
    <w:p>
      <w:pPr>
        <w:pStyle w:val="ListBullet"/>
      </w:pPr>
      <w:r>
        <w:t>Total cost: ___ p. Money left: ___ p.</w:t>
      </w:r>
    </w:p>
    <w:p>
      <w:pPr>
        <w:pStyle w:val="ListBullet"/>
      </w:pPr>
      <w:r>
        <w:t>Our checking job was: ___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ingredient: One of the foods used to make a dish.  /  food group: A way of putting similar foods together in the Eatwell Guide.  /  combination food: A dish made from ingredients from different groups.  /  budget: The amount of money available to spend.</w:t>
      </w:r>
    </w:p>
    <w:p>
      <w:pPr>
        <w:pStyle w:val="Heading1"/>
      </w:pPr>
      <w:r>
        <w:t>Exit check</w:t>
      </w:r>
    </w:p>
    <w:p>
      <w:r>
        <w:t>Point to the group for milk. Can a sandwich include more than one food group?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8A5528"/>
        </w:rPr>
        <w:t>PUPIL ACTIVITY / BUILD_FOOD_W2</w:t>
      </w:r>
    </w:p>
    <w:p>
      <w:pPr>
        <w:pStyle w:val="Title"/>
      </w:pPr>
      <w:r>
        <w:t>A Balanced Plate</w:t>
      </w:r>
    </w:p>
    <w:p>
      <w:pPr>
        <w:pStyle w:val="Subtitle"/>
      </w:pPr>
      <w:r>
        <w:t>Autumn 1 · Lesson 2 · How can a team plan a varied meal and stay within a budget?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1. Name the groups inside each dish</w:t>
      </w:r>
    </w:p>
    <w:p>
      <w:r>
        <w:t>Use these group names: fruit and vegetables; starchy foods; protein foods; dairy and alternatives; oils and spreads. Draw lines, write or tell an adult.</w:t>
      </w:r>
    </w:p>
    <w:p>
      <w:pPr>
        <w:pStyle w:val="ListBullet"/>
      </w:pPr>
      <w:r>
        <w:t>Porridge ingredients: oats and milk.</w:t>
      </w:r>
    </w:p>
    <w:p>
      <w:pPr>
        <w:pStyle w:val="ListBullet"/>
      </w:pPr>
      <w:r>
        <w:t>Jacket potato ingredients: potato and beans.</w:t>
      </w:r>
    </w:p>
    <w:p>
      <w:pPr>
        <w:pStyle w:val="ListBullet"/>
      </w:pPr>
      <w:r>
        <w:t>Sandwich ingredients: bread, cheese and cucumber.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Design a pretend café meal</w:t>
      </w:r>
    </w:p>
    <w:p>
      <w:r>
        <w:t>Spend 120p or less. For this design brief, choose one starchy option, beans, and one vegetable option. Add the cost; water may be included. These are invented portion prices.</w:t>
      </w:r>
    </w:p>
    <w:p>
      <w:pPr>
        <w:pStyle w:val="ListBullet"/>
      </w:pPr>
      <w:r>
        <w:t>Starchy option: rice 40p OR bread roll 50p.</w:t>
      </w:r>
    </w:p>
    <w:p>
      <w:pPr>
        <w:pStyle w:val="ListBullet"/>
      </w:pPr>
      <w:r>
        <w:t>Protein option: beans 40p.</w:t>
      </w:r>
    </w:p>
    <w:p>
      <w:pPr>
        <w:pStyle w:val="ListBullet"/>
      </w:pPr>
      <w:r>
        <w:t>Vegetable option: tomatoes 30p OR carrots 30p.</w:t>
      </w:r>
    </w:p>
    <w:p>
      <w:pPr>
        <w:pStyle w:val="ListBullet"/>
      </w:pPr>
      <w:r>
        <w:t>Drink option: tap water 0p in this exercise.</w:t>
      </w:r>
    </w:p>
    <w:p>
      <w:pPr>
        <w:pStyle w:val="ListBullet"/>
      </w:pPr>
      <w:r>
        <w:t>My ingredients and groups:</w:t>
      </w:r>
    </w:p>
    <w:p>
      <w:pPr>
        <w:pStyle w:val="ListBullet"/>
      </w:pPr>
      <w:r>
        <w:t>Total: ___ p. Money left from 120p: ___ p.</w:t>
      </w:r>
    </w:p>
    <w:p>
      <w:pPr>
        <w:pStyle w:val="ListBullet"/>
      </w:pPr>
      <w:r>
        <w:t>Planner checked: ___. Cost checker checked: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APPLY AND IMPROVE / BUILD_FOOD_W2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2 · Continue your thinking</w:t>
      </w:r>
    </w:p>
    <w:p>
      <w:pPr>
        <w:pStyle w:val="Heading1"/>
      </w:pPr>
      <w:r>
        <w:t>3. Find variety across an example day</w:t>
      </w:r>
    </w:p>
    <w:p>
      <w:r>
        <w:t>This is a fictional menu, not a diary to complete about yourself. Match the ingredients to the five groups. Explain whether every meal needs all five.</w:t>
      </w:r>
    </w:p>
    <w:p>
      <w:pPr>
        <w:pStyle w:val="ListBullet"/>
      </w:pPr>
      <w:r>
        <w:t>Sam’s breakfast example: porridge made from oats and milk.</w:t>
      </w:r>
    </w:p>
    <w:p>
      <w:pPr>
        <w:pStyle w:val="ListBullet"/>
      </w:pPr>
      <w:r>
        <w:t>Sam’s lunch example: rice, beans and tomatoes.</w:t>
      </w:r>
    </w:p>
    <w:p>
      <w:pPr>
        <w:pStyle w:val="ListBullet"/>
      </w:pPr>
      <w:r>
        <w:t>Sam’s later-meal example: soup containing potato, lentils, carrots and a little rapeseed oil.</w:t>
      </w:r>
    </w:p>
    <w:p>
      <w:pPr>
        <w:pStyle w:val="ListBullet"/>
      </w:pPr>
      <w:r>
        <w:t>Which ingredient represents oils and spreads?</w:t>
      </w:r>
    </w:p>
    <w:p>
      <w:pPr>
        <w:pStyle w:val="ListBullet"/>
      </w:pPr>
      <w:r>
        <w:t>Does each separate meal need all five groups? Yes / No. Explain or point.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variety: A range of different choices.  /  plan: Decide what to do before starting.  /  combine: Put ingredients together.  /  balance: Looking at the range of food groups across a day or week.</w:t>
      </w:r>
    </w:p>
    <w:p>
      <w:pPr>
        <w:pStyle w:val="Heading1"/>
      </w:pPr>
      <w:r>
        <w:t>Exit check</w:t>
      </w:r>
    </w:p>
    <w:p>
      <w:r>
        <w:t>Give one reason for a choice in your café plan. Does every meal need all five groups?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8A5528"/>
        </w:rPr>
        <w:t>PUPIL ACTIVITY / BUILD_FOOD_W3</w:t>
      </w:r>
    </w:p>
    <w:p>
      <w:pPr>
        <w:pStyle w:val="Title"/>
      </w:pPr>
      <w:r>
        <w:t>Reading Labels</w:t>
      </w:r>
    </w:p>
    <w:p>
      <w:pPr>
        <w:pStyle w:val="Subtitle"/>
      </w:pPr>
      <w:r>
        <w:t>Autumn 1 · Lesson 3 · What do labels tell us before we choose or use an ingredient?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1. Find the information</w:t>
      </w:r>
    </w:p>
    <w:p>
      <w:r>
        <w:t>Use fictional Label A below. Circle, point to or copy: the highlighted allergen; the use-by date; where to store it; and what the label says after opening.</w:t>
      </w:r>
    </w:p>
    <w:p>
      <w:pPr>
        <w:pStyle w:val="ListBullet"/>
      </w:pPr>
      <w:r>
        <w:t>FICTIONAL LABEL A: Creamy tomato soup. Teaching extract, not a real product or a complete retail label.</w:t>
      </w:r>
    </w:p>
    <w:p>
      <w:pPr>
        <w:pStyle w:val="ListBullet"/>
      </w:pPr>
      <w:r>
        <w:t>Ingredients: water, tomatoes (40%), potato, cream (MILK), onion, rapeseed oil, salt.</w:t>
      </w:r>
    </w:p>
    <w:p>
      <w:pPr>
        <w:pStyle w:val="ListBullet"/>
      </w:pPr>
      <w:r>
        <w:t>Use by: 8 October 2026. Keep refrigerated at 5°C or below. Once opened, use within 24 hours and before the end of the use-by date.</w:t>
      </w:r>
    </w:p>
    <w:p>
      <w:pPr>
        <w:pStyle w:val="ListBullet"/>
      </w:pPr>
      <w:r>
        <w:t>Pack size: 400g. Illustrative price: £1.20. Salt: 0.60g per 100g; 1.20g per 200g portion.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Choose the next action</w:t>
      </w:r>
    </w:p>
    <w:p>
      <w:r>
        <w:t>Read these fictional cases. For each, say whether the key issue is a safety date, a quality date or storage. State an adult-check action. No tasting is part of this task.</w:t>
      </w:r>
    </w:p>
    <w:p>
      <w:pPr>
        <w:pStyle w:val="ListBullet"/>
      </w:pPr>
      <w:r>
        <w:t>CASE 1. Pretend today is 9 October 2026. Soup A has stayed refrigerated and has not been cooked or frozen. Its use-by date is 8 October 2026. It smells normal.</w:t>
      </w:r>
    </w:p>
    <w:p>
      <w:pPr>
        <w:pStyle w:val="ListBullet"/>
      </w:pPr>
      <w:r>
        <w:t>CASE 2. Pretend today is 9 October 2026. Unopened plain crackers say “Best before 8 October 2026. Store in a cool, dry place.” The packet has stayed dry and is intact.</w:t>
      </w:r>
    </w:p>
    <w:p>
      <w:pPr>
        <w:pStyle w:val="ListBullet"/>
      </w:pPr>
      <w:r>
        <w:t>CASE 3. Pretend today is 7 October 2026. Soup A says “Keep refrigerated at 5°C or below” but has been left on a warm table overnight. Its use-by date is tomorrow.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APPLY AND IMPROVE / BUILD_FOOD_W3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3 · Continue your thinking</w:t>
      </w:r>
    </w:p>
    <w:p>
      <w:pPr>
        <w:pStyle w:val="Heading1"/>
      </w:pPr>
      <w:r>
        <w:t>3. Make a fair comparison</w:t>
      </w:r>
    </w:p>
    <w:p>
      <w:r>
        <w:t>Use the two fictional teaching labels. State which has less salt per 100g, which costs less for a 400g pack, and why neither comparison settles allergy suitability.</w:t>
      </w:r>
    </w:p>
    <w:p>
      <w:pPr>
        <w:pStyle w:val="ListBullet"/>
      </w:pPr>
      <w:r>
        <w:t>Label A: 400g pack; £1.20; salt 0.60g per 100g; salt 1.20g per 200g portion; ingredients include MILK.</w:t>
      </w:r>
    </w:p>
    <w:p>
      <w:pPr>
        <w:pStyle w:val="ListBullet"/>
      </w:pPr>
      <w:r>
        <w:t>Label B: 400g pack; £1.00; salt 0.30g per 100g; salt 0.90g per 300g portion; warning: May contain CELERY.</w:t>
      </w:r>
    </w:p>
    <w:p>
      <w:pPr>
        <w:pStyle w:val="ListBullet"/>
      </w:pPr>
      <w:r>
        <w:t>Compare the same line: salt per 100g on both labels.</w:t>
      </w:r>
    </w:p>
    <w:p>
      <w:pPr>
        <w:pStyle w:val="ListBullet"/>
      </w:pPr>
      <w:r>
        <w:t>Optional: are 200g and 300g portions the same measure?</w:t>
      </w:r>
    </w:p>
    <w:p>
      <w:pPr>
        <w:pStyle w:val="ListBullet"/>
      </w:pPr>
      <w:r>
        <w:t>A fictional customer has a celery allergy. What must you do before choosing B for them?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allergen: Something that can cause an allergic reaction in a person who is allergic to it.  /  use-by: A date used for food safety.  /  best before: A date used for food quality.  /  per 100g: The amount in 100 grams, used for a like-for-like comparison.  /  storage: How and where a product must be kept.</w:t>
      </w:r>
    </w:p>
    <w:p>
      <w:pPr>
        <w:pStyle w:val="Heading1"/>
      </w:pPr>
      <w:r>
        <w:t>Exit check</w:t>
      </w:r>
    </w:p>
    <w:p>
      <w:r>
        <w:t>An unopened chilled pot says “Use by yesterday”. It was never cooked or frozen. It smells normal. What should you do?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8A5528"/>
        </w:rPr>
        <w:t>PUPIL ACTIVITY / BUILD_FOOD_W4</w:t>
      </w:r>
    </w:p>
    <w:p>
      <w:pPr>
        <w:pStyle w:val="Title"/>
      </w:pPr>
      <w:r>
        <w:t>Kitchen hygiene and safety</w:t>
      </w:r>
    </w:p>
    <w:p>
      <w:pPr>
        <w:pStyle w:val="Subtitle"/>
      </w:pPr>
      <w:r>
        <w:t>Autumn 1 · Lesson 4 · How can we make our kitchen ready?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1. My ready routine</w:t>
      </w:r>
    </w:p>
    <w:p>
      <w:r>
        <w:t>Show or tell an adult. Tick only actions observed today.</w:t>
      </w:r>
    </w:p>
    <w:p>
      <w:pPr>
        <w:pStyle w:val="ListBullet"/>
      </w:pPr>
      <w:r>
        <w:t>Hair/clothes safe and apron on.</w:t>
      </w:r>
    </w:p>
    <w:p>
      <w:pPr>
        <w:pStyle w:val="ListBullet"/>
      </w:pPr>
      <w:r>
        <w:t>Hands washed with soap, rinsed and dried.</w:t>
      </w:r>
    </w:p>
    <w:p>
      <w:pPr>
        <w:pStyle w:val="ListBullet"/>
      </w:pPr>
      <w:r>
        <w:t>Surface, board and tools checked.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Fix a hazard</w:t>
      </w:r>
    </w:p>
    <w:p>
      <w:r>
        <w:t>Choose the next safe action for each situation.</w:t>
      </w:r>
    </w:p>
    <w:p>
      <w:pPr>
        <w:pStyle w:val="ListBullet"/>
      </w:pPr>
      <w:r>
        <w:t>Touched nose before preparing fruit.</w:t>
      </w:r>
    </w:p>
    <w:p>
      <w:pPr>
        <w:pStyle w:val="ListBullet"/>
      </w:pPr>
      <w:r>
        <w:t>Knife hidden in washing-up water.</w:t>
      </w:r>
    </w:p>
    <w:p>
      <w:pPr>
        <w:pStyle w:val="ListBullet"/>
      </w:pPr>
      <w:r>
        <w:t>Used yoghurt spoon offered to someone avoiding milk.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APPLY AND IMPROVE / BUILD_FOOD_W4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4 · Continue your thinking</w:t>
      </w:r>
    </w:p>
    <w:p>
      <w:pPr>
        <w:pStyle w:val="Heading1"/>
      </w:pPr>
      <w:r>
        <w:t>3. Explain a rule</w:t>
      </w:r>
    </w:p>
    <w:p>
      <w:r>
        <w:t>Finish two sentences, or demonstrate and tell an adult.</w:t>
      </w:r>
    </w:p>
    <w:p>
      <w:pPr>
        <w:pStyle w:val="ListBullet"/>
      </w:pPr>
      <w:r>
        <w:t>We wash hands because…</w:t>
      </w:r>
    </w:p>
    <w:p>
      <w:pPr>
        <w:pStyle w:val="ListBullet"/>
      </w:pPr>
      <w:r>
        <w:t>We stop and ask about an unfamiliar ingredient because…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hygiene: Actions that help keep food and equipment clean.  /  hazard: Something that could cause harm.  /  cross-contact: An allergen moving from one food or surface to another.  /  supervision: An adult checking and supporting the activity.</w:t>
      </w:r>
    </w:p>
    <w:p>
      <w:pPr>
        <w:pStyle w:val="Heading1"/>
      </w:pPr>
      <w:r>
        <w:t>Exit check</w:t>
      </w:r>
    </w:p>
    <w:p>
      <w:r>
        <w:t>Does a clean-looking tool prove it is ready for everyone?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8A5528"/>
        </w:rPr>
        <w:t>PUPIL ACTIVITY / BUILD_FOOD_W5</w:t>
      </w:r>
    </w:p>
    <w:p>
      <w:pPr>
        <w:pStyle w:val="Title"/>
      </w:pPr>
      <w:r>
        <w:t>Prepare a snack and drink</w:t>
      </w:r>
    </w:p>
    <w:p>
      <w:pPr>
        <w:pStyle w:val="Subtitle"/>
      </w:pPr>
      <w:r>
        <w:t>Autumn 1 · Lesson 5 · How can we prepare a snack and drink as a team?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1. My make</w:t>
      </w:r>
    </w:p>
    <w:p>
      <w:r>
        <w:t>Draw, label or dictate your snack and drink.</w:t>
      </w:r>
    </w:p>
    <w:p>
      <w:pPr>
        <w:pStyle w:val="ListBullet"/>
      </w:pPr>
      <w:r>
        <w:t>Fruit pot ingredients: banana, mandarin, yoghurt.</w:t>
      </w:r>
    </w:p>
    <w:p>
      <w:pPr>
        <w:pStyle w:val="ListBullet"/>
      </w:pPr>
      <w:r>
        <w:t>Separate oatcake.</w:t>
      </w:r>
    </w:p>
    <w:p>
      <w:pPr>
        <w:pStyle w:val="ListBullet"/>
      </w:pPr>
      <w:r>
        <w:t>Cup of measured water.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Measure and check</w:t>
      </w:r>
    </w:p>
    <w:p>
      <w:r>
        <w:t>Complete or point to the matching amount and tool.</w:t>
      </w:r>
    </w:p>
    <w:p>
      <w:pPr>
        <w:pStyle w:val="ListBullet"/>
      </w:pPr>
      <w:r>
        <w:t>Yoghurt: 50 g or 50 ml? Scales or cup?</w:t>
      </w:r>
    </w:p>
    <w:p>
      <w:pPr>
        <w:pStyle w:val="ListBullet"/>
      </w:pPr>
      <w:r>
        <w:t>Drinking water: 150 ml or 150 g? Measuring jug or plate?</w:t>
      </w:r>
    </w:p>
    <w:p>
      <w:pPr>
        <w:pStyle w:val="ListBullet"/>
      </w:pPr>
      <w:r>
        <w:t>The dish is already on the scales. What do you press before adding food?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APPLY AND IMPROVE / BUILD_FOOD_W5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5 · Continue your thinking</w:t>
      </w:r>
    </w:p>
    <w:p>
      <w:pPr>
        <w:pStyle w:val="Heading1"/>
      </w:pPr>
      <w:r>
        <w:t>3. Read, do, check</w:t>
      </w:r>
    </w:p>
    <w:p>
      <w:r>
        <w:t>Put these recipe actions in order. Then name your team job.</w:t>
      </w:r>
    </w:p>
    <w:p>
      <w:pPr>
        <w:pStyle w:val="ListBullet"/>
      </w:pPr>
      <w:r>
        <w:t>Add measured yoghurt and keep the oatcake separate.</w:t>
      </w:r>
    </w:p>
    <w:p>
      <w:pPr>
        <w:pStyle w:val="ListBullet"/>
      </w:pPr>
      <w:r>
        <w:t>Complete the hygiene and label routine.</w:t>
      </w:r>
    </w:p>
    <w:p>
      <w:pPr>
        <w:pStyle w:val="ListBullet"/>
      </w:pPr>
      <w:r>
        <w:t>Measure 150 ml water and pour it.</w:t>
      </w:r>
    </w:p>
    <w:p>
      <w:pPr>
        <w:pStyle w:val="ListBullet"/>
      </w:pPr>
      <w:r>
        <w:t>Prepare and weigh the fruit.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assemble: Put prepared parts together.  /  portion: An amount served for one person or task.  /  measure: Find an amount using a tool and unit.  /  ingredient: A food used in a recipe.</w:t>
      </w:r>
    </w:p>
    <w:p>
      <w:pPr>
        <w:pStyle w:val="Heading1"/>
      </w:pPr>
      <w:r>
        <w:t>Exit check</w:t>
      </w:r>
    </w:p>
    <w:p>
      <w:r>
        <w:t>Does a successful lesson require tasting?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8A5528"/>
        </w:rPr>
        <w:t>PUPIL ACTIVITY / BUILD_FOOD_W6</w:t>
      </w:r>
    </w:p>
    <w:p>
      <w:pPr>
        <w:pStyle w:val="Title"/>
      </w:pPr>
      <w:r>
        <w:t>Plan a meal to a brief</w:t>
      </w:r>
    </w:p>
    <w:p>
      <w:pPr>
        <w:pStyle w:val="Subtitle"/>
      </w:pPr>
      <w:r>
        <w:t>Autumn 1 · Lesson 6 · How can we plan a meal that fits a practical brief?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1. Plan one fictional lunch set</w:t>
      </w:r>
    </w:p>
    <w:p>
      <w:r>
        <w:t>Choose or draw the stated components and label the ingredient groups.</w:t>
      </w:r>
    </w:p>
    <w:p>
      <w:pPr>
        <w:pStyle w:val="ListBullet"/>
      </w:pPr>
      <w:r>
        <w:t>Wrap: 1 tortilla, 40 g chickpeas, 30 g cucumber, 15 g soft cheese.</w:t>
      </w:r>
    </w:p>
    <w:p>
      <w:pPr>
        <w:pStyle w:val="ListBullet"/>
      </w:pPr>
      <w:r>
        <w:t>Sides: 1 apple and 1 plain yoghurt pot.</w:t>
      </w:r>
    </w:p>
    <w:p>
      <w:pPr>
        <w:pStyle w:val="ListBullet"/>
      </w:pPr>
      <w:r>
        <w:t>Name two food groups represented.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Check the budget</w:t>
      </w:r>
    </w:p>
    <w:p>
      <w:r>
        <w:t>Use illustrative prices: wrap 70p, apple 30p, yoghurt 25p.</w:t>
      </w:r>
    </w:p>
    <w:p>
      <w:pPr>
        <w:pStyle w:val="ListBullet"/>
      </w:pPr>
      <w:r>
        <w:t>Total cost = ___ p or £___.</w:t>
      </w:r>
    </w:p>
    <w:p>
      <w:pPr>
        <w:pStyle w:val="ListBullet"/>
      </w:pPr>
      <w:r>
        <w:t>Limit = £1.50. Money remaining = ___ p.</w:t>
      </w:r>
    </w:p>
    <w:p>
      <w:pPr>
        <w:pStyle w:val="ListBullet"/>
      </w:pPr>
      <w:r>
        <w:t>If an approved alternative yoghurt costs 40p, new total = ___ p.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APPLY AND IMPROVE / BUILD_FOOD_W6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6 · Continue your thinking</w:t>
      </w:r>
    </w:p>
    <w:p>
      <w:pPr>
        <w:pStyle w:val="Heading1"/>
      </w:pPr>
      <w:r>
        <w:t>3. Evaluate the plan</w:t>
      </w:r>
    </w:p>
    <w:p>
      <w:r>
        <w:t>Mark met, not yet or need evidence. Then name a next action.</w:t>
      </w:r>
    </w:p>
    <w:p>
      <w:pPr>
        <w:pStyle w:val="ListBullet"/>
      </w:pPr>
      <w:r>
        <w:t>Kai’s fictional plan has a wrap, apple and yoghurt. Cost calculation: £1.25.</w:t>
      </w:r>
    </w:p>
    <w:p>
      <w:pPr>
        <w:pStyle w:val="ListBullet"/>
      </w:pPr>
      <w:r>
        <w:t>The written order says label/hygiene check, prepare wrap, serve or cover/chill.</w:t>
      </w:r>
    </w:p>
    <w:p>
      <w:pPr>
        <w:pStyle w:val="ListBullet"/>
      </w:pPr>
      <w:r>
        <w:t>The actual yoghurt label is missing. Can making begin?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plan: Decide steps and resources before making.  /  budget: The money limit for a task.  /  component: One part of the meal.  /  evaluate: Check a plan or product against its brief.</w:t>
      </w:r>
    </w:p>
    <w:p>
      <w:pPr>
        <w:pStyle w:val="Heading1"/>
      </w:pPr>
      <w:r>
        <w:t>Exit check</w:t>
      </w:r>
    </w:p>
    <w:p>
      <w:r>
        <w:t>Does staying within budget prove that a food plan is safe?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BUILD · Pupil booklet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8A5528"/>
        <w:sz w:val="18"/>
      </w:rPr>
      <w:t>MADE BY MATT  /  BUILD FOODWISE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8A55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8A55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FoodWise - Pupil booklet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