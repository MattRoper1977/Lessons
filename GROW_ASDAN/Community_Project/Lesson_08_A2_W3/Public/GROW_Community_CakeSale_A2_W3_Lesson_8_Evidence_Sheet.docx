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 job profile</w:t>
      </w:r>
    </w:p>
    <w:p>
      <w:r>
        <w:t>L8-E1 · My career link</w:t>
        <w:br/>
        <w:t>Project learning link: [QUAL]; [AWARD] unit awards: [QUAL]; [QUAL].</w:t>
      </w:r>
    </w:p>
    <w:p>
      <w:r>
        <w:t>Learner name or ID ____________________   Date ______________</w:t>
      </w:r>
    </w:p>
    <w:p>
      <w:r>
        <w:t>Choose one job. Tell, point or write. An adult can write your own words.</w:t>
      </w:r>
    </w:p>
    <w:p>
      <w:r>
        <w:t>My chosen job is _________________________________________________</w:t>
      </w:r>
    </w:p>
    <w:p>
      <w:r>
        <w:t>One task in this job is _____________________________________________</w:t>
      </w:r>
    </w:p>
    <w:p>
      <w:pPr>
        <w:keepNext w:val="0"/>
        <w:spacing w:after="160"/>
      </w:pPr>
      <w:r>
        <w:t>________________________________________________________________</w:t>
      </w:r>
    </w:p>
    <w:p>
      <w:pPr>
        <w:pStyle w:val="Heading2"/>
      </w:pPr>
      <w:r>
        <w:t>Two skills this job needs</w:t>
      </w:r>
    </w:p>
    <w:p>
      <w:r>
        <w:t>Skill one _______________________________________________________</w:t>
      </w:r>
    </w:p>
    <w:p>
      <w:r>
        <w:t>Skill two _______________________________________________________</w:t>
      </w:r>
    </w:p>
    <w:p>
      <w:pPr>
        <w:pStyle w:val="Heading2"/>
      </w:pPr>
      <w:r>
        <w:t>One of those skills I have used</w:t>
      </w:r>
    </w:p>
    <w:p>
      <w:r>
        <w:t>I used _________________________________________________________</w:t>
      </w:r>
    </w:p>
    <w:p>
      <w:r>
        <w:t>when I _________________________________________________________</w:t>
      </w:r>
    </w:p>
    <w:p>
      <w:pPr>
        <w:keepNext w:val="0"/>
        <w:spacing w:after="160"/>
      </w:pPr>
      <w:r>
        <w:t>________________________________________________________________</w:t>
      </w:r>
    </w:p>
    <w:p>
      <w:pPr>
        <w:keepNext w:val="0"/>
        <w:spacing w:after="160"/>
      </w:pPr>
      <w:r>
        <w:t>________________________________________________________________</w:t>
      </w:r>
    </w:p>
    <w:p>
      <w:r>
        <w:t>My own work shows this because __________________________________</w:t>
      </w:r>
    </w:p>
    <w:p>
      <w:pPr>
        <w:keepNext w:val="0"/>
        <w:spacing w:after="160"/>
      </w:pPr>
      <w:r>
        <w:t>________________________________________________________________</w:t>
      </w:r>
    </w:p>
    <w:p>
      <w:r>
        <w:t>My next practice step is __________________________________________</w:t>
      </w:r>
    </w:p>
    <w:p>
      <w:r>
        <w:t>Actual work or observation reference __________________   Work date ______</w:t>
      </w:r>
    </w:p>
    <w:p>
      <w:r>
        <w:t>Response   □ Written   □ Spoken   □ Pointed   □ Adult scribe</w:t>
      </w:r>
    </w:p>
    <w:p>
      <w:r>
        <w:t>Adult check: two distinct job skills and an actual personal project example. Record help without supplying the learner’s example. A copied model or blank form is not evidence.</w:t>
      </w:r>
    </w:p>
    <w:p>
      <w:r>
        <w:t>Support used __________________  Staff initials ______  Feedback code 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78" w:right="835" w:bottom="778" w:left="835" w:header="317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rFonts w:ascii="Segoe UI" w:hAnsi="Segoe UI"/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Segoe UI" w:hAnsi="Segoe UI"/>
        <w:sz w:val="18"/>
      </w:rPr>
      <w:t>COMM-GROW-A2-W03 · Lesson 8 · Public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Segoe UI" w:hAnsi="Segoe U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egoe UI" w:hAnsi="Segoe U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egoe UI" w:hAnsi="Segoe U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254" w:lineRule="auto"/>
      <w:outlineLvl w:val="0"/>
    </w:pPr>
    <w:rPr>
      <w:rFonts w:asciiTheme="majorHAnsi" w:eastAsiaTheme="majorEastAsia" w:hAnsiTheme="majorHAnsi" w:cstheme="majorBidi" w:ascii="Segoe UI" w:hAnsi="Segoe U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 w:line="254" w:lineRule="auto"/>
      <w:outlineLvl w:val="1"/>
    </w:pPr>
    <w:rPr>
      <w:rFonts w:asciiTheme="majorHAnsi" w:eastAsiaTheme="majorEastAsia" w:hAnsiTheme="majorHAnsi" w:cstheme="majorBidi" w:ascii="Segoe UI" w:hAnsi="Segoe U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4" w:lineRule="auto"/>
      <w:outlineLvl w:val="2"/>
    </w:pPr>
    <w:rPr>
      <w:rFonts w:asciiTheme="majorHAnsi" w:eastAsiaTheme="majorEastAsia" w:hAnsiTheme="majorHAnsi" w:cstheme="majorBidi" w:ascii="Segoe UI" w:hAnsi="Segoe U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egoe UI" w:hAnsi="Segoe U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egoe UI" w:hAnsi="Segoe U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egoe UI" w:hAnsi="Segoe U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egoe UI" w:hAnsi="Segoe U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egoe UI" w:hAnsi="Segoe U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egoe UI" w:hAnsi="Segoe U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4" w:lineRule="auto"/>
      <w:contextualSpacing/>
    </w:pPr>
    <w:rPr>
      <w:rFonts w:asciiTheme="majorHAnsi" w:eastAsiaTheme="majorEastAsia" w:hAnsiTheme="majorHAnsi" w:cstheme="majorBidi" w:ascii="Segoe UI" w:hAnsi="Segoe U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egoe UI" w:hAnsi="Segoe U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egoe UI" w:hAnsi="Segoe UI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4" w:lineRule="auto"/>
    </w:pPr>
    <w:rPr>
      <w:rFonts w:ascii="Segoe UI" w:hAnsi="Segoe UI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egoe UI" w:hAnsi="Segoe UI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egoe UI" w:hAnsi="Segoe UI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egoe UI" w:hAnsi="Segoe UI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egoe UI" w:hAnsi="Segoe UI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egoe UI" w:hAnsi="Segoe UI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egoe UI" w:hAnsi="Segoe U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egoe UI" w:hAnsi="Segoe UI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egoe UI" w:hAnsi="Segoe UI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egoe UI" w:hAnsi="Segoe U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egoe UI" w:hAnsi="Segoe UI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egoe UI" w:hAnsi="Segoe UI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egoe UI" w:hAnsi="Segoe UI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egoe UI" w:hAnsi="Segoe UI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egoe UI" w:hAnsi="Segoe UI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egoe UI" w:hAnsi="Segoe UI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egoe UI" w:hAnsi="Segoe UI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egoe UI" w:hAnsi="Segoe UI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egoe UI" w:hAnsi="Segoe UI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job profile</dc:title>
  <dc:subject>COMM-GROW-A2-W03</dc:subject>
  <dc:creator/>
  <cp:keywords/>
  <dc:description/>
  <cp:lastModifiedBy/>
  <cp:revision>1</cp:revision>
  <dcterms:created xsi:type="dcterms:W3CDTF">2026-10-23T00:00:00Z</dcterms:created>
  <dcterms:modified xsi:type="dcterms:W3CDTF">2026-10-23T00:00:00Z</dcterms:modified>
  <cp:category/>
</cp:coreProperties>
</file>