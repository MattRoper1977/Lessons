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My project decision</w:t>
      </w:r>
    </w:p>
    <w:p>
      <w:r>
        <w:rPr>
          <w:sz w:val="20"/>
        </w:rPr>
        <w:t xml:space="preserve">L6-E1 · Project contribution</w:t>
        <w:br/>
        <w:t xml:space="preserve">Project learning link: [QUAL]; [AWARD] unit awards: [QUAL]; [QUAL].</w:t>
      </w:r>
    </w:p>
    <w:p>
      <w:r>
        <w:rPr>
          <w:sz w:val="20"/>
        </w:rPr>
        <w:t>Learner name or ID: __________________  Date: __________________</w:t>
      </w:r>
    </w:p>
    <w:p>
      <w:r>
        <w:rPr>
          <w:sz w:val="20"/>
        </w:rPr>
        <w:t xml:space="preserve">Project plan reference: ______________  Target reference: ______________</w:t>
      </w:r>
    </w:p>
    <w:p>
      <w:r>
        <w:t>L6-E1: a decision I made with a tool, and why the new plan is better.</w:t>
      </w:r>
    </w:p>
    <w:p>
      <w:pPr>
        <w:pStyle w:val="Heading2"/>
      </w:pPr>
      <w:r>
        <w:t>My real issue and my choice</w:t>
      </w:r>
    </w:p>
    <w:p>
      <w:pPr>
        <w:spacing w:after="392"/>
      </w:pPr>
      <w:r>
        <w:t>The issue from our trial is __. The note or tally is dated __.</w:t>
      </w:r>
    </w:p>
    <w:p>
      <w:pPr>
        <w:spacing w:after="392"/>
      </w:pPr>
      <w:r>
        <w:t>The two choices I checked were __ and __.</w:t>
      </w:r>
    </w:p>
    <w:p>
      <w:pPr>
        <w:spacing w:after="392"/>
      </w:pPr>
      <w:r>
        <w:t>I used this tool: __. My facts or sums show __.</w:t>
      </w:r>
    </w:p>
    <w:p>
      <w:pPr>
        <w:spacing w:after="448"/>
      </w:pPr>
      <w:r>
        <w:t>I chose __ because __. The new plan is better because __.</w:t>
      </w:r>
    </w:p>
    <w:p>
      <w:pPr>
        <w:pStyle w:val="Heading2"/>
      </w:pPr>
      <w:r>
        <w:t>My part in the final plan</w:t>
      </w:r>
    </w:p>
    <w:p>
      <w:pPr>
        <w:spacing w:after="392"/>
      </w:pPr>
      <w:r>
        <w:t>My menu, price or quantity idea was __. The group response was __.</w:t>
      </w:r>
    </w:p>
    <w:p>
      <w:pPr>
        <w:spacing w:after="392"/>
      </w:pPr>
      <w:r>
        <w:t>The plan changed to __. A check still due is __. The adult who will check is __.</w:t>
      </w:r>
    </w:p>
    <w:p>
      <w:r>
        <w:t>Support can read, rephrase or write my exact words. The choice and reason must be mine.</w:t>
      </w:r>
    </w:p>
    <w:p>
      <w:r>
        <w:br w:type="page"/>
      </w:r>
    </w:p>
    <w:p>
      <w:pPr>
        <w:pStyle w:val="Title"/>
      </w:pPr>
      <w:r>
        <w:t>My evidence check and record</w:t>
      </w:r>
    </w:p>
    <w:p>
      <w:r>
        <w:rPr>
          <w:sz w:val="20"/>
        </w:rPr>
        <w:t xml:space="preserve">L6-E1 · Project contribution</w:t>
        <w:br/>
        <w:t xml:space="preserve">Project learning link: [QUAL]; [AWARD] unit awards: [QUAL]; [QUAL].</w:t>
      </w:r>
    </w:p>
    <w:p>
      <w:r>
        <w:rPr>
          <w:sz w:val="20"/>
        </w:rPr>
        <w:t>Learner name or ID: __________________  Date: __________________</w:t>
      </w:r>
    </w:p>
    <w:p>
      <w:r>
        <w:rPr>
          <w:sz w:val="20"/>
        </w:rPr>
        <w:t xml:space="preserve">Project plan reference: ______________  Target reference: ______________</w:t>
      </w:r>
    </w:p>
    <w:p>
      <w:r>
        <w:t>I used my plan target __. My next step is 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5272"/>
      </w:tblGrid>
      <w:tr>
        <w:trPr>
          <w:tblHeader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1"/>
              </w:rPr>
              <w:t>My attached part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8EF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/>
                <w:sz w:val="21"/>
              </w:rPr>
              <w:t>Reference and date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1"/>
              </w:rPr>
              <w:t>Problem and solution grid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1"/>
              </w:rPr>
              <w:t>My real budget and menu line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1"/>
              </w:rPr>
              <w:t>A fact, sum or tool record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1"/>
              </w:rPr>
              <w:t>My plan with the change marked</w:t>
            </w:r>
          </w:p>
        </w:tc>
        <w:tc>
          <w:tcPr>
            <w:tcW w:type="dxa" w:w="5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8F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b w:val="0"/>
                <w:sz w:val="21"/>
              </w:rPr>
            </w:r>
          </w:p>
        </w:tc>
      </w:tr>
    </w:tbl>
    <w:p>
      <w:pPr>
        <w:pStyle w:val="Heading2"/>
      </w:pPr>
      <w:r>
        <w:t>My check</w:t>
      </w:r>
    </w:p>
    <w:p>
      <w:r>
        <w:t>My own choice. My named tool. A fact or sum. A reason. A change or a check still due.</w:t>
      </w:r>
    </w:p>
    <w:p>
      <w:r>
        <w:t>Group notes, blank forms or a copied model do not show my own work.</w:t>
      </w:r>
    </w:p>
    <w:p>
      <w:pPr>
        <w:spacing w:after="280"/>
      </w:pPr>
      <w:r>
        <w:t>These are my own words. Checked by me: __. Date: __.</w:t>
      </w:r>
    </w:p>
    <w:p>
      <w:pPr>
        <w:pStyle w:val="Heading2"/>
      </w:pPr>
      <w:r>
        <w:t>Staff only</w:t>
      </w:r>
    </w:p>
    <w:p>
      <w:r>
        <w:rPr>
          <w:sz w:val="20"/>
        </w:rPr>
        <w:t xml:space="preserve">Individual contribution checked by: __________  Date: __________</w:t>
      </w:r>
    </w:p>
    <w:p>
      <w:r>
        <w:rPr>
          <w:sz w:val="20"/>
        </w:rPr>
        <w:t xml:space="preserve">Evidence / feedback reference: ____________________________________</w:t>
      </w:r>
    </w:p>
    <w:p>
      <w:r>
        <w:rPr>
          <w:sz w:val="20"/>
        </w:rPr>
        <w:t xml:space="preserve">Named tool: __________________  Staff initials: __________________</w:t>
      </w:r>
    </w:p>
    <w:p>
      <w:r>
        <w:rPr>
          <w:sz w:val="20"/>
        </w:rPr>
        <w:t>Access used: read / rephrase / point / voice / exact scribe / calculator. Content prompts: ______</w:t>
      </w:r>
    </w:p>
    <w:p>
      <w:r>
        <w:rPr>
          <w:sz w:val="20"/>
        </w:rPr>
        <w:t>Evidence complete / not yet. Next action and review point: __________________</w:t>
      </w:r>
    </w:p>
    <w:p>
      <w:r>
        <w:rPr>
          <w:sz w:val="18"/>
        </w:rPr>
        <w:t xml:space="preserve">No award completion is claimed. Keep dated individual evidence and a next step.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2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COMM-GROW-A2-W01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Segoe UI" w:hAnsi="Sego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egoe UI" w:hAnsi="Segoe U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egoe UI" w:hAnsi="Segoe U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egoe UI" w:hAnsi="Segoe U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egoe UI" w:hAnsi="Segoe U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Segoe UI" w:hAnsi="Segoe U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egoe UI" w:hAnsi="Segoe U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egoe UI" w:hAnsi="Segoe UI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egoe UI" w:hAnsi="Segoe U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egoe UI" w:hAnsi="Segoe U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egoe UI" w:hAnsi="Segoe U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egoe UI" w:hAnsi="Segoe U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egoe UI" w:hAnsi="Segoe U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egoe UI" w:hAnsi="Segoe U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egoe UI" w:hAnsi="Segoe U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egoe UI" w:hAnsi="Segoe U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egoe UI" w:hAnsi="Segoe U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egoe UI" w:hAnsi="Segoe U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egoe UI" w:hAnsi="Segoe U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egoe UI" w:hAnsi="Segoe U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egoe UI" w:hAnsi="Segoe U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egoe UI" w:hAnsi="Segoe U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egoe UI" w:hAnsi="Segoe U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egoe UI" w:hAnsi="Segoe U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 Sheet</dc:title>
  <dc:subject>COMM-GROW-A2-W01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