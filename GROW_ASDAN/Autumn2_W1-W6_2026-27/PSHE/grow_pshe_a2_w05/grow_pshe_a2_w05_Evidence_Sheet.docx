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My evidence: Wellbeing and taking part</w:t>
      </w:r>
    </w:p>
    <w:p>
      <w:r>
        <w:rPr>
          <w:b w:val="0"/>
        </w:rPr>
        <w:t>GROW-PSHE-W5-E1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Point, say, draw or write. An adult may write your own words. Record the help you use.</w:t>
      </w:r>
    </w:p>
    <w:p>
      <w:r>
        <w:rPr>
          <w:b w:val="0"/>
        </w:rPr>
        <w:t>Use Jo or a private example. You do not need to name a diagnosis.</w:t>
      </w:r>
    </w:p>
    <w:p>
      <w:r>
        <w:rPr>
          <w:b w:val="0"/>
        </w:rPr>
        <w:t>A barrier to taking part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helpful change could be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It could help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small wellbeing step I choose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An adult or help route I can use is</w:t>
      </w:r>
    </w:p>
    <w:p>
      <w:r>
        <w:rPr>
          <w:b w:val="0"/>
        </w:rPr>
        <w:t>__________________________________________________________________</w:t>
      </w:r>
    </w:p>
    <w:p>
      <w:r>
        <w:br w:type="page"/>
      </w:r>
    </w:p>
    <w:p>
      <w:pPr>
        <w:pStyle w:val="Heading1"/>
      </w:pPr>
      <w:r>
        <w:rPr>
          <w:b w:val="0"/>
        </w:rPr>
        <w:t>My review next step and response</w:t>
      </w:r>
    </w:p>
    <w:p>
      <w:r>
        <w:rPr>
          <w:b w:val="0"/>
        </w:rPr>
        <w:t>Name or ID ____________________</w:t>
      </w:r>
    </w:p>
    <w:p>
      <w:r>
        <w:rPr>
          <w:b w:val="0"/>
        </w:rPr>
        <w:t>We can check if the change helps by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If more help is needed, the next step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</w:t>
      </w:r>
    </w:p>
    <w:p>
      <w:r>
        <w:rPr>
          <w:b w:val="0"/>
        </w:rPr>
        <w:t>Audience: I showed or told ____________________________________</w:t>
      </w:r>
    </w:p>
    <w:p>
      <w:r>
        <w:rPr>
          <w:b w:val="0"/>
        </w:rPr>
        <w:t>Adult reply / NS+ prompt 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next step is 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1"/>
        </w:rPr>
        <w:t>Mode: spoken / pointed / drawn / written / practical / scribed / AAC</w:t>
        <w:br/>
        <w:t>Support used: __________________________________________________</w:t>
        <w:br/>
        <w:t>Actual learner work or words: _____________________________________</w:t>
        <w:br/>
        <w:t>Feedback code ______   Staff initials ______</w:t>
      </w:r>
    </w:p>
    <w:p>
      <w:r>
        <w:rPr>
          <w:b w:val="0"/>
          <w:sz w:val="21"/>
        </w:rPr>
        <w:t>R needs Voice, Audience, NS+ and the learner response in their own colour. E means evidence banked. Keep private safeguarding information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evidence: Wellbeing and taking part</dc:title>
  <dc:subject>PSHE-GROW-A2-W05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