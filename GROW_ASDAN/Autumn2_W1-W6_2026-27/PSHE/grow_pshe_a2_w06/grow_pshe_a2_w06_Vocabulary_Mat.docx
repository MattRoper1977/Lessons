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Help that gets heard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request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Words or a sign used to ask for help.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reply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What someone says or does in response.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clarify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Make the meaning clear.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promptly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Without an unneeded delay.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private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For people who need to know.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backup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Another person or route to try.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practise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Try a skill so we can improve it.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PSHE-GROW-A2-W06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