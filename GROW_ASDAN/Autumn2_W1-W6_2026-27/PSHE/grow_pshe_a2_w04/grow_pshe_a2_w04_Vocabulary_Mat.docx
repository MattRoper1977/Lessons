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Ask for help and keep trying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help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Support with a need or problem.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request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Words or a sign that ask for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urgent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Needs action very soon.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emergency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Serious danger that needs help now.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private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Shared only with people who need to know.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backup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Another person or route to try.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reply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someone says or does in response.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PSHE-GROW-A2-W04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