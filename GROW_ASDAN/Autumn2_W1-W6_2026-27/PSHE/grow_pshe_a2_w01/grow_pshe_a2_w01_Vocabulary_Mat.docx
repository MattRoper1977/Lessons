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Healthy choices and everyday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healthy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Helps us stay well.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risk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chance that harm could happen.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clue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fact that helps us work things out.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safer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Less chance of harm.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choice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One thing we can pick or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wellbeing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How we feel and cope.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 from someone.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The clue is __.</w:t>
        <w:br/>
        <w:t>I chose __ because __.</w:t>
        <w:br/>
        <w:t>A safer step is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