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Show how I keep safe and well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evidence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Your own work that shows a skill.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clue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fact that helps us choose.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safe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With risks checked and reduced.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network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People or routes we can turn to.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wellbeing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How we feel and manage day to day.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review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Check what went well and what is next.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next step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One thing to try or learn next.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PSHE-GROW-A2-W07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