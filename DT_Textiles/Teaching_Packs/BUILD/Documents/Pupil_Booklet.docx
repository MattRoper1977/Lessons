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8A5528"/>
        </w:rPr>
        <w:t>PUPIL ACTIVITY / BUILD_TEXTILES_W5</w:t>
      </w:r>
    </w:p>
    <w:p>
      <w:pPr>
        <w:pStyle w:val="Title"/>
      </w:pPr>
      <w:r>
        <w:t>Meet the materials and joins</w:t>
      </w:r>
    </w:p>
    <w:p>
      <w:pPr>
        <w:pStyle w:val="Subtitle"/>
      </w:pPr>
      <w:r>
        <w:t>Autumn 1 · Lesson 5 · Which material and join fit the job?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1. Describe two samples</w:t>
      </w:r>
    </w:p>
    <w:p>
      <w:r>
        <w:t>Use these words: soft, bends, see-through. B is felt: soft, bends, not see-through. E is net: bends, see-through.</w:t>
      </w:r>
    </w:p>
    <w:p>
      <w:pPr>
        <w:pStyle w:val="ListBullet"/>
      </w:pPr>
      <w:r>
        <w:t>Choose two words for B.</w:t>
      </w:r>
    </w:p>
    <w:p>
      <w:pPr>
        <w:pStyle w:val="ListBullet"/>
      </w:pPr>
      <w:r>
        <w:t>Choose one word for E.</w:t>
      </w:r>
    </w:p>
    <w:p>
      <w:pPr>
        <w:pStyle w:val="ListBullet"/>
      </w:pPr>
      <w:r>
        <w:t>Point to the sample you would try for a card pocket.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Name the joins</w:t>
      </w:r>
    </w:p>
    <w:p>
      <w:r>
        <w:t>Match the method to what you can see or read.</w:t>
      </w:r>
    </w:p>
    <w:p>
      <w:pPr>
        <w:pStyle w:val="ListBullet"/>
      </w:pPr>
      <w:r>
        <w:t>An adhesive layer between fabric pieces.</w:t>
      </w:r>
    </w:p>
    <w:p>
      <w:pPr>
        <w:pStyle w:val="ListBullet"/>
      </w:pPr>
      <w:r>
        <w:t>A cold sticky strip pressed between pieces.</w:t>
      </w:r>
    </w:p>
    <w:p>
      <w:pPr>
        <w:pStyle w:val="ListBullet"/>
      </w:pPr>
      <w:r>
        <w:t>Thread passing through the two layers.</w:t>
      </w:r>
    </w:p>
    <w:p>
      <w:pPr>
        <w:pStyle w:val="ListBullet"/>
      </w:pPr>
      <w:r>
        <w:t>Circle: made / inspected / paper model for your own work.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8A5528"/>
        </w:rPr>
        <w:t>APPLY AND IMPROVE / BUILD_TEXTILES_W5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5 · Continue your thinking</w:t>
      </w:r>
    </w:p>
    <w:p>
      <w:pPr>
        <w:pStyle w:val="Heading1"/>
      </w:pPr>
      <w:r>
        <w:t>3. Read a result</w:t>
      </w:r>
    </w:p>
    <w:p>
      <w:r>
        <w:t>Sample Repeat 1: glue held; tape opened; stitch held.</w:t>
      </w:r>
    </w:p>
    <w:p>
      <w:pPr>
        <w:pStyle w:val="ListBullet"/>
      </w:pPr>
      <w:r>
        <w:t>Name or point to one join that held.</w:t>
      </w:r>
    </w:p>
    <w:p>
      <w:pPr>
        <w:pStyle w:val="ListBullet"/>
      </w:pPr>
      <w:r>
        <w:t>Which join opened?</w:t>
      </w:r>
    </w:p>
    <w:p>
      <w:pPr>
        <w:pStyle w:val="ListBullet"/>
      </w:pPr>
      <w:r>
        <w:t>Wet glue needs more curing time. Choose: test now / leave to cure.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property: A feature of a material that can be observed or tested.  /  join: A connection between two pieces.  /  overlap: The area where one piece lies on another.  /  fair test: A comparison that keeps relevant conditions consistent.</w:t>
      </w:r>
    </w:p>
    <w:p>
      <w:pPr>
        <w:pStyle w:val="Heading1"/>
      </w:pPr>
      <w:r>
        <w:t>Exit check</w:t>
      </w:r>
    </w:p>
    <w:p>
      <w:r>
        <w:t>What is the difference between a made join and an inspected join?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8A5528"/>
        </w:rPr>
        <w:t>PUPIL ACTIVITY / BUILD_TEXTILES_W6</w:t>
      </w:r>
    </w:p>
    <w:p>
      <w:pPr>
        <w:pStyle w:val="Title"/>
      </w:pPr>
      <w:r>
        <w:t>Design my card pocket</w:t>
      </w:r>
    </w:p>
    <w:p>
      <w:pPr>
        <w:pStyle w:val="Subtitle"/>
      </w:pPr>
      <w:r>
        <w:t>Autumn 1 · Lesson 6 · Can someone make the item from my plan?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1. Choose the job</w:t>
      </w:r>
    </w:p>
    <w:p>
      <w:r>
        <w:t>Choose Alex: spot the pocket quickly, or Rowan: a simple quiet design.</w:t>
      </w:r>
    </w:p>
    <w:p>
      <w:pPr>
        <w:pStyle w:val="ListBullet"/>
      </w:pPr>
      <w:r>
        <w:t>My user is…</w:t>
      </w:r>
    </w:p>
    <w:p>
      <w:pPr>
        <w:pStyle w:val="ListBullet"/>
      </w:pPr>
      <w:r>
        <w:t>My item is a pocket / flat decoration.</w:t>
      </w:r>
    </w:p>
    <w:p>
      <w:pPr>
        <w:pStyle w:val="ListBullet"/>
      </w:pPr>
      <w:r>
        <w:t>My material is the felt sample / paper model.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Show the design</w:t>
      </w:r>
    </w:p>
    <w:p>
      <w:r>
        <w:t>Draw, trace, dictate or label the pattern for your chosen item.</w:t>
      </w:r>
    </w:p>
    <w:p>
      <w:pPr>
        <w:pStyle w:val="ListBullet"/>
      </w:pPr>
      <w:r>
        <w:t>Name the fabric or model material; add a useful property.</w:t>
      </w:r>
    </w:p>
    <w:p>
      <w:pPr>
        <w:pStyle w:val="ListBullet"/>
      </w:pPr>
      <w:r>
        <w:t>Pocket: blank 100 × 170 mm; folds 30 mm and 100 mm from the top; two 10 × 70 mm side joins; opening stays clear.</w:t>
      </w:r>
    </w:p>
    <w:p>
      <w:pPr>
        <w:pStyle w:val="ListBullet"/>
      </w:pPr>
      <w:r>
        <w:t>Flat decoration: backing 100 × 70 mm; front 60 × 50 mm; centre the front and use two 10 × 50 mm side joins. No folds or opening.</w:t>
      </w:r>
    </w:p>
    <w:p>
      <w:pPr>
        <w:pStyle w:val="ListBullet"/>
      </w:pPr>
      <w:r>
        <w:t>Show the front symbol or stripe, clear of the joins.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8A5528"/>
        </w:rPr>
        <w:t>APPLY AND IMPROVE / BUILD_TEXTILES_W6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6 · Continue your thinking</w:t>
      </w:r>
    </w:p>
    <w:p>
      <w:pPr>
        <w:pStyle w:val="Heading1"/>
      </w:pPr>
      <w:r>
        <w:t>3. Put the stages in order</w:t>
      </w:r>
    </w:p>
    <w:p>
      <w:r>
        <w:t>Number the first three actions first, next and last. Then name one detail added to your plan.</w:t>
      </w:r>
    </w:p>
    <w:p>
      <w:pPr>
        <w:pStyle w:val="ListBullet"/>
      </w:pPr>
      <w:r>
        <w:t>Test the item when its join is ready.</w:t>
      </w:r>
    </w:p>
    <w:p>
      <w:pPr>
        <w:pStyle w:val="ListBullet"/>
      </w:pPr>
      <w:r>
        <w:t>Check the plan and approved materials.</w:t>
      </w:r>
    </w:p>
    <w:p>
      <w:pPr>
        <w:pStyle w:val="ListBullet"/>
      </w:pPr>
      <w:r>
        <w:t>Join using the plan: fold the pocket, or centre and attach the decoration panel.</w:t>
      </w:r>
    </w:p>
    <w:p>
      <w:pPr>
        <w:pStyle w:val="ListBullet"/>
      </w:pPr>
      <w:r>
        <w:t>Name one detail your partner helped you add.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brief: The job and checks that a design must satisfy.  /  prototype: A first version made to explore and test a design.  /  allowance: Extra space reserved for a join or construction step.  /  dimension: A measured length, width or height.</w:t>
      </w:r>
    </w:p>
    <w:p>
      <w:pPr>
        <w:pStyle w:val="Heading1"/>
      </w:pPr>
      <w:r>
        <w:t>Exit check</w:t>
      </w:r>
    </w:p>
    <w:p>
      <w:r>
        <w:t>Why should a pocket’s opening be marked on its plan?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8A5528"/>
        </w:rPr>
        <w:t>PUPIL ACTIVITY / BUILD_TEXTILES_W7</w:t>
      </w:r>
    </w:p>
    <w:p>
      <w:pPr>
        <w:pStyle w:val="Title"/>
      </w:pPr>
      <w:r>
        <w:t>Make my item and check it</w:t>
      </w:r>
    </w:p>
    <w:p>
      <w:pPr>
        <w:pStyle w:val="Subtitle"/>
      </w:pPr>
      <w:r>
        <w:t>Autumn 1 · Lesson 7 · Does my textile item meet its brief?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1. What I did</w:t>
      </w:r>
    </w:p>
    <w:p>
      <w:r>
        <w:t>Point, tick, draw or tell an adult what actually happened.</w:t>
      </w:r>
    </w:p>
    <w:p>
      <w:pPr>
        <w:pStyle w:val="ListBullet"/>
      </w:pPr>
      <w:r>
        <w:t>I used fabric / paper / the fictional record.</w:t>
      </w:r>
    </w:p>
    <w:p>
      <w:pPr>
        <w:pStyle w:val="ListBullet"/>
      </w:pPr>
      <w:r>
        <w:t>I made / directed / inspected / recorded.</w:t>
      </w:r>
    </w:p>
    <w:p>
      <w:pPr>
        <w:pStyle w:val="ListBullet"/>
      </w:pPr>
      <w:r>
        <w:t>One step I checked was…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What the check showed</w:t>
      </w:r>
    </w:p>
    <w:p>
      <w:r>
        <w:t>Use your item, or the fictional pocket: card fits, left side opens on check 2, stripe clear. For a flat decoration, check panel position and three gentle lifts.</w:t>
      </w:r>
    </w:p>
    <w:p>
      <w:pPr>
        <w:pStyle w:val="ListBullet"/>
      </w:pPr>
      <w:r>
        <w:t>Pocket card fits / decoration panel is centred: worked / not yet / not checked.</w:t>
      </w:r>
    </w:p>
    <w:p>
      <w:pPr>
        <w:pStyle w:val="ListBullet"/>
      </w:pPr>
      <w:r>
        <w:t>Both joins stay attached for 3 gentle checks: worked / not yet / not checked.</w:t>
      </w:r>
    </w:p>
    <w:p>
      <w:pPr>
        <w:pStyle w:val="ListBullet"/>
      </w:pPr>
      <w:r>
        <w:t>Clear symbol: worked / not yet / not checked.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8A5528"/>
        </w:rPr>
        <w:t>APPLY AND IMPROVE / BUILD_TEXTILES_W7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7 · Continue your thinking</w:t>
      </w:r>
    </w:p>
    <w:p>
      <w:pPr>
        <w:pStyle w:val="Heading1"/>
      </w:pPr>
      <w:r>
        <w:t>3. One next step</w:t>
      </w:r>
    </w:p>
    <w:p>
      <w:r>
        <w:t>Choose or say what would help the item meet its job.</w:t>
      </w:r>
    </w:p>
    <w:p>
      <w:pPr>
        <w:pStyle w:val="ListBullet"/>
      </w:pPr>
      <w:r>
        <w:t>If a side join opens, I could ask for help to…</w:t>
      </w:r>
    </w:p>
    <w:p>
      <w:pPr>
        <w:pStyle w:val="ListBullet"/>
      </w:pPr>
      <w:r>
        <w:t>After a repair is ready, I should…</w:t>
      </w:r>
    </w:p>
    <w:p>
      <w:pPr>
        <w:pStyle w:val="ListBullet"/>
      </w:pPr>
      <w:r>
        <w:t>If it is still curing, I should…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construct: Put the planned parts together.  /  criterion: One check in the design brief.  /  evaluate: Judge how well the item meets its stated checks.  /  retest: Repeat a check after making a change.</w:t>
      </w:r>
    </w:p>
    <w:p>
      <w:pPr>
        <w:pStyle w:val="Heading1"/>
      </w:pPr>
      <w:r>
        <w:t>Exit check</w:t>
      </w:r>
    </w:p>
    <w:p>
      <w:r>
        <w:t>What is a useful improvement?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BUILD · Pupil booklet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8A5528"/>
        <w:sz w:val="18"/>
      </w:rPr>
      <w:t>MADE BY MATT  /  BUILD TEXTILES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8A55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8A55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Textiles - Pupil booklet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