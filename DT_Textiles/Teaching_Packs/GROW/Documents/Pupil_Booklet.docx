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PUPIL ACTIVITY / GROW_TEXTILES_W5</w:t>
      </w:r>
    </w:p>
    <w:p>
      <w:pPr>
        <w:pStyle w:val="Title"/>
      </w:pPr>
      <w:r>
        <w:t>Test materials and joins</w:t>
      </w:r>
    </w:p>
    <w:p>
      <w:pPr>
        <w:pStyle w:val="Subtitle"/>
      </w:pPr>
      <w:r>
        <w:t>Autumn 1 · Lesson 5 · Which material and join fit the job?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Property evidence</w:t>
      </w:r>
    </w:p>
    <w:p>
      <w:r>
        <w:t>Use sample B: soft, opaque, flexible, cut edge stayed together. Sample E: see-through holes, flexible.</w:t>
      </w:r>
    </w:p>
    <w:p>
      <w:pPr>
        <w:pStyle w:val="ListBullet"/>
      </w:pPr>
      <w:r>
        <w:t>Name two properties of B.</w:t>
      </w:r>
    </w:p>
    <w:p>
      <w:pPr>
        <w:pStyle w:val="ListBullet"/>
      </w:pPr>
      <w:r>
        <w:t>Name one property of E.</w:t>
      </w:r>
    </w:p>
    <w:p>
      <w:pPr>
        <w:pStyle w:val="ListBullet"/>
      </w:pPr>
      <w:r>
        <w:t>Which better suits a card pocket? Give a reason.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Read repeated results</w:t>
      </w:r>
    </w:p>
    <w:p>
      <w:r>
        <w:t>These are sample data. At the same load/time: glue held, held, held; tape opened, held, opened; stitch held, opened, held.</w:t>
      </w:r>
    </w:p>
    <w:p>
      <w:pPr>
        <w:pStyle w:val="ListBullet"/>
      </w:pPr>
      <w:r>
        <w:t>Count successful tests for each method.</w:t>
      </w:r>
    </w:p>
    <w:p>
      <w:pPr>
        <w:pStyle w:val="ListBullet"/>
      </w:pPr>
      <w:r>
        <w:t>Which gave the most consistent result here?</w:t>
      </w:r>
    </w:p>
    <w:p>
      <w:pPr>
        <w:pStyle w:val="ListBullet"/>
      </w:pPr>
      <w:r>
        <w:t>Does this prove that method is always strongest?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GROW_TEXTILES_W5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3. Choose with a reason</w:t>
      </w:r>
    </w:p>
    <w:p>
      <w:r>
        <w:t>Use the join cards and name further evidence where needed.</w:t>
      </w:r>
    </w:p>
    <w:p>
      <w:pPr>
        <w:pStyle w:val="ListBullet"/>
      </w:pPr>
      <w:r>
        <w:t>A temporary paper display needs a quick join.</w:t>
      </w:r>
    </w:p>
    <w:p>
      <w:pPr>
        <w:pStyle w:val="ListBullet"/>
      </w:pPr>
      <w:r>
        <w:t>A bag handle will carry items repeatedly.</w:t>
      </w:r>
    </w:p>
    <w:p>
      <w:pPr>
        <w:pStyle w:val="ListBullet"/>
      </w:pPr>
      <w:r>
        <w:t>Fresh glue has not had the label’s curing time.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property: A feature of a material that can be observed or tested.  /  join: A connection between two pieces.  /  overlap: The area where one piece lies on another.  /  fair test: A comparison that keeps relevant conditions consistent.</w:t>
      </w:r>
    </w:p>
    <w:p>
      <w:pPr>
        <w:pStyle w:val="Heading1"/>
      </w:pPr>
      <w:r>
        <w:t>Exit check</w:t>
      </w:r>
    </w:p>
    <w:p>
      <w:r>
        <w:t>What is the difference between a made join and an inspected join?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GROW_TEXTILES_W6</w:t>
      </w:r>
    </w:p>
    <w:p>
      <w:pPr>
        <w:pStyle w:val="Title"/>
      </w:pPr>
      <w:r>
        <w:t>Design for a user</w:t>
      </w:r>
    </w:p>
    <w:p>
      <w:pPr>
        <w:pStyle w:val="Subtitle"/>
      </w:pPr>
      <w:r>
        <w:t>Autumn 1 · Lesson 6 · Can someone make the item from my plan?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My user and brief</w:t>
      </w:r>
    </w:p>
    <w:p>
      <w:r>
        <w:t>Choose Alex: spot pocket quickly, or Rowan: quiet simple design. Use the supplied pocket brief or state the flat-decoration alternative.</w:t>
      </w:r>
    </w:p>
    <w:p>
      <w:pPr>
        <w:pStyle w:val="ListBullet"/>
      </w:pPr>
      <w:r>
        <w:t>Who is the design for and what is its job?</w:t>
      </w:r>
    </w:p>
    <w:p>
      <w:pPr>
        <w:pStyle w:val="ListBullet"/>
      </w:pPr>
      <w:r>
        <w:t>Name two checks your item must meet.</w:t>
      </w:r>
    </w:p>
    <w:p>
      <w:pPr>
        <w:pStyle w:val="ListBullet"/>
      </w:pPr>
      <w:r>
        <w:t>Which printed idea inspired you, and what did you change?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Label a workable design</w:t>
      </w:r>
    </w:p>
    <w:p>
      <w:r>
        <w:t>Draw, trace, dictate or label the pattern for your chosen item.</w:t>
      </w:r>
    </w:p>
    <w:p>
      <w:pPr>
        <w:pStyle w:val="ListBullet"/>
      </w:pPr>
      <w:r>
        <w:t>Name the fabric or model material; add a useful property.</w:t>
      </w:r>
    </w:p>
    <w:p>
      <w:pPr>
        <w:pStyle w:val="ListBullet"/>
      </w:pPr>
      <w:r>
        <w:t>Pocket: blank 100 × 170 mm; folds 30 mm and 100 mm from the top; two 10 × 70 mm side joins; opening stays clear.</w:t>
      </w:r>
    </w:p>
    <w:p>
      <w:pPr>
        <w:pStyle w:val="ListBullet"/>
      </w:pPr>
      <w:r>
        <w:t>Flat decoration: backing 100 × 70 mm; front 60 × 50 mm; centre the front and use two 10 × 50 mm side joins. No folds or opening.</w:t>
      </w:r>
    </w:p>
    <w:p>
      <w:pPr>
        <w:pStyle w:val="ListBullet"/>
      </w:pPr>
      <w:r>
        <w:t>Show the front symbol or stripe, clear of the joins.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GROW_TEXTILES_W6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3. Make an ordered plan</w:t>
      </w:r>
    </w:p>
    <w:p>
      <w:r>
        <w:t>Number these actions, then name one partner-check improvement.</w:t>
      </w:r>
    </w:p>
    <w:p>
      <w:pPr>
        <w:pStyle w:val="ListBullet"/>
      </w:pPr>
      <w:r>
        <w:t>Test the item when its joins are ready: pocket card cycles or gentle decoration lifts.</w:t>
      </w:r>
    </w:p>
    <w:p>
      <w:pPr>
        <w:pStyle w:val="ListBullet"/>
      </w:pPr>
      <w:r>
        <w:t>Check plan, materials and approved tools.</w:t>
      </w:r>
    </w:p>
    <w:p>
      <w:pPr>
        <w:pStyle w:val="ListBullet"/>
      </w:pPr>
      <w:r>
        <w:t>Pocket: practise folds without tape. Decoration: centre the front panel without tape.</w:t>
      </w:r>
    </w:p>
    <w:p>
      <w:pPr>
        <w:pStyle w:val="ListBullet"/>
      </w:pPr>
      <w:r>
        <w:t>Apply the correct side tape, assemble and press as instructed.</w:t>
      </w:r>
    </w:p>
    <w:p>
      <w:pPr>
        <w:pStyle w:val="ListBullet"/>
      </w:pPr>
      <w:r>
        <w:t>Decorate the front and allow required drying/handling time.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brief: The job and checks that a design must satisfy.  /  prototype: A first version made to explore and test a design.  /  allowance: Extra space reserved for a join or construction step.  /  dimension: A measured length, width or height.</w:t>
      </w:r>
    </w:p>
    <w:p>
      <w:pPr>
        <w:pStyle w:val="Heading1"/>
      </w:pPr>
      <w:r>
        <w:t>Exit check</w:t>
      </w:r>
    </w:p>
    <w:p>
      <w:r>
        <w:t>Why should a pocket’s opening be marked on its plan?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GROW_TEXTILES_W7</w:t>
      </w:r>
    </w:p>
    <w:p>
      <w:pPr>
        <w:pStyle w:val="Title"/>
      </w:pPr>
      <w:r>
        <w:t>Make, test and improve</w:t>
      </w:r>
    </w:p>
    <w:p>
      <w:pPr>
        <w:pStyle w:val="Subtitle"/>
      </w:pPr>
      <w:r>
        <w:t>Autumn 1 · Lesson 7 · Does my textile item meet its brief?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My construction record</w:t>
      </w:r>
    </w:p>
    <w:p>
      <w:r>
        <w:t>Use your real work or clearly label “paper model” or “fictional record”.</w:t>
      </w:r>
    </w:p>
    <w:p>
      <w:pPr>
        <w:pStyle w:val="ListBullet"/>
      </w:pPr>
      <w:r>
        <w:t>I made / modelled / inspected…</w:t>
      </w:r>
    </w:p>
    <w:p>
      <w:pPr>
        <w:pStyle w:val="ListBullet"/>
      </w:pPr>
      <w:r>
        <w:t>One planned dimension or fold I checked was…</w:t>
      </w:r>
    </w:p>
    <w:p>
      <w:pPr>
        <w:pStyle w:val="ListBullet"/>
      </w:pPr>
      <w:r>
        <w:t>One safe making action and the support used were…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Test against the brief</w:t>
      </w:r>
    </w:p>
    <w:p>
      <w:r>
        <w:t>Use your results, or Sample B: pocket 100 × 70 mm, card fits, left join opens on cycle 2, stripe clear. A decoration instead needs centred panels and 3 gentle lift checks.</w:t>
      </w:r>
    </w:p>
    <w:p>
      <w:pPr>
        <w:pStyle w:val="ListBullet"/>
      </w:pPr>
      <w:r>
        <w:t>Size and pocket card fit / decoration panel position: met / not yet / need evidence, because…</w:t>
      </w:r>
    </w:p>
    <w:p>
      <w:pPr>
        <w:pStyle w:val="ListBullet"/>
      </w:pPr>
      <w:r>
        <w:t>Both joins through 3 checks: met / not yet / need evidence, because…</w:t>
      </w:r>
    </w:p>
    <w:p>
      <w:pPr>
        <w:pStyle w:val="ListBullet"/>
      </w:pPr>
      <w:r>
        <w:t>Clear front symbol: met / not yet / need evidence, because…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GROW_TEXTILES_W7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7 · Continue your thinking</w:t>
      </w:r>
    </w:p>
    <w:p>
      <w:pPr>
        <w:pStyle w:val="Heading1"/>
      </w:pPr>
      <w:r>
        <w:t>3. Improve and retest</w:t>
      </w:r>
    </w:p>
    <w:p>
      <w:r>
        <w:t>Complete an evidence-based next step.</w:t>
      </w:r>
    </w:p>
    <w:p>
      <w:pPr>
        <w:pStyle w:val="ListBullet"/>
      </w:pPr>
      <w:r>
        <w:t>My issue or missing check is…</w:t>
      </w:r>
    </w:p>
    <w:p>
      <w:pPr>
        <w:pStyle w:val="ListBullet"/>
      </w:pPr>
      <w:r>
        <w:t>One change I would make is…</w:t>
      </w:r>
    </w:p>
    <w:p>
      <w:pPr>
        <w:pStyle w:val="ListBullet"/>
      </w:pPr>
      <w:r>
        <w:t>I would retest by…</w:t>
      </w:r>
    </w:p>
    <w:p>
      <w:pPr>
        <w:pStyle w:val="ListBullet"/>
      </w:pPr>
      <w:r>
        <w:t>If the repair needs more cure time, I will…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construct: Put the planned parts together.  /  criterion: One check in the design brief.  /  evaluate: Judge how well the item meets its stated checks.  /  retest: Repeat a check after making a change.</w:t>
      </w:r>
    </w:p>
    <w:p>
      <w:pPr>
        <w:pStyle w:val="Heading1"/>
      </w:pPr>
      <w:r>
        <w:t>Exit check</w:t>
      </w:r>
    </w:p>
    <w:p>
      <w:r>
        <w:t>What is a useful improvement?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TEXTILES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Textiles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