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246D64"/>
        </w:rPr>
        <w:t>PRINT RESOURCE / GROW_FOOD_W1</w:t>
      </w:r>
    </w:p>
    <w:p>
      <w:pPr>
        <w:pStyle w:val="Title"/>
      </w:pPr>
      <w:r>
        <w:t>Kitchen routine | Read, show, check</w:t>
      </w:r>
    </w:p>
    <w:p>
      <w:pPr>
        <w:pStyle w:val="Subtitle"/>
      </w:pPr>
      <w:r>
        <w:t>Lesson 1 · Safe hands, safe kitchen</w:t>
      </w:r>
    </w:p>
    <w:p>
      <w:r>
        <w:t>Read each step aloud. Mark observed, prompted, or practise again. A tick records today’s action; it is not a kitchen licence.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1. Tell the adult privately if you feel unwell or a food/ingredient does not match the agreed plan. Remove dangling items; secure long hair; sleeves clear and apron on. Cover cuts with the school-approved waterproof dressing.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2. Wet hands, use soap and rub all parts for at least 20 seconds: palms, backs, between fingers, thumbs, fingertips and wrists. Rinse and dry thoroughly with a clean disposable towel.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3. Work on a clean, clear surface. Check the board is stable and the tools are clean. Wash fruit and vegetables with water before preparing them; follow any ready-washed pack instructions.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4. Stop and wash hands again after touching hair or face, blowing your nose, handling rubbish, or going to the toilet. Re-clean or replace a contaminated tool before food work resumes.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5. Keep food covered when waiting. Keep ready-to-eat food away from raw foods needing cooking and from used or allergen-contaminated tools.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6. Stop before moving a sharp tool. Place it flat in the agreed safe place and ask the adult. Never pass a knife hand to hand or hide it in a sink. Clean and reset before leaving.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GROW_FOOD_W1</w:t>
      </w:r>
    </w:p>
    <w:p>
      <w:pPr>
        <w:pStyle w:val="Title"/>
      </w:pPr>
      <w:r>
        <w:t>Six kitchen situation cards</w:t>
      </w:r>
    </w:p>
    <w:p>
      <w:pPr>
        <w:pStyle w:val="Subtitle"/>
      </w:pPr>
      <w:r>
        <w:t>Lesson 1 · Safe hands, safe kitchen</w:t>
      </w:r>
    </w:p>
    <w:p>
      <w:r>
        <w:t>Read a card. Decide: ready, pause and fix, or ask the adult. Explain or point to the next safe action.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A. A banana is on a stable board. Hands and tools are clean. An adult is supervising the agreed table-knife task.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B. A pupil touches their nose, then reaches for the fruit.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C. A knife lies hidden under bubbles in the washing-up bowl.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D. Someone offers a spoon used for milk yoghurt to a pupil whose plan excludes milk.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E. A spill is on the floor beside the workbench.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F. A yoghurt pot says use by 12 October. Today in this fictional task is 13 October. It smells usual.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GROW_FOOD_W2</w:t>
      </w:r>
    </w:p>
    <w:p>
      <w:pPr>
        <w:pStyle w:val="Title"/>
      </w:pPr>
      <w:r>
        <w:t>Recipe | Fruit pot, oatcake and water</w:t>
      </w:r>
    </w:p>
    <w:p>
      <w:pPr>
        <w:pStyle w:val="Subtitle"/>
      </w:pPr>
      <w:r>
        <w:t>Lesson 2 · Make a snack and drink · part 1 of 2</w:t>
      </w:r>
    </w:p>
    <w:p>
      <w:r>
        <w:t>One practice portion. Adult approves every product first. This is a cold preparation task; eating is optional. Put an untasted finished portion in the agreed labelled, covered container if it is not served immediately.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Ingredients for 1: ½ small banana (about 50 g peeled); 50 g drained tinned mandarin segments in juice; 50 g plain yoghurt; 1 plain oatcake (about 10 g); 150 ml drinking water. Portion size is for practising measuring, not an individual food prescription.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Equipment: stable chopping board, adult-approved table knife or pre-cut banana, bowl, teaspoon, scales, measuring jug, cup and serving dish. Adult opens the tin, drains the fruit and removes the sharp tin/lid before pupils arrive.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Check: yoghurt contains MILK; an oatcake may contain OATS and other cereals containing gluten, and may have other allergens. Read the real labels, including any may-contain statement. No food here is guaranteed suitable for everyone.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1. Complete the kitchen routine and ask the adult to approve the ingredients. Put the dish on the scales; zero them.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2. Peel the banana and cut with the agreed tool on a stable board under adult supervision, or use adult-prepared pieces. Weigh about 50 g into the dish.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GROW_FOOD_W2</w:t>
      </w:r>
    </w:p>
    <w:p>
      <w:pPr>
        <w:pStyle w:val="Title"/>
      </w:pPr>
      <w:r>
        <w:t>Recipe | Fruit pot, oatcake and water</w:t>
      </w:r>
    </w:p>
    <w:p>
      <w:pPr>
        <w:pStyle w:val="Subtitle"/>
      </w:pPr>
      <w:r>
        <w:t>Lesson 2 · Make a snack and drink · part 2 of 2</w:t>
      </w:r>
    </w:p>
    <w:p>
      <w:r>
        <w:t>One practice portion. Adult approves every product first. This is a cold preparation task; eating is optional. Put an untasted finished portion in the agreed labelled, covered container if it is not served immediately.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3. Zero the scales and add 50 g drained mandarin. Zero again and add 50 g yoghurt using a clean spoon. Keep the oatcake separate so it stays crisp.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4. Put the jug on a level surface. Pour 150 ml drinking water, check the mark at eye level and pour into a clean cup. Plain water needs no blender.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5. Check the ingredient list with the adult. Record one skill before choosing to observe or taste. Use your own spoon; never return a tasted spoon to shared food.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6. Serve promptly or cover, label and refrigerate the fruit pot at 0-5°C under the school plan. Return chilled ingredients promptly. Clear waste, wash safe equipment and reset.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Alternative agreed in advance: replace yoghurt with a suitable labelled alternative, or keep fruit and oatcake separate. An adult checks the revised allergens; alternatives are not automatically allergen-free. Paper option: use the amount and step cards, model pouring water only, and explain each food step.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GROW_FOOD_W2</w:t>
      </w:r>
    </w:p>
    <w:p>
      <w:pPr>
        <w:pStyle w:val="Title"/>
      </w:pPr>
      <w:r>
        <w:t>Kitchen routine | Read, show, check</w:t>
      </w:r>
    </w:p>
    <w:p>
      <w:pPr>
        <w:pStyle w:val="Subtitle"/>
      </w:pPr>
      <w:r>
        <w:t>Lesson 2 · Make a snack and drink</w:t>
      </w:r>
    </w:p>
    <w:p>
      <w:r>
        <w:t>Read each step aloud. Mark observed, prompted, or practise again. A tick records today’s action; it is not a kitchen licence.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1. Tell the adult privately if you feel unwell or a food/ingredient does not match the agreed plan. Remove dangling items; secure long hair; sleeves clear and apron on. Cover cuts with the school-approved waterproof dressing.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2. Wet hands, use soap and rub all parts for at least 20 seconds: palms, backs, between fingers, thumbs, fingertips and wrists. Rinse and dry thoroughly with a clean disposable towel.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3. Work on a clean, clear surface. Check the board is stable and the tools are clean. Wash fruit and vegetables with water before preparing them; follow any ready-washed pack instructions.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4. Stop and wash hands again after touching hair or face, blowing your nose, handling rubbish, or going to the toilet. Re-clean or replace a contaminated tool before food work resumes.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5. Keep food covered when waiting. Keep ready-to-eat food away from raw foods needing cooking and from used or allergen-contaminated tools.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6. Stop before moving a sharp tool. Place it flat in the agreed safe place and ask the adult. Never pass a knife hand to hand or hide it in a sink. Clean and reset before leaving.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GROW_FOOD_W3</w:t>
      </w:r>
    </w:p>
    <w:p>
      <w:pPr>
        <w:pStyle w:val="Title"/>
      </w:pPr>
      <w:r>
        <w:t>Recipe | Chickpea and cucumber wrap</w:t>
      </w:r>
    </w:p>
    <w:p>
      <w:pPr>
        <w:pStyle w:val="Subtitle"/>
      </w:pPr>
      <w:r>
        <w:t>Lesson 3 · Read it, make it · part 1 of 2</w:t>
      </w:r>
    </w:p>
    <w:p>
      <w:r>
        <w:t>Makes 1 practice snack wrap. No cooker or blender. Prepare within the supervised lesson. Check the school’s ingredient, allergy and swallowing plans first.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Ingredients for 1 wrap: 1 small ready-to-eat tortilla (about 40 g); 40 g drained ready-to-eat canned chickpeas; 30 g cucumber; 15 g plain soft cheese. Adult confirms the chickpea and tortilla labels allow eating without cooking.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Equipment: bowl, fork, spreading knife with rounded end, stable board, scales, plate and spoon. Adult opens the can, drains and rinses the chickpeas, and removes the sharp can/lid. Cucumber can be washed and diced by the adult before the lesson.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Allergen check: tortilla commonly contains WHEAT; soft cheese contains MILK. Chickpeas are also an allergen for some people. Check each full actual label and any may-contain warning. An adult must approve all substitutions and avoid cross-contact.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1. Complete the kitchen routine. Ask the adult to confirm that all ingredients and utensils match the agreed plan.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2. Put the bowl on the scales and zero them. Measure 40 g drained chickpeas. Mash with the fork until no whole chickpeas remain.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3. Zero the scales. Add 15 g soft cheese and mix. Keep unused cheese chilled and use a clean spoon.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GROW_FOOD_W3</w:t>
      </w:r>
    </w:p>
    <w:p>
      <w:pPr>
        <w:pStyle w:val="Title"/>
      </w:pPr>
      <w:r>
        <w:t>Recipe | Chickpea and cucumber wrap</w:t>
      </w:r>
    </w:p>
    <w:p>
      <w:pPr>
        <w:pStyle w:val="Subtitle"/>
      </w:pPr>
      <w:r>
        <w:t>Lesson 3 · Read it, make it · part 2 of 2</w:t>
      </w:r>
    </w:p>
    <w:p>
      <w:r>
        <w:t>Makes 1 practice snack wrap. No cooker or blender. Prepare within the supervised lesson. Check the school’s ingredient, allergy and swallowing plans first.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4. Wash the cucumber with water. An adult dices it, or use the agreed supervised cutting method on a stable board. Weigh 30 g small pieces.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5. Place 1 tortilla on a clean plate. Spread the chickpea mixture across the middle, leaving a clear edge. Add the cucumber.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6. Fold the bottom edge up, fold both sides towards the middle, then roll. Check the filling stays inside when it sits on the plate.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7. Record the completed steps and one measure. Serve promptly or cover, label and chill at 0-5°C under the school plan. Reset the workbench.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Paper option: sequence the seven method cards and make a paper fold using a clean scrap sheet. Use labelled ingredient tokens for measuring maths. Do not pretend paper practice proves a food-handling skill.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Alternative: use adult-approved suitable bread/soft-cheese alternatives or serve as separate components. Recheck the actual labels and brief; no suggested substitution is guaranteed suitable for every person.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GROW_FOOD_W3</w:t>
      </w:r>
    </w:p>
    <w:p>
      <w:pPr>
        <w:pStyle w:val="Title"/>
      </w:pPr>
      <w:r>
        <w:t>Kitchen routine | Read, show, check</w:t>
      </w:r>
    </w:p>
    <w:p>
      <w:pPr>
        <w:pStyle w:val="Subtitle"/>
      </w:pPr>
      <w:r>
        <w:t>Lesson 3 · Read it, make it</w:t>
      </w:r>
    </w:p>
    <w:p>
      <w:r>
        <w:t>Read each step aloud. Mark observed, prompted, or practise again. A tick records today’s action; it is not a kitchen licence.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1. Tell the adult privately if you feel unwell or a food/ingredient does not match the agreed plan. Remove dangling items; secure long hair; sleeves clear and apron on. Cover cuts with the school-approved waterproof dressing.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2. Wet hands, use soap and rub all parts for at least 20 seconds: palms, backs, between fingers, thumbs, fingertips and wrists. Rinse and dry thoroughly with a clean disposable towel.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3. Work on a clean, clear surface. Check the board is stable and the tools are clean. Wash fruit and vegetables with water before preparing them; follow any ready-washed pack instructions.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4. Stop and wash hands again after touching hair or face, blowing your nose, handling rubbish, or going to the toilet. Re-clean or replace a contaminated tool before food work resumes.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5. Keep food covered when waiting. Keep ready-to-eat food away from raw foods needing cooking and from used or allergen-contaminated tools.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6. Stop before moving a sharp tool. Place it flat in the agreed safe place and ask the adult. Never pass a knife hand to hand or hide it in a sink. Clean and reset before leaving.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GROW_FOOD_W4</w:t>
      </w:r>
    </w:p>
    <w:p>
      <w:pPr>
        <w:pStyle w:val="Title"/>
      </w:pPr>
      <w:r>
        <w:t>Recipe | Chickpea and cucumber wrap</w:t>
      </w:r>
    </w:p>
    <w:p>
      <w:pPr>
        <w:pStyle w:val="Subtitle"/>
      </w:pPr>
      <w:r>
        <w:t>Lesson 4 · Judge it against the brief · part 1 of 2</w:t>
      </w:r>
    </w:p>
    <w:p>
      <w:r>
        <w:t>Makes 1 practice snack wrap. No cooker or blender. Prepare within the supervised lesson. Check the school’s ingredient, allergy and swallowing plans first.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Ingredients for 1 wrap: 1 small ready-to-eat tortilla (about 40 g); 40 g drained ready-to-eat canned chickpeas; 30 g cucumber; 15 g plain soft cheese. Adult confirms the chickpea and tortilla labels allow eating without cooking.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Equipment: bowl, fork, spreading knife with rounded end, stable board, scales, plate and spoon. Adult opens the can, drains and rinses the chickpeas, and removes the sharp can/lid. Cucumber can be washed and diced by the adult before the lesson.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Allergen check: tortilla commonly contains WHEAT; soft cheese contains MILK. Chickpeas are also an allergen for some people. Check each full actual label and any may-contain warning. An adult must approve all substitutions and avoid cross-contact.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1. Complete the kitchen routine. Ask the adult to confirm that all ingredients and utensils match the agreed plan.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2. Put the bowl on the scales and zero them. Measure 40 g drained chickpeas. Mash with the fork until no whole chickpeas remain.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3. Zero the scales. Add 15 g soft cheese and mix. Keep unused cheese chilled and use a clean spoon.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GROW_FOOD_W4</w:t>
      </w:r>
    </w:p>
    <w:p>
      <w:pPr>
        <w:pStyle w:val="Title"/>
      </w:pPr>
      <w:r>
        <w:t>Recipe | Chickpea and cucumber wrap</w:t>
      </w:r>
    </w:p>
    <w:p>
      <w:pPr>
        <w:pStyle w:val="Subtitle"/>
      </w:pPr>
      <w:r>
        <w:t>Lesson 4 · Judge it against the brief · part 2 of 2</w:t>
      </w:r>
    </w:p>
    <w:p>
      <w:r>
        <w:t>Makes 1 practice snack wrap. No cooker or blender. Prepare within the supervised lesson. Check the school’s ingredient, allergy and swallowing plans first.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4. Wash the cucumber with water. An adult dices it, or use the agreed supervised cutting method on a stable board. Weigh 30 g small pieces.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5. Place 1 tortilla on a clean plate. Spread the chickpea mixture across the middle, leaving a clear edge. Add the cucumber.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6. Fold the bottom edge up, fold both sides towards the middle, then roll. Check the filling stays inside when it sits on the plate.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7. Record the completed steps and one measure. Serve promptly or cover, label and chill at 0-5°C under the school plan. Reset the workbench.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Paper option: sequence the seven method cards and make a paper fold using a clean scrap sheet. Use labelled ingredient tokens for measuring maths. Do not pretend paper practice proves a food-handling skill.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Alternative: use adult-approved suitable bread/soft-cheese alternatives or serve as separate components. Recheck the actual labels and brief; no suggested substitution is guaranteed suitable for every person.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GROW_FOOD_W4</w:t>
      </w:r>
    </w:p>
    <w:p>
      <w:pPr>
        <w:pStyle w:val="Title"/>
      </w:pPr>
      <w:r>
        <w:t>Cost cards | Illustrative classroom data</w:t>
      </w:r>
    </w:p>
    <w:p>
      <w:pPr>
        <w:pStyle w:val="Subtitle"/>
      </w:pPr>
      <w:r>
        <w:t>Lesson 4 · Judge it against the brief</w:t>
      </w:r>
    </w:p>
    <w:p>
      <w:r>
        <w:t>These are invented teaching prices, not shop prices or a promise that a snack will cost this today. Calculate only the ingredients used. Water, labour, equipment, energy and packaging are excluded.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Tortillas: 6 cost £1.50. Use 1 tortilla for one wrap.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Ready-to-eat chickpeas: 240 g drained contents cost £1.20. Use 40 g per wrap.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Cucumber: 300 g usable amount costs £1.00. Use 30 g per wrap.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Soft cheese: 200 g costs £2.00. Use 15 g per wrap.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Optional apple: one costs 30p. Optional plain yoghurt pot: one costs 25p. These are separate menu items, not extra wrap ingredients.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Worked method: 240 g chickpeas makes six 40 g portions. 120p ÷ 6 = 20p for the chickpeas in one wrap.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Compare the ingredient-used cost with buying all four packs. Explain why those are different numbers.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GROW_FOOD_W4</w:t>
      </w:r>
    </w:p>
    <w:p>
      <w:pPr>
        <w:pStyle w:val="Title"/>
      </w:pPr>
      <w:r>
        <w:t>Product evidence | A, B and C</w:t>
      </w:r>
    </w:p>
    <w:p>
      <w:pPr>
        <w:pStyle w:val="Subtitle"/>
      </w:pPr>
      <w:r>
        <w:t>Lesson 4 · Judge it against the brief</w:t>
      </w:r>
    </w:p>
    <w:p>
      <w:r>
        <w:t>Fictional classroom records for an offline evaluation. Use met, not yet or need evidence for each stated criterion.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Brief: one snack wrap; agreed ingredients and safe routine; holds its filling; making time at most 15 minutes; illustrative ingredients used at most £1.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Product A: 1 tortilla, 40 g chickpeas, 30 g cucumber, 15 g soft cheese. Cost 70p. Making time 12 minutes. Filling stays inside on the plate. Adult recorded label/plan check, hygiene routine, clean equipment and prompt return of chilled ingredients.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Product B: the same type of wrap, but extra filling made the ingredient-used cost 110p. Making time 13 minutes. Filling spills from both sides. Adult recorded label/plan check and hygienic working.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Product C: a photo shows a folded wrap on a plate. No ingredient list, hygiene observation, time or cost record is available.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Resource cards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FOODWISE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FoodWise - Resource cards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