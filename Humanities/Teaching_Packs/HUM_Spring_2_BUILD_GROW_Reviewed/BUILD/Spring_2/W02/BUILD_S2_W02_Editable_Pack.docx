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 and unfair decisions</w:t>
      </w:r>
    </w:p>
    <w:p>
      <w:r>
        <w:t>Learning goal: Talk about what is fair and unfair.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Is fairness always identical treatment? No. Different needs may require different support.</w:t>
      </w:r>
    </w:p>
    <w:p>
      <w:r>
        <w:t>What should a reason connect? The chosen action and the need it meets.</w:t>
      </w:r>
    </w:p>
    <w:p>
      <w:pPr>
        <w:pStyle w:val="Heading2"/>
      </w:pPr>
      <w:r>
        <w:t>How to show your learning</w:t>
      </w:r>
    </w:p>
    <w:p>
      <w:r>
        <w:t>Make a decision card for a new club dilemma: one pupil cannot read the activity instructions.</w:t>
      </w:r>
    </w:p>
    <w:p>
      <w:r>
        <w:t>The need is ___. A fair action is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Who stops to help in the retelling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Is fairness always identical treatment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should a reason connect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Compare responses to the tablet dilemma.</w:t>
      </w:r>
    </w:p>
    <w:p>
      <w:r>
        <w:t>2. Change one detail and see whether your judgement still fits.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Ask which format helps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Exclude the pupil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Read the instructions or offer audio</w:t>
            </w:r>
          </w:p>
        </w:tc>
      </w:tr>
    </w:tbl>
    <w:p/>
    <w:p>
      <w:r>
        <w:t>Possible labels: Fair access / Unfair access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a possible drawback of your choice and how to address it.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Talk about what is fair and unfair.</w:t>
      </w:r>
    </w:p>
    <w:p>
      <w:r>
        <w:t>1. Make a decision card for a new club dilemma: one pupil cannot read the activity instructions.</w:t>
      </w:r>
    </w:p>
    <w:p>
      <w:r>
        <w:t>2. Choose an action and explain why it gives a fair chance.</w:t>
      </w:r>
    </w:p>
    <w:p>
      <w:r>
        <w:t>3. Record your own decision after shared practice.</w:t>
      </w:r>
    </w:p>
    <w:p>
      <w:r>
        <w:t>Support: Show two choices. Read one short instruction. Point, match or say a word, then add a reason when ready. Complete the organiser one space at a time. The need is ___. A fair action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Talk about what is fair and unfair.</w:t>
      </w:r>
    </w:p>
    <w:p>
      <w:r>
        <w:t>1. Make a decision card for a new club dilemma: one pupil cannot read the activity instructions.</w:t>
      </w:r>
    </w:p>
    <w:p>
      <w:r>
        <w:t>2. Choose an action and explain why it gives a fair chance.</w:t>
      </w:r>
    </w:p>
    <w:p>
      <w:r>
        <w:t>3. Record your own decision after shared practice.</w:t>
      </w:r>
    </w:p>
    <w:p>
      <w:r>
        <w:t>Support: The need is ___. A fair action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Talk about what is fair and unfair.</w:t>
      </w:r>
    </w:p>
    <w:p>
      <w:r>
        <w:t>1. Make a decision card for a new club dilemma: one pupil cannot read the activity instructions.</w:t>
      </w:r>
    </w:p>
    <w:p>
      <w:r>
        <w:t>2. Choose an action and explain why it gives a fair chance.</w:t>
      </w:r>
    </w:p>
    <w:p>
      <w:r>
        <w:t>3. Record your own decision after shared practice.</w:t>
      </w:r>
    </w:p>
    <w:p>
      <w:r>
        <w:t>4. Explain a possible drawback of your choice and how to address it.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a possible drawback of your choice and how to address it.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Is fairness always identical treatment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should a reason connect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need is ___. A fair action is ___ because ___.</w:t>
      </w:r>
    </w:p>
    <w:p>
      <w:r>
        <w:t>Further challenge: Explain a possible drawback of your choice and how to address it.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 and unfair decisions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