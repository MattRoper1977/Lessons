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person who challenged unfairness</w:t>
      </w:r>
    </w:p>
    <w:p>
      <w:r>
        <w:t>Learning goal: Recognise people who stood up for fairness linked to International Womens Day.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fairness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Giving people a fair chance and meeting needs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Acting to help with a need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right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basic entitlement held by people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we should take care to do</w:t>
            </w:r>
          </w:p>
        </w:tc>
      </w:tr>
    </w:tbl>
    <w:p/>
    <w:p>
      <w:pPr>
        <w:pStyle w:val="Heading2"/>
      </w:pPr>
      <w:r>
        <w:t>Remember</w:t>
      </w:r>
    </w:p>
    <w:p>
      <w:r>
        <w:t>What does Malala campaign for? Children’s education, especially girls’ education.</w:t>
      </w:r>
    </w:p>
    <w:p>
      <w:r>
        <w:t>What does the 2014 prize show and not show? It recognises her work; it does not prove all education barriers ended.</w:t>
      </w:r>
    </w:p>
    <w:p>
      <w:pPr>
        <w:pStyle w:val="Heading2"/>
      </w:pPr>
      <w:r>
        <w:t>How to show your learning</w:t>
      </w:r>
    </w:p>
    <w:p>
      <w:r>
        <w:t>Create a contribution card for Malala.</w:t>
      </w:r>
    </w:p>
    <w:p>
      <w:r>
        <w:t>Malala campaigns for ___. This challenges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Luke 10 in the King James Version; Nobel Prize Malala facts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could help someone find resources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fairness</w:t>
      </w:r>
    </w:p>
    <w:p>
      <w:r>
        <w:t>Support: Choose: Giving people a fair chance and meeting needs OR Acting to help with a need.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does Malala campaign for</w:t>
      </w:r>
    </w:p>
    <w:p>
      <w:r>
        <w:t>Support: Use the model evidence anchor M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does the 2014 prize show and not show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Good Samaritan</w:t>
      </w:r>
    </w:p>
    <w:p>
      <w:r>
        <w:t>Easy-read retelling of the Christian parable in Luke 10: A traveller needs help. Two people pass by. A Samaritan stops, cares for him and arranges more help. The story asks what it means to be a neighbour.</w:t>
      </w:r>
    </w:p>
    <w:p>
      <w:r>
        <w:rPr>
          <w:sz w:val="17"/>
        </w:rPr>
        <w:t>Source: Authored retelling of Luke 10:25–37</w:t>
      </w:r>
    </w:p>
    <w:p>
      <w:r>
        <w:rPr>
          <w:sz w:val="17"/>
        </w:rPr>
        <w:t>Limit: A religious story teaches an idea; this retelling is not a quotation or a historical record.</w:t>
      </w:r>
    </w:p>
    <w:p>
      <w:pPr>
        <w:pStyle w:val="Heading2"/>
      </w:pPr>
      <w:r>
        <w:t>B A fair turn</w:t>
      </w:r>
    </w:p>
    <w:p>
      <w:r>
        <w:t>Fictional case: three pupils share one tablet. Jo needs text read aloud. The group can agree turns and switch on speech support. Equal dignity does not always mean identical support.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C A caring action</w:t>
      </w:r>
    </w:p>
    <w:p>
      <w:r>
        <w:t>Fictional case: a new student cannot find the reading resources. A clear shelf label and a choice of formats could help. Ask what is useful before deciding.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M Malala Yousafzai</w:t>
      </w:r>
    </w:p>
    <w:p>
      <w:r>
        <w:t>Malala campaigns for children’s education, especially girls’ education. She shared the 2014 Nobel Peace Prize with Kailash Satyarthi.</w:t>
      </w:r>
    </w:p>
    <w:p>
      <w:r>
        <w:rPr>
          <w:sz w:val="17"/>
        </w:rPr>
        <w:t>Source: Nobel Prize, Malala Yousafzai facts</w:t>
      </w:r>
    </w:p>
    <w:p>
      <w:r>
        <w:rPr>
          <w:sz w:val="17"/>
        </w:rPr>
        <w:t>Limit: An award recognises work; it does not prove that unequal access to education has ended.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Examine Malala’s biography card.</w:t>
      </w:r>
    </w:p>
    <w:p>
      <w:r>
        <w:t>2. Connect her education campaign to the unfair barrier it challenges.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contribution can challenge unfairness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All education inequality has ended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Campaigning for girls’ education</w:t>
            </w:r>
          </w:p>
        </w:tc>
      </w:tr>
    </w:tbl>
    <w:p/>
    <w:p>
      <w:r>
        <w:t>Possible labels: Not established / Reasoned link / Supported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an award does not prove the problem has been solved.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Recognise people who stood up for fairness linked to International Womens Day.</w:t>
      </w:r>
    </w:p>
    <w:p>
      <w:r>
        <w:t>1. Create a contribution card for Malala.</w:t>
      </w:r>
    </w:p>
    <w:p>
      <w:r>
        <w:t>2. Use one accurate fact and link her action to fairness in education.</w:t>
      </w:r>
    </w:p>
    <w:p>
      <w:r>
        <w:t>3. Add a source credit.</w:t>
      </w:r>
    </w:p>
    <w:p>
      <w:r>
        <w:t>Support: Show two choices. Read one short instruction. Point, match or say a word, then add a reason when ready. Complete the organiser one space at a time. Malala campaigns for ___. This challenges ___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Recognise people who stood up for fairness linked to International Womens Day.</w:t>
      </w:r>
    </w:p>
    <w:p>
      <w:r>
        <w:t>1. Create a contribution card for Malala.</w:t>
      </w:r>
    </w:p>
    <w:p>
      <w:r>
        <w:t>2. Use one accurate fact and link her action to fairness in education.</w:t>
      </w:r>
    </w:p>
    <w:p>
      <w:r>
        <w:t>3. Add a source credit.</w:t>
      </w:r>
    </w:p>
    <w:p>
      <w:r>
        <w:t>Support: Malala campaigns for ___. This challenges ___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Recognise people who stood up for fairness linked to International Womens Day.</w:t>
      </w:r>
    </w:p>
    <w:p>
      <w:r>
        <w:t>1. Create a contribution card for Malala.</w:t>
      </w:r>
    </w:p>
    <w:p>
      <w:r>
        <w:t>2. Use one accurate fact and link her action to fairness in education.</w:t>
      </w:r>
    </w:p>
    <w:p>
      <w:r>
        <w:t>3. Add a source credit.</w:t>
      </w:r>
    </w:p>
    <w:p>
      <w:r>
        <w:t>4. Explain why an award does not prove the problem has been solved.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an award does not prove the problem has been solved.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does Malala campaign for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does the 2014 prize show and not show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Malala campaigns for ___. This challenges ___ because ___.</w:t>
      </w:r>
    </w:p>
    <w:p>
      <w:r>
        <w:t>Further challenge: Explain why an award does not prove the problem has been solved.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person who challenged unfairness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