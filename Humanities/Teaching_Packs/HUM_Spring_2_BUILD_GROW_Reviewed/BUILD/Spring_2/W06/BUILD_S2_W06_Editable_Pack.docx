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Fairness evidence and reflection</w:t>
      </w:r>
    </w:p>
    <w:p>
      <w:r>
        <w:t>Learning goal: Reflect on fairness and evidence skills for UAS.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What could make the timetable accessible? An audio, enlarged or clearly structured version, chosen according to need.</w:t>
      </w:r>
    </w:p>
    <w:p>
      <w:r>
        <w:t>Does collecting work automatically meet a UAS unit? No. The centre must match it to the exact selected unit and criteria.</w:t>
      </w:r>
    </w:p>
    <w:p>
      <w:pPr>
        <w:pStyle w:val="Heading2"/>
      </w:pPr>
      <w:r>
        <w:t>How to show your learning</w:t>
      </w:r>
    </w:p>
    <w:p>
      <w:r>
        <w:t>Respond independently to the timetable scenario with an action and reason.</w:t>
      </w:r>
    </w:p>
    <w:p>
      <w:r>
        <w:t>I would ___ because ___. This work shows ___. My improvement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is evidence that you took part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could make the timetable accessible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collecting work automatically meet a UAS unit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a new scenario: a club member cannot use the printed timetable.</w:t>
      </w:r>
    </w:p>
    <w:p>
      <w:r>
        <w:t>2. Choose evidence of care, rights and responsibility from the unit.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your improvement would make participation fairer and how you could check it.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Reflect on fairness and evidence skills for UAS.</w:t>
      </w:r>
    </w:p>
    <w:p>
      <w:r>
        <w:t>1. Respond independently to the timetable scenario with an action and reason.</w:t>
      </w:r>
    </w:p>
    <w:p>
      <w:r>
        <w:t>2. Select two pieces of your unit work and explain what they show.</w:t>
      </w:r>
    </w:p>
    <w:p>
      <w:r>
        <w:t>3. Record one improvement and the support used.</w:t>
      </w:r>
    </w:p>
    <w:p>
      <w:r>
        <w:t>Support: Show two choices. Read one short instruction. Point, match or say a word, then add a reason when ready. Complete the organiser one space at a time. I would ___ because ___. This work shows ___. My improvement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Reflect on fairness and evidence skills for UAS.</w:t>
      </w:r>
    </w:p>
    <w:p>
      <w:r>
        <w:t>1. Respond independently to the timetable scenario with an action and reason.</w:t>
      </w:r>
    </w:p>
    <w:p>
      <w:r>
        <w:t>2. Select two pieces of your unit work and explain what they show.</w:t>
      </w:r>
    </w:p>
    <w:p>
      <w:r>
        <w:t>3. Record one improvement and the support used.</w:t>
      </w:r>
    </w:p>
    <w:p>
      <w:r>
        <w:t>Support: I would ___ because ___. This work shows ___. My improvement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Reflect on fairness and evidence skills for UAS.</w:t>
      </w:r>
    </w:p>
    <w:p>
      <w:r>
        <w:t>1. Respond independently to the timetable scenario with an action and reason.</w:t>
      </w:r>
    </w:p>
    <w:p>
      <w:r>
        <w:t>2. Select two pieces of your unit work and explain what they show.</w:t>
      </w:r>
    </w:p>
    <w:p>
      <w:r>
        <w:t>3. Record one improvement and the support used.</w:t>
      </w:r>
    </w:p>
    <w:p>
      <w:r>
        <w:t>4. Explain how your improvement would make participation fairer and how you could check it.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your improvement would make participation fairer and how you could check it.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could make the timetable accessible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collecting work automatically meet a UAS unit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would ___ because ___. This work shows ___. My improvement is ___.</w:t>
      </w:r>
    </w:p>
    <w:p>
      <w:r>
        <w:t>Further challenge: Explain how your improvement would make participation fairer and how you could check it.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 evidence and reflection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