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Matching care to a need</w:t>
      </w:r>
    </w:p>
    <w:p>
      <w:r>
        <w:t>Learning goal: Identify ways to care for others with PSHE links.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fairness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Giving people a fair chance and meeting needs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Acting to help with a need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right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basic entitlement held by people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responsibility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we should take care to do</w:t>
            </w:r>
          </w:p>
        </w:tc>
      </w:tr>
    </w:tbl>
    <w:p/>
    <w:p>
      <w:pPr>
        <w:pStyle w:val="Heading2"/>
      </w:pPr>
      <w:r>
        <w:t>Remember</w:t>
      </w:r>
    </w:p>
    <w:p>
      <w:r>
        <w:t>What could help someone find resources? A clear shelf label, an accessible list or a guided introduction.</w:t>
      </w:r>
    </w:p>
    <w:p>
      <w:r>
        <w:t>Why ask what helps before acting? It avoids assuming the person’s needs or wishes.</w:t>
      </w:r>
    </w:p>
    <w:p>
      <w:pPr>
        <w:pStyle w:val="Heading2"/>
      </w:pPr>
      <w:r>
        <w:t>How to show your learning</w:t>
      </w:r>
    </w:p>
    <w:p>
      <w:r>
        <w:t>Plan a response to a new student who cannot find the reading resources.</w:t>
      </w:r>
    </w:p>
    <w:p>
      <w:r>
        <w:t>They need ___. We could ___. We would check by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Luke 10 in the King James Version; Nobel Prize Malala facts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Is fairness always identical treatment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fairness</w:t>
      </w:r>
    </w:p>
    <w:p>
      <w:r>
        <w:t>Support: Choose: Giving people a fair chance and meeting needs OR Acting to help with a need.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could help someone find resources</w:t>
      </w:r>
    </w:p>
    <w:p>
      <w:r>
        <w:t>Support: Use the model evidence anchor 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ask what helps before acting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Good Samaritan</w:t>
      </w:r>
    </w:p>
    <w:p>
      <w:r>
        <w:t>Easy-read retelling of the Christian parable in Luke 10: A traveller needs help. Two people pass by. A Samaritan stops, cares for him and arranges more help. The story asks what it means to be a neighbour.</w:t>
      </w:r>
    </w:p>
    <w:p>
      <w:r>
        <w:rPr>
          <w:sz w:val="17"/>
        </w:rPr>
        <w:t>Source: Authored retelling of Luke 10:25–37</w:t>
      </w:r>
    </w:p>
    <w:p>
      <w:r>
        <w:rPr>
          <w:sz w:val="17"/>
        </w:rPr>
        <w:t>Limit: A religious story teaches an idea; this retelling is not a quotation or a historical record.</w:t>
      </w:r>
    </w:p>
    <w:p>
      <w:pPr>
        <w:pStyle w:val="Heading2"/>
      </w:pPr>
      <w:r>
        <w:t>B A fair turn</w:t>
      </w:r>
    </w:p>
    <w:p>
      <w:r>
        <w:t>Fictional case: three pupils share one tablet. Jo needs text read aloud. The group can agree turns and switch on speech support. Equal dignity does not always mean identical support.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C A caring action</w:t>
      </w:r>
    </w:p>
    <w:p>
      <w:r>
        <w:t>Fictional case: a new student cannot find the reading resources. A clear shelf label and a choice of formats could help. Ask what is useful before deciding.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M Malala Yousafzai</w:t>
      </w:r>
    </w:p>
    <w:p>
      <w:r>
        <w:t>Malala campaigns for children’s education, especially girls’ education. She shared the 2014 Nobel Peace Prize with Kailash Satyarthi.</w:t>
      </w:r>
    </w:p>
    <w:p>
      <w:r>
        <w:rPr>
          <w:sz w:val="17"/>
        </w:rPr>
        <w:t>Source: Nobel Prize, Malala Yousafzai facts</w:t>
      </w:r>
    </w:p>
    <w:p>
      <w:r>
        <w:rPr>
          <w:sz w:val="17"/>
        </w:rPr>
        <w:t>Limit: An award recognises work; it does not prove that unequal access to education has ended.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fictional needs to practical caring actions.</w:t>
      </w:r>
    </w:p>
    <w:p>
      <w:r>
        <w:t>2. Check that the action addresses the stated need.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Needs a quieter workspace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Instructions are hard to read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Cannot find the shelf</w:t>
            </w:r>
          </w:p>
        </w:tc>
      </w:tr>
    </w:tbl>
    <w:p/>
    <w:p>
      <w:r>
        <w:t>Possible labels: Audio or adult reading / Clear sign / Offer a quieter option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Compare two actions and justify which addresses the need more directly.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Identify ways to care for others with PSHE links.</w:t>
      </w:r>
    </w:p>
    <w:p>
      <w:r>
        <w:t>1. Plan a response to a new student who cannot find the reading resources.</w:t>
      </w:r>
    </w:p>
    <w:p>
      <w:r>
        <w:t>2. Choose an action, who can help and how to check it helped.</w:t>
      </w:r>
    </w:p>
    <w:p>
      <w:r>
        <w:t>3. Explain your choice in a short care plan.</w:t>
      </w:r>
    </w:p>
    <w:p>
      <w:r>
        <w:t>Support: Show two choices. Read one short instruction. Point, match or say a word, then add a reason when ready. Complete the organiser one space at a time. They need ___. We could ___. We would check by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Identify ways to care for others with PSHE links.</w:t>
      </w:r>
    </w:p>
    <w:p>
      <w:r>
        <w:t>1. Plan a response to a new student who cannot find the reading resources.</w:t>
      </w:r>
    </w:p>
    <w:p>
      <w:r>
        <w:t>2. Choose an action, who can help and how to check it helped.</w:t>
      </w:r>
    </w:p>
    <w:p>
      <w:r>
        <w:t>3. Explain your choice in a short care plan.</w:t>
      </w:r>
    </w:p>
    <w:p>
      <w:r>
        <w:t>Support: They need ___. We could ___. We would check by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Identify ways to care for others with PSHE links.</w:t>
      </w:r>
    </w:p>
    <w:p>
      <w:r>
        <w:t>1. Plan a response to a new student who cannot find the reading resources.</w:t>
      </w:r>
    </w:p>
    <w:p>
      <w:r>
        <w:t>2. Choose an action, who can help and how to check it helped.</w:t>
      </w:r>
    </w:p>
    <w:p>
      <w:r>
        <w:t>3. Explain your choice in a short care plan.</w:t>
      </w:r>
    </w:p>
    <w:p>
      <w:r>
        <w:t>4. Compare two actions and justify which addresses the need more directly.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Compare two actions and justify which addresses the need more directly.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could help someone find resources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ask what helps before acting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They need ___. We could ___. We would check by ___.</w:t>
      </w:r>
    </w:p>
    <w:p>
      <w:r>
        <w:t>Further challenge: Compare two actions and justify which addresses the need more directly.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Matching care to a need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