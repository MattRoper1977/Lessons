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Religious practice and subject vocabulary</w:t>
      </w:r>
    </w:p>
    <w:p>
      <w:r>
        <w:t>Learning goal: Use accurate RE vocabulary to describe one religious practice.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practice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people do as part of their beliefs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ritual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set of actions done in a fixed way with 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worship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Showing devotion to God or gods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prayer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Communicating with God, aloud or silently</w:t>
            </w:r>
          </w:p>
        </w:tc>
      </w:tr>
    </w:tbl>
    <w:p/>
    <w:p>
      <w:pPr>
        <w:pStyle w:val="Heading2"/>
      </w:pPr>
      <w:r>
        <w:t>Remember</w:t>
      </w:r>
    </w:p>
    <w:p>
      <w:r>
        <w:t>Define the word “ritual”. A set of actions done in a fixed way with meaning.</w:t>
      </w:r>
    </w:p>
    <w:p>
      <w:r>
        <w:t>Is all prayer spoken aloud? No. Prayer can be aloud or silent.</w:t>
      </w:r>
    </w:p>
    <w:p>
      <w:pPr>
        <w:pStyle w:val="Heading2"/>
      </w:pPr>
      <w:r>
        <w:t>How to show your learning</w:t>
      </w:r>
    </w:p>
    <w:p>
      <w:r>
        <w:t>Choose one religious practice.</w:t>
      </w:r>
    </w:p>
    <w:p>
      <w:r>
        <w:t>___ is a ___ in which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Name one feature of a mosque and its purpose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practice</w:t>
      </w:r>
    </w:p>
    <w:p>
      <w:r>
        <w:t>Support: Choose: Something people do as part of their beliefs OR A set of actions done in a fixed way with meaning.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Define the word  ritual</w:t>
      </w:r>
    </w:p>
    <w:p>
      <w:r>
        <w:t>Support: Use the model evidence anchor word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all prayer spoken aloud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Salah</w:t>
      </w:r>
    </w:p>
    <w:p>
      <w:r>
        <w:t>Salah is Muslim prayer, offered five times a day facing Makkah. It follows a set pattern of standing, bowing and kneeling, so it is a ritual.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B Holy Communion</w:t>
      </w:r>
    </w:p>
    <w:p>
      <w:r>
        <w:t>In Holy Communion Christians share bread and wine to remember Jesus. It is an act of worship done in community.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Christian churches hold Communion in different ways and give it different names.</w:t>
      </w:r>
    </w:p>
    <w:p>
      <w:pPr>
        <w:pStyle w:val="Heading2"/>
      </w:pPr>
      <w:r>
        <w:t>C Vague and precise</w:t>
      </w:r>
    </w:p>
    <w:p>
      <w:r>
        <w:t>Vague: “They do a thing with bread.” Precise: “Christians share bread and wine in Holy Communion, an act of worship.”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Precise words still need a respectful tone.</w:t>
      </w:r>
    </w:p>
    <w:p>
      <w:pPr>
        <w:pStyle w:val="Heading2"/>
      </w:pPr>
      <w:r>
        <w:t>D Word bank</w:t>
      </w:r>
    </w:p>
    <w:p>
      <w:r>
        <w:t>practice · worship · ritual · prayer · sacred · community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word bank is a support. Use the words that fit.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Improve each vague description using RE vocabulary.</w:t>
      </w:r>
    </w:p>
    <w:p>
      <w:r>
        <w:t>2. Check that each new sentence is accurate.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Christians eat bread at church.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Muslims do praying stuff a lot.</w:t>
            </w:r>
          </w:p>
        </w:tc>
      </w:tr>
    </w:tbl>
    <w:p/>
    <w:p>
      <w:r>
        <w:t>Rewrite one draft and explain what you changed.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___ is a ___ in which ___.</w:t>
      </w:r>
    </w:p>
    <w:p>
      <w:r>
        <w:t>Further challenge: Explain why accurate vocabulary is a way of showing respect.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Use accurate RE vocabulary to describe one religious practice.</w:t>
      </w:r>
    </w:p>
    <w:p>
      <w:r>
        <w:t>1. Choose one practice card.</w:t>
      </w:r>
    </w:p>
    <w:p>
      <w:r>
        <w:t>2. Complete the cloze sentence using three words from the bank.</w:t>
      </w:r>
    </w:p>
    <w:p>
      <w:r>
        <w:t>3. Read it to an adult.</w:t>
      </w:r>
    </w:p>
    <w:p>
      <w:r>
        <w:t>Support: Read one evidence card together. Highlight a useful detail. Rehearse with: ___ is a ___ in which ___. Complete the organiser one space at a time. ___ is a ___ in which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Use accurate RE vocabulary to describe one religious practice.</w:t>
      </w:r>
    </w:p>
    <w:p>
      <w:r>
        <w:t>1. Choose one religious practice.</w:t>
      </w:r>
    </w:p>
    <w:p>
      <w:r>
        <w:t>2. Describe it using at least three key terms.</w:t>
      </w:r>
    </w:p>
    <w:p>
      <w:r>
        <w:t>3. Underline the key terms.</w:t>
      </w:r>
    </w:p>
    <w:p>
      <w:r>
        <w:t>Support: ___ is a ___ in which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Use accurate RE vocabulary to describe one religious practice.</w:t>
      </w:r>
    </w:p>
    <w:p>
      <w:r>
        <w:t>1. Describe one practice using at least four key terms.</w:t>
      </w:r>
    </w:p>
    <w:p>
      <w:r>
        <w:t>2. Explain its meaning for believers.</w:t>
      </w:r>
    </w:p>
    <w:p>
      <w:r>
        <w:t>3. Note one way the practice varies.</w:t>
      </w:r>
    </w:p>
    <w:p>
      <w:r>
        <w:t>Support: Choose the evidence independently. Use the frame only if it helps.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accurate vocabulary is a way of showing respect.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Define the word  ritual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all prayer spoken aloud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___ is a ___ in which ___.</w:t>
      </w:r>
    </w:p>
    <w:p>
      <w:r>
        <w:t>Further challenge: Explain why accurate vocabulary is a way of showing respect.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Religious practice and subject vocabulary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