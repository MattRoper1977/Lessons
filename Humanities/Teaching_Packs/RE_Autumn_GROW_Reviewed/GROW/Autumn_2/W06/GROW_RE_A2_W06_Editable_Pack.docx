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Personal values and respect for others</w:t>
      </w:r>
    </w:p>
    <w:p>
      <w:r>
        <w:t>Learning goal: Identify a value that matters to a person and explain how respecting different values supports community.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value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a person thinks is important in how to live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priority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What a person puts first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tolerance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Accepting that others may think and live differently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respect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Treating people with care, even when you disagree</w:t>
            </w:r>
          </w:p>
        </w:tc>
      </w:tr>
    </w:tbl>
    <w:p/>
    <w:p>
      <w:pPr>
        <w:pStyle w:val="Heading2"/>
      </w:pPr>
      <w:r>
        <w:t>Remember</w:t>
      </w:r>
    </w:p>
    <w:p>
      <w:r>
        <w:t>Give one way to show respect when values differ. For example, accept their choice without mocking it.</w:t>
      </w:r>
    </w:p>
    <w:p>
      <w:r>
        <w:t>Does respect mean you have to agree? No. Respect does not require agreement.</w:t>
      </w:r>
    </w:p>
    <w:p>
      <w:pPr>
        <w:pStyle w:val="Heading2"/>
      </w:pPr>
      <w:r>
        <w:t>How to show your learning</w:t>
      </w:r>
    </w:p>
    <w:p>
      <w:r>
        <w:t>Identify the value that matters to each person.</w:t>
      </w:r>
    </w:p>
    <w:p>
      <w:r>
        <w:t>___ values ___. One way to show respect is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This is learning about religion and worldviews, not worship. Nobody is asked to share a personal belief, family detail or loss.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drawing>
          <wp:inline xmlns:a="http://schemas.openxmlformats.org/drawingml/2006/main" xmlns:pic="http://schemas.openxmlformats.org/drawingml/2006/picture">
            <wp:extent cx="6126480" cy="1643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43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Give one respectful question stem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value</w:t>
      </w:r>
    </w:p>
    <w:p>
      <w:r>
        <w:t>Support: Choose: Something a person thinks is important in how to live OR What a person puts first.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Give one way to show respect when values differ</w:t>
      </w:r>
    </w:p>
    <w:p>
      <w:r>
        <w:t>Support: Use the model evidence anchor B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Does respect mean you have to agree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Two priorities</w:t>
      </w:r>
    </w:p>
    <w:p>
      <w:r>
        <w:t>Fictional case: Aaliyah puts family first and leaves a club early for a family meal. Ben puts commitment first and stays to the end. Neither is wrong.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person, family or community.</w:t>
      </w:r>
    </w:p>
    <w:p>
      <w:pPr>
        <w:pStyle w:val="Heading2"/>
      </w:pPr>
      <w:r>
        <w:t>B A respectful response</w:t>
      </w:r>
    </w:p>
    <w:p>
      <w:r>
        <w:t>Ben says, “See you next week. Hope the meal is good.” He respects a value he does not share.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person, family or community.</w:t>
      </w:r>
    </w:p>
    <w:p>
      <w:pPr>
        <w:pStyle w:val="Heading2"/>
      </w:pPr>
      <w:r>
        <w:t>C A disrespectful response</w:t>
      </w:r>
    </w:p>
    <w:p>
      <w:r>
        <w:t>A team-mate says, “You’re letting us down for a dinner?” This mocks Aaliyah’s value.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person, family or community.</w:t>
      </w:r>
    </w:p>
    <w:p>
      <w:pPr>
        <w:pStyle w:val="Heading2"/>
      </w:pPr>
      <w:r>
        <w:t>D Respect is not agreement</w:t>
      </w:r>
    </w:p>
    <w:p>
      <w:r>
        <w:t>You can respect a person’s right to their values without agreeing. Respect has limits: it never means accepting harm.</w:t>
      </w:r>
    </w:p>
    <w:p>
      <w:r>
        <w:rPr>
          <w:sz w:val="17"/>
        </w:rPr>
        <w:t>Source: Authored classroom rules</w:t>
      </w:r>
    </w:p>
    <w:p>
      <w:r>
        <w:rPr>
          <w:sz w:val="17"/>
        </w:rPr>
        <w:t>Limit: Hard cases need a trusted adult, not a slogan.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Decide whether each response shows respect.</w:t>
      </w:r>
    </w:p>
    <w:p>
      <w:r>
        <w:t>2. Rewrite one response that needs changing.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“I’d have stayed, but I get why you’re going.”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“You’re letting us down for a dinner?”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“See you next week. Hope the meal is good.”</w:t>
            </w:r>
          </w:p>
        </w:tc>
      </w:tr>
    </w:tbl>
    <w:p/>
    <w:p>
      <w:r>
        <w:t>Possible labels: Needs changing / Respectful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Read one evidence card together. Highlight a useful detail. Rehearse with: ___ values ___. One way to show respect is ___.</w:t>
      </w:r>
    </w:p>
    <w:p>
      <w:r>
        <w:t>Further challenge: Explain why respecting someone’s values is different from agreeing with them.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Identify a value that matters to a person and explain how respecting different values supports community.</w:t>
      </w:r>
    </w:p>
    <w:p>
      <w:r>
        <w:t>1. Read the scenario with an adult.</w:t>
      </w:r>
    </w:p>
    <w:p>
      <w:r>
        <w:t>2. Choose the value card for each person.</w:t>
      </w:r>
    </w:p>
    <w:p>
      <w:r>
        <w:t>3. Point to the respectful response.</w:t>
      </w:r>
    </w:p>
    <w:p>
      <w:r>
        <w:t>Support: Read one evidence card together. Highlight a useful detail. Rehearse with: ___ values ___. One way to show respect is ___. Complete the organiser one space at a time. ___ values ___. One way to show respect is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Identify a value that matters to a person and explain how respecting different values supports community.</w:t>
      </w:r>
    </w:p>
    <w:p>
      <w:r>
        <w:t>1. Identify the value that matters to each person.</w:t>
      </w:r>
    </w:p>
    <w:p>
      <w:r>
        <w:t>2. Choose or write a respectful response.</w:t>
      </w:r>
    </w:p>
    <w:p>
      <w:r>
        <w:t>3. Explain how it supports the community.</w:t>
      </w:r>
    </w:p>
    <w:p>
      <w:r>
        <w:t>Support: ___ values ___. One way to show respect is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Identify a value that matters to a person and explain how respecting different values supports community.</w:t>
      </w:r>
    </w:p>
    <w:p>
      <w:r>
        <w:t>1. Identify both values and the clash.</w:t>
      </w:r>
    </w:p>
    <w:p>
      <w:r>
        <w:t>2. Write a respectful response that still disagrees.</w:t>
      </w:r>
    </w:p>
    <w:p>
      <w:r>
        <w:t>3. Explain one limit to tolerance.</w:t>
      </w:r>
    </w:p>
    <w:p>
      <w:r>
        <w:t>Support: Choose the evidence independently. Use the frame only if it helps.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why respecting someone’s values is different from agreeing with them.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Give one way to show respect when values differ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Does respect mean you have to agree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___ values ___. One way to show respect is ___.</w:t>
      </w:r>
    </w:p>
    <w:p>
      <w:r>
        <w:t>Further challenge: Explain why respecting someone’s values is different from agreeing with them.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GROW_RE_A2_W06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RE &amp; World Views    Autumn 2    W6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values and respect for others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