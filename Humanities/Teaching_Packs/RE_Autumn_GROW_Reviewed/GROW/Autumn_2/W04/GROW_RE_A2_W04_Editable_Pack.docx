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question: do beliefs make us who we are?</w:t>
      </w:r>
    </w:p>
    <w:p>
      <w:r>
        <w:t>Learning goal: Discuss a big question about identity respectfully and give a reason for a viewpoint.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viewpoint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a person thinks about a question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reason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Why you think something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example or fact that supports a reason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depends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When the answer changes with the situation</w:t>
            </w:r>
          </w:p>
        </w:tc>
      </w:tr>
    </w:tbl>
    <w:p/>
    <w:p>
      <w:pPr>
        <w:pStyle w:val="Heading2"/>
      </w:pPr>
      <w:r>
        <w:t>Remember</w:t>
      </w:r>
    </w:p>
    <w:p>
      <w:r>
        <w:t>Give one respectful discussion phrase. For example: “I see your point, but…”.</w:t>
      </w:r>
    </w:p>
    <w:p>
      <w:r>
        <w:t>Is “it depends” an acceptable answer? Yes, when it comes with a reason.</w:t>
      </w:r>
    </w:p>
    <w:p>
      <w:pPr>
        <w:pStyle w:val="Heading2"/>
      </w:pPr>
      <w:r>
        <w:t>How to show your learning</w:t>
      </w:r>
    </w:p>
    <w:p>
      <w:r>
        <w:t>State your viewpoint on the big question.</w:t>
      </w:r>
    </w:p>
    <w:p>
      <w:r>
        <w:t>I think ___ because ___. For example,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Define the word  ritual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viewpoint</w:t>
      </w:r>
    </w:p>
    <w:p>
      <w:r>
        <w:t>Support: Choose: What a person thinks about a question OR Why you think something.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Give one respectful discussion phrase</w:t>
      </w:r>
    </w:p>
    <w:p>
      <w:r>
        <w:t>Support: Use the model evidence anchor 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 it depends  an acceptable answer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big question</w:t>
      </w:r>
    </w:p>
    <w:p>
      <w:r>
        <w:t>Do beliefs make us who we are?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big question has more than one good answer.</w:t>
      </w:r>
    </w:p>
    <w:p>
      <w:pPr>
        <w:pStyle w:val="Heading2"/>
      </w:pPr>
      <w:r>
        <w:t>B Agree</w:t>
      </w:r>
    </w:p>
    <w:p>
      <w:r>
        <w:t>“Yes. Imran’s belief leads to his values and his choices, so it shapes who he is.”</w:t>
      </w:r>
    </w:p>
    <w:p>
      <w:r>
        <w:rPr>
          <w:sz w:val="17"/>
        </w:rPr>
        <w:t>Source: Authored classroom example</w:t>
      </w:r>
    </w:p>
    <w:p>
      <w:r>
        <w:rPr>
          <w:sz w:val="17"/>
        </w:rPr>
        <w:t>Limit: This uses one profile as evidence.</w:t>
      </w:r>
    </w:p>
    <w:p>
      <w:pPr>
        <w:pStyle w:val="Heading2"/>
      </w:pPr>
      <w:r>
        <w:t>C Disagree</w:t>
      </w:r>
    </w:p>
    <w:p>
      <w:r>
        <w:t>“No. Family, friends and place shape people too. Two people with the same belief can be very different.”</w:t>
      </w:r>
    </w:p>
    <w:p>
      <w:r>
        <w:rPr>
          <w:sz w:val="17"/>
        </w:rPr>
        <w:t>Source: Authored classroom example</w:t>
      </w:r>
    </w:p>
    <w:p>
      <w:r>
        <w:rPr>
          <w:sz w:val="17"/>
        </w:rPr>
        <w:t>Limit: This is one view with a reason.</w:t>
      </w:r>
    </w:p>
    <w:p>
      <w:pPr>
        <w:pStyle w:val="Heading2"/>
      </w:pPr>
      <w:r>
        <w:t>D Discussion phrases</w:t>
      </w:r>
    </w:p>
    <w:p>
      <w:r>
        <w:t>“I see your point, but…” · “I agree because…” · “It depends on…” · “Can you give an example?”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Phrases help, but tone matters too.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Decide whether each reply disagrees respectfully.</w:t>
      </w:r>
    </w:p>
    <w:p>
      <w:r>
        <w:t>2. Justify one decision.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“It depends. Can you give an example?”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“That’s a stupid thing to say.”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“I see your point, but family matters too.”</w:t>
            </w:r>
          </w:p>
        </w:tc>
      </w:tr>
    </w:tbl>
    <w:p/>
    <w:p>
      <w:r>
        <w:t>Possible labels: Needs changing / Respectful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I think ___ because ___. For example, ___.</w:t>
      </w:r>
    </w:p>
    <w:p>
      <w:r>
        <w:t>Further challenge: Give the strongest reason against your own view.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Discuss a big question about identity respectfully and give a reason for a viewpoint.</w:t>
      </w:r>
    </w:p>
    <w:p>
      <w:r>
        <w:t>1. Place your card: agree, disagree or depends.</w:t>
      </w:r>
    </w:p>
    <w:p>
      <w:r>
        <w:t>2. Choose a reason card that fits.</w:t>
      </w:r>
    </w:p>
    <w:p>
      <w:r>
        <w:t>3. Say or finish: I think ___ because ___.</w:t>
      </w:r>
    </w:p>
    <w:p>
      <w:r>
        <w:t>Support: Read one evidence card together. Highlight a useful detail. Rehearse with: I think ___ because ___. For example, ___. Complete the organiser one space at a time. I think ___ because ___. For example,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Discuss a big question about identity respectfully and give a reason for a viewpoint.</w:t>
      </w:r>
    </w:p>
    <w:p>
      <w:r>
        <w:t>1. State your viewpoint on the big question.</w:t>
      </w:r>
    </w:p>
    <w:p>
      <w:r>
        <w:t>2. Give one reason.</w:t>
      </w:r>
    </w:p>
    <w:p>
      <w:r>
        <w:t>3. Add an example from a profile.</w:t>
      </w:r>
    </w:p>
    <w:p>
      <w:r>
        <w:t>Support: I think ___ because ___. For example,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Discuss a big question about identity respectfully and give a reason for a viewpoint.</w:t>
      </w:r>
    </w:p>
    <w:p>
      <w:r>
        <w:t>1. State your viewpoint with a reason and an example.</w:t>
      </w:r>
    </w:p>
    <w:p>
      <w:r>
        <w:t>2. Give the strongest reason against your view.</w:t>
      </w:r>
    </w:p>
    <w:p>
      <w:r>
        <w:t>3. Reply to it respectfully.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Give the strongest reason against your own view.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Give one respectful discussion phrase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 it depends  an acceptable answer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 think ___ because ___. For example, ___.</w:t>
      </w:r>
    </w:p>
    <w:p>
      <w:r>
        <w:t>Further challenge: Give the strongest reason against your own view.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question: do beliefs make us who we are?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