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Belonging across faiths</w:t>
      </w:r>
    </w:p>
    <w:p>
      <w:r>
        <w:t>Learning goal: Describe what belonging can mean in two faith or worldview communities.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belonging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Feeling part of a group and welcome in it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faith community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People who share a religion and meet together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practice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people do as part of their beliefs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support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Help given to someone</w:t>
            </w:r>
          </w:p>
        </w:tc>
      </w:tr>
    </w:tbl>
    <w:p/>
    <w:p>
      <w:pPr>
        <w:pStyle w:val="Heading2"/>
      </w:pPr>
      <w:r>
        <w:t>Remember</w:t>
      </w:r>
    </w:p>
    <w:p>
      <w:r>
        <w:t>Give one way a faith community can support belonging. For example, sharing a meal, praying together or serving others.</w:t>
      </w:r>
    </w:p>
    <w:p>
      <w:r>
        <w:t>Does everyone in a faith community feel belonging in the same way? No. Belonging varies between individuals.</w:t>
      </w:r>
    </w:p>
    <w:p>
      <w:pPr>
        <w:pStyle w:val="Heading2"/>
      </w:pPr>
      <w:r>
        <w:t>How to show your learning</w:t>
      </w:r>
    </w:p>
    <w:p>
      <w:r>
        <w:t>Complete the map for both profiles using the four lenses.</w:t>
      </w:r>
    </w:p>
    <w:p>
      <w:r>
        <w:t>In ___ community, belonging can mean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rPr>
          <w:sz w:val="17"/>
        </w:rPr>
        <w:t>Sources: Sikh Coalition introduction to Sikh beliefs and practice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You can begin without previous learning. Word help: belonging means feeling part of a group and welcome in it.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does belonging mean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belonging</w:t>
      </w:r>
    </w:p>
    <w:p>
      <w:r>
        <w:t>Support: Choose: Feeling part of a group and welcome in it OR People who share a religion and meet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Give one way a faith community can support belonging</w:t>
      </w:r>
    </w:p>
    <w:p>
      <w:r>
        <w:t>Support: Use the model evidence anchor A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Does everyone in a faith community feel belonging in the same way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Simran</w:t>
      </w:r>
    </w:p>
    <w:p>
      <w:r>
        <w:t>Fictional profile: Simran is Sikh. At the gurdwara she helps serve langar, a free meal for anyone. She says serving others makes her feel part of something.</w:t>
      </w:r>
    </w:p>
    <w:p>
      <w:r>
        <w:rPr>
          <w:sz w:val="17"/>
        </w:rPr>
        <w:t>Source: Authored profile</w:t>
      </w:r>
    </w:p>
    <w:p>
      <w:r>
        <w:rPr>
          <w:sz w:val="17"/>
        </w:rPr>
        <w:t>Limit: This is one person's view. Others who share the worldview may describe it differently.</w:t>
      </w:r>
    </w:p>
    <w:p>
      <w:pPr>
        <w:pStyle w:val="Heading2"/>
      </w:pPr>
      <w:r>
        <w:t>B Yusuf</w:t>
      </w:r>
    </w:p>
    <w:p>
      <w:r>
        <w:t>Fictional profile: Yusuf is Muslim. At Friday prayers he stands shoulder to shoulder with others. During Ramadan the community breaks the fast together.</w:t>
      </w:r>
    </w:p>
    <w:p>
      <w:r>
        <w:rPr>
          <w:sz w:val="17"/>
        </w:rPr>
        <w:t>Source: Authored profile</w:t>
      </w:r>
    </w:p>
    <w:p>
      <w:r>
        <w:rPr>
          <w:sz w:val="17"/>
        </w:rPr>
        <w:t>Limit: This is one person's view. Others who share the worldview may describe it differently.</w:t>
      </w:r>
    </w:p>
    <w:p>
      <w:pPr>
        <w:pStyle w:val="Heading2"/>
      </w:pPr>
      <w:r>
        <w:t>C Four lenses</w:t>
      </w:r>
    </w:p>
    <w:p>
      <w:r>
        <w:t>People: who is there? Place: where do they meet? Practice: what do they do? Values: what matters to them?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Four lenses are a starting point, not the whole picture.</w:t>
      </w:r>
    </w:p>
    <w:p>
      <w:pPr>
        <w:pStyle w:val="Heading2"/>
      </w:pPr>
      <w:r>
        <w:t>D Belonging varies</w:t>
      </w:r>
    </w:p>
    <w:p>
      <w:r>
        <w:t>Some people feel they belong strongly to a faith community. Others belong in quieter ways, or to several communities.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Belonging is personal and can change.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Sort each detail: Simran’s community, Yusuf’s community or both.</w:t>
      </w:r>
    </w:p>
    <w:p>
      <w:r>
        <w:t>2. Use the four lenses: people, place, practice, values.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Shared food brings people together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Breaking the fast together in Ramadan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Serving langar to anyone who comes</w:t>
            </w:r>
          </w:p>
        </w:tc>
      </w:tr>
    </w:tbl>
    <w:p/>
    <w:p>
      <w:r>
        <w:t>Possible labels: Both / Simran’s community / Yusuf’s community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In ___ community, belonging can mean ___.</w:t>
      </w:r>
    </w:p>
    <w:p>
      <w:r>
        <w:t>Further challenge: Explain how a shared practice can build belonging better than words alone.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Describe what belonging can mean in two faith or worldview communities.</w:t>
      </w:r>
    </w:p>
    <w:p>
      <w:r>
        <w:t>1. Choose one profile.</w:t>
      </w:r>
    </w:p>
    <w:p>
      <w:r>
        <w:t>2. Fill in two lenses: place and practice.</w:t>
      </w:r>
    </w:p>
    <w:p>
      <w:r>
        <w:t>3. Say or finish: Belonging can mean ___.</w:t>
      </w:r>
    </w:p>
    <w:p>
      <w:r>
        <w:t>Support: Read one evidence card together. Highlight a useful detail. Rehearse with: In ___ community, belonging can mean ___. Complete the organiser one space at a time. In ___ community, belonging can mean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Describe what belonging can mean in two faith or worldview communities.</w:t>
      </w:r>
    </w:p>
    <w:p>
      <w:r>
        <w:t>1. Complete the map for both profiles using the four lenses.</w:t>
      </w:r>
    </w:p>
    <w:p>
      <w:r>
        <w:t>2. Find one similarity.</w:t>
      </w:r>
    </w:p>
    <w:p>
      <w:r>
        <w:t>3. Finish: In ___ community, belonging can mean ___.</w:t>
      </w:r>
    </w:p>
    <w:p>
      <w:r>
        <w:t>Support: In ___ community, belonging can mean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Describe what belonging can mean in two faith or worldview communities.</w:t>
      </w:r>
    </w:p>
    <w:p>
      <w:r>
        <w:t>1. Complete the map for both profiles.</w:t>
      </w:r>
    </w:p>
    <w:p>
      <w:r>
        <w:t>2. Explain one similarity and one difference.</w:t>
      </w:r>
    </w:p>
    <w:p>
      <w:r>
        <w:t>3. Explain why belonging varies between individuals.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how a shared practice can build belonging better than words alone.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Give one way a faith community can support belonging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Does everyone in a faith community feel belonging in the same way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In ___ community, belonging can mean ___.</w:t>
      </w:r>
    </w:p>
    <w:p>
      <w:r>
        <w:t>Further challenge: Explain how a shared practice can build belonging better than words alone.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GROW_RE_A2_W01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RE &amp; World Views    Autumn 2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Belonging across faiths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