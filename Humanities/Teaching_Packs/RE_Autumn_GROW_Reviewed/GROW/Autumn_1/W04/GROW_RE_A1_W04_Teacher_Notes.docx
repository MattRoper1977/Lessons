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Hanukkah and the theme of light / GROW_RE_A1_W04</w:t>
      </w:r>
    </w:p>
    <w:p>
      <w:r>
        <w:t>Outcome: Describe how light is used at Hanukkah and explain one meaning it can represent.</w:t>
      </w:r>
    </w:p>
    <w:p>
      <w:r>
        <w:t>Evidence to retain: F: “What happens? What does it mean?” response.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pronunciation without overloading; focus on meaning rather than trivia; avoid presenting one family practice as universal.</w:t>
      </w:r>
    </w:p>
    <w:p>
      <w:pPr>
        <w:pStyle w:val="Heading2"/>
      </w:pPr>
      <w:r>
        <w:t>Access and regulation</w:t>
      </w:r>
    </w:p>
    <w:p>
      <w:r>
        <w:t>Chunked story; numbered sequencing; symbol prompts; reduced writing; verbal/scribed option; key words pre- taught.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one meaning of light at Hanukkah.</w:t>
      </w:r>
    </w:p>
    <w:p>
      <w:r>
        <w:t>Evidence: C The oil: They rededicated the Temple and lit its lamp. Tradition says there was only enough pure oil for one day, but it lasted eight. D Hanukkah today: Jewish families light one more light each night for eight nights. The lights recall the rededication and stand for faith and hope.</w:t>
      </w:r>
    </w:p>
    <w:p>
      <w:r>
        <w:t>Think aloud: Remembering the rededication of the Temple, faith or hope.</w:t>
      </w:r>
    </w:p>
    <w:p>
      <w:r>
        <w:t>Check: How many nights does Hanukkah last? Eight nights.</w:t>
      </w:r>
    </w:p>
    <w:p>
      <w:pPr>
        <w:pStyle w:val="Heading2"/>
      </w:pPr>
      <w:r>
        <w:t>Arrival answers</w:t>
      </w:r>
    </w:p>
    <w:p>
      <w:r>
        <w:t>1. Good overcoming evil, hope or welcome.</w:t>
      </w:r>
    </w:p>
    <w:p>
      <w:r>
        <w:t>2. A Jewish festival of lights that lasts eight nights</w:t>
      </w:r>
    </w:p>
    <w:p>
      <w:r>
        <w:t>3. Remembering the rededication of the Temple, faith or hope.</w:t>
      </w:r>
    </w:p>
    <w:p>
      <w:r>
        <w:t>4. Eight nights.</w:t>
      </w:r>
    </w:p>
    <w:p>
      <w:pPr>
        <w:pStyle w:val="Heading2"/>
      </w:pPr>
      <w:r>
        <w:t>Shared activity reasoning</w:t>
      </w:r>
    </w:p>
    <w:p>
      <w:r>
        <w:t>1. The Temple is taken over and misused — 1. The story starts with the loss of the Temple.</w:t>
      </w:r>
    </w:p>
    <w:p>
      <w:r>
        <w:t>2. The Maccabees win the Temple back — 2. The victory comes next.</w:t>
      </w:r>
    </w:p>
    <w:p>
      <w:r>
        <w:t>3. The lamp is lit and the oil lasts eight days — 3. The rededication follows the victory.</w:t>
      </w:r>
    </w:p>
    <w:p>
      <w:r>
        <w:t>4. Families light the menorah for eight nights — 4. This is how the story is remembered today.</w:t>
      </w:r>
    </w:p>
    <w:p>
      <w:pPr>
        <w:pStyle w:val="Heading2"/>
      </w:pPr>
      <w:r>
        <w:t>Exit responses</w:t>
      </w:r>
    </w:p>
    <w:p>
      <w:r>
        <w:t>Give one meaning of light at Hanukkah. Remembering the rededication of the Temple, faith or hope.</w:t>
      </w:r>
    </w:p>
    <w:p>
      <w:r>
        <w:t>How many nights does Hanukkah last? Eight nights.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including one Diwali comparison. Starter: menorah image — what might the candles communicate? I Do: tell the Hanukkah story in accessible chunks and introduce the menorah. We Do: sequence story/symbol cards and connect light to remembrance, faith and hope. You Do: complete a short ‘What happens? What does it mean?’ task. Exit ticket: one meaning of light at Hanukkah.</w:t>
      </w:r>
    </w:p>
    <w:p>
      <w:pPr>
        <w:pStyle w:val="Heading2"/>
      </w:pPr>
      <w:r>
        <w:t>Look for</w:t>
      </w:r>
    </w:p>
    <w:p>
      <w:r>
        <w:t>F: “What happens? What does it mean?” response.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Hanukkah and the theme of light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