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Beliefs and worldviews in our community</w:t>
      </w:r>
    </w:p>
    <w:p>
      <w:r>
        <w:t>Learning goal: Identify different beliefs and worldviews in our community.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religion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organised set of beliefs, practices and community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worldview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way a person sees life and what matters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religious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Following a religion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non-religious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Not following a religion, but still holding beliefs and values</w:t>
            </w:r>
          </w:p>
        </w:tc>
      </w:tr>
    </w:tbl>
    <w:p/>
    <w:p>
      <w:pPr>
        <w:pStyle w:val="Heading2"/>
      </w:pPr>
      <w:r>
        <w:t>Remember</w:t>
      </w:r>
    </w:p>
    <w:p>
      <w:r>
        <w:t>Name two different worldviews found in Britain. Any two, for example Christianity and Humanism.</w:t>
      </w:r>
    </w:p>
    <w:p>
      <w:r>
        <w:t>Does a non-religious person have beliefs and values? Yes. Everyone has a worldview, religious or not.</w:t>
      </w:r>
    </w:p>
    <w:p>
      <w:pPr>
        <w:pStyle w:val="Heading2"/>
      </w:pPr>
      <w:r>
        <w:t>How to show your learning</w:t>
      </w:r>
    </w:p>
    <w:p>
      <w:r>
        <w:t>Place the three fictional profiles on the community map.</w:t>
      </w:r>
    </w:p>
    <w:p>
      <w:r>
        <w:t>One worldview in our community is ___. A clue is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Humanists UK explanation of Humanism; Sikh Coalition introduction to Sikh beliefs and practice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religion means an organised set of beliefs, practices and community.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religion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religion</w:t>
      </w:r>
    </w:p>
    <w:p>
      <w:r>
        <w:t>Support: Choose: An organised set of beliefs, practices and community OR The way a person sees life and what matters.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Name two different worldviews found in Britain</w:t>
      </w:r>
    </w:p>
    <w:p>
      <w:r>
        <w:t>Support: Use the model evidence anchor A,C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a non religious person have beliefs and values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Hannah</w:t>
      </w:r>
    </w:p>
    <w:p>
      <w:r>
        <w:t>Fictional profile: Hannah is 14 and Christian. She goes to church with her gran and prays before exams. She says her faith helps her stay calm.</w:t>
      </w:r>
    </w:p>
    <w:p>
      <w:r>
        <w:rPr>
          <w:sz w:val="17"/>
        </w:rPr>
        <w:t>Source: Authored profile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B Imran</w:t>
      </w:r>
    </w:p>
    <w:p>
      <w:r>
        <w:t>Fictional profile: Imran is 15 and Muslim. He prays, fasts in Ramadan and helps at a mosque food bank.</w:t>
      </w:r>
    </w:p>
    <w:p>
      <w:r>
        <w:rPr>
          <w:sz w:val="17"/>
        </w:rPr>
        <w:t>Source: Authored profile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C Ellie</w:t>
      </w:r>
    </w:p>
    <w:p>
      <w:r>
        <w:t>Fictional profile: Ellie is 14 and non-religious. She calls herself a Humanist. She thinks people should use reason and kindness to decide what is right.</w:t>
      </w:r>
    </w:p>
    <w:p>
      <w:r>
        <w:rPr>
          <w:sz w:val="17"/>
        </w:rPr>
        <w:t>Source: Authored profile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D Worldviews in Britain</w:t>
      </w:r>
    </w:p>
    <w:p>
      <w:r>
        <w:t>The 2021 census for England and Wales found Christianity was the most common religion, and about 37% of people said they had no religion. Islam, Hinduism, Sikhism, Judaism and Buddhism were also recorded.</w:t>
      </w:r>
    </w:p>
    <w:p>
      <w:r>
        <w:rPr>
          <w:sz w:val="17"/>
        </w:rPr>
        <w:t>Source: Authored summary of Office for National Statistics census 2021 headline results</w:t>
      </w:r>
    </w:p>
    <w:p>
      <w:r>
        <w:rPr>
          <w:sz w:val="17"/>
        </w:rPr>
        <w:t>Limit: A census counts what people tick. It cannot show how they live their beliefs.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Match each clue to the worldview it fits.</w:t>
      </w:r>
    </w:p>
    <w:p>
      <w:r>
        <w:t>2. Say which word in the clue helped you decide.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Uses reason and kindness, follows no religion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Fasts in Ramadan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Prays before exams and goes to church</w:t>
            </w:r>
          </w:p>
        </w:tc>
      </w:tr>
    </w:tbl>
    <w:p/>
    <w:p>
      <w:r>
        <w:t>Possible labels: Christian / Humanist / Muslim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One worldview in our community is ___. A clue is ___.</w:t>
      </w:r>
    </w:p>
    <w:p>
      <w:r>
        <w:t>Further challenge: Explain why a non-religious person still has a worldview.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Identify different beliefs and worldviews in our community.</w:t>
      </w:r>
    </w:p>
    <w:p>
      <w:r>
        <w:t>1. Place two profile cards on the community map.</w:t>
      </w:r>
    </w:p>
    <w:p>
      <w:r>
        <w:t>2. Label each with its worldview from the word bank.</w:t>
      </w:r>
    </w:p>
    <w:p>
      <w:r>
        <w:t>3. Point to one clue for each.</w:t>
      </w:r>
    </w:p>
    <w:p>
      <w:r>
        <w:t>Support: Read one evidence card together. Highlight a useful detail. Rehearse with: One worldview in our community is ___. A clue is ___. Complete the organiser one space at a time. One worldview in our community is ___. A clue is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Identify different beliefs and worldviews in our community.</w:t>
      </w:r>
    </w:p>
    <w:p>
      <w:r>
        <w:t>1. Place the three fictional profiles on the community map.</w:t>
      </w:r>
    </w:p>
    <w:p>
      <w:r>
        <w:t>2. Label each worldview.</w:t>
      </w:r>
    </w:p>
    <w:p>
      <w:r>
        <w:t>3. Add one clue from each profile.</w:t>
      </w:r>
    </w:p>
    <w:p>
      <w:r>
        <w:t>Support: One worldview in our community is ___. A clue is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Identify different beliefs and worldviews in our community.</w:t>
      </w:r>
    </w:p>
    <w:p>
      <w:r>
        <w:t>1. Complete the map with all three profiles and clues.</w:t>
      </w:r>
    </w:p>
    <w:p>
      <w:r>
        <w:t>2. Add one fact from the census card.</w:t>
      </w:r>
    </w:p>
    <w:p>
      <w:r>
        <w:t>3. Explain what a census cannot tell us about belief.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a non-religious person still has a worldview.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Name two different worldviews found in Britain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a non religious person have beliefs and values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One worldview in our community is ___. A clue is ___.</w:t>
      </w:r>
    </w:p>
    <w:p>
      <w:r>
        <w:t>Further challenge: Explain why a non-religious person still has a worldview.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GROW_RE_A1_W01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1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Beliefs and worldviews in our community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