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Diwali: festival, story and meaning</w:t>
      </w:r>
    </w:p>
    <w:p>
      <w:r>
        <w:t>Learning goal: Explain one meaning connected to Diwali.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Diwali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festival of lights celebrated by many Hindus, Sikhs and Jains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diya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small lamp, often made of clay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rangoli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bright pattern made on the floor to welcome guests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symbol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stands for an idea</w:t>
            </w:r>
          </w:p>
        </w:tc>
      </w:tr>
    </w:tbl>
    <w:p/>
    <w:p>
      <w:pPr>
        <w:pStyle w:val="Heading2"/>
      </w:pPr>
      <w:r>
        <w:t>Remember</w:t>
      </w:r>
    </w:p>
    <w:p>
      <w:r>
        <w:t>Name one thing light can represent at Diwali. Good overcoming evil, hope or welcome.</w:t>
      </w:r>
    </w:p>
    <w:p>
      <w:r>
        <w:t>Is Diwali celebrated only by Hindus? No. Many Sikhs and Jains also celebrate at this time, with their own meanings.</w:t>
      </w:r>
    </w:p>
    <w:p>
      <w:pPr>
        <w:pStyle w:val="Heading2"/>
      </w:pPr>
      <w:r>
        <w:t>How to show your learning</w:t>
      </w:r>
    </w:p>
    <w:p>
      <w:r>
        <w:t>Choose one Diwali symbol or practice.</w:t>
      </w:r>
    </w:p>
    <w:p>
      <w:r>
        <w:t>At Diwali, ___ is a symbol of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Hindu American Foundation Diwali; Sikh Coalition introduction to Sikh beliefs and practice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value does Imran s belief lead to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Diwali</w:t>
      </w:r>
    </w:p>
    <w:p>
      <w:r>
        <w:t>Support: Choose: A festival of lights celebrated by many Hindus, Sikhs and Jains OR A small lamp, often made of clay.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Name one thing light can represent at Diwali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Diwali celebrated only by Hindus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Rama and Sita</w:t>
      </w:r>
    </w:p>
    <w:p>
      <w:r>
        <w:t>Many Hindus tell the story of Rama and Sita at Diwali. After Rama rescues Sita from Ravana, people light lamps to guide them home. Light stands for good overcoming evil.</w:t>
      </w:r>
    </w:p>
    <w:p>
      <w:r>
        <w:rPr>
          <w:sz w:val="17"/>
        </w:rPr>
        <w:t>Source: Authored retelling; see Hindu American Foundation, Diwali</w:t>
      </w:r>
    </w:p>
    <w:p>
      <w:r>
        <w:rPr>
          <w:sz w:val="17"/>
        </w:rPr>
        <w:t>Limit: Not everyone who celebrates Diwali tells this story.</w:t>
      </w:r>
    </w:p>
    <w:p>
      <w:pPr>
        <w:pStyle w:val="Heading2"/>
      </w:pPr>
      <w:r>
        <w:t>B Different communities</w:t>
      </w:r>
    </w:p>
    <w:p>
      <w:r>
        <w:t>Many Sikhs mark Bandi Chhor Divas at the same time, remembering Guru Hargobind’s release from prison. Many Jains remember Mahavira. One festival season holds several meanings.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These are short summaries of long traditions.</w:t>
      </w:r>
    </w:p>
    <w:p>
      <w:pPr>
        <w:pStyle w:val="Heading2"/>
      </w:pPr>
      <w:r>
        <w:t>C Practices</w:t>
      </w:r>
    </w:p>
    <w:p>
      <w:r>
        <w:t>Families clean and decorate homes, make rangoli, light diyas, share sweets and visit each other. Many Hindus also pray to Lakshmi.</w:t>
      </w:r>
    </w:p>
    <w:p>
      <w:r>
        <w:rPr>
          <w:sz w:val="17"/>
        </w:rPr>
        <w:t>Source: Authored summary; see Hindu American Foundation, Diwali</w:t>
      </w:r>
    </w:p>
    <w:p>
      <w:r>
        <w:rPr>
          <w:sz w:val="17"/>
        </w:rPr>
        <w:t>Limit: Families celebrate in different ways.</w:t>
      </w:r>
    </w:p>
    <w:p>
      <w:pPr>
        <w:pStyle w:val="Heading2"/>
      </w:pPr>
      <w:r>
        <w:t>D Symbol and meaning</w:t>
      </w:r>
    </w:p>
    <w:p>
      <w:r>
        <w:t>A symbol stands for an idea. Ask: what is it? What does it mean to the people who use it?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A symbol can mean different things to different people.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Match each symbol or practice to a meaning.</w:t>
      </w:r>
    </w:p>
    <w:p>
      <w:r>
        <w:t>2. Name the evidence card you used.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Sharing sweets with visitors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Rangoli by the door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Rows of lit diyas</w:t>
            </w:r>
          </w:p>
        </w:tc>
      </w:tr>
    </w:tbl>
    <w:p/>
    <w:p>
      <w:r>
        <w:t>Possible labels: Community and joy / Good overcoming evil / Welcome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At Diwali, ___ is a symbol of ___ because ___.</w:t>
      </w:r>
    </w:p>
    <w:p>
      <w:r>
        <w:t>Further challenge: Explain how one festival season can carry different meanings for Hindus, Sikhs and Jains.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Explain one meaning connected to Diwali.</w:t>
      </w:r>
    </w:p>
    <w:p>
      <w:r>
        <w:t>1. Choose one symbol: diya or rangoli.</w:t>
      </w:r>
    </w:p>
    <w:p>
      <w:r>
        <w:t>2. Match it to its meaning card.</w:t>
      </w:r>
    </w:p>
    <w:p>
      <w:r>
        <w:t>3. Draw and label: symbol → meaning.</w:t>
      </w:r>
    </w:p>
    <w:p>
      <w:r>
        <w:t>Support: Read one evidence card together. Highlight a useful detail. Rehearse with: At Diwali, ___ is a symbol of ___ because ___. Complete the organiser one space at a time. At Diwali, ___ is a symbol of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Explain one meaning connected to Diwali.</w:t>
      </w:r>
    </w:p>
    <w:p>
      <w:r>
        <w:t>1. Choose one Diwali symbol or practice.</w:t>
      </w:r>
    </w:p>
    <w:p>
      <w:r>
        <w:t>2. Write: symbol → meaning.</w:t>
      </w:r>
    </w:p>
    <w:p>
      <w:r>
        <w:t>3. Explain the meaning using the story or a card.</w:t>
      </w:r>
    </w:p>
    <w:p>
      <w:r>
        <w:t>Support: At Diwali, ___ is a symbol of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Explain one meaning connected to Diwali.</w:t>
      </w:r>
    </w:p>
    <w:p>
      <w:r>
        <w:t>1. Choose two symbols and give the meaning of each.</w:t>
      </w:r>
    </w:p>
    <w:p>
      <w:r>
        <w:t>2. Link one meaning to the Rama and Sita story.</w:t>
      </w:r>
    </w:p>
    <w:p>
      <w:r>
        <w:t>3. Explain how Sikhs or Jains give the season another meaning.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one festival season can carry different meanings for Hindus, Sikhs and Jains.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Name one thing light can represent at Diwali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Diwali celebrated only by Hindus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At Diwali, ___ is a symbol of ___ because ___.</w:t>
      </w:r>
    </w:p>
    <w:p>
      <w:r>
        <w:t>Further challenge: Explain how one festival season can carry different meanings for Hindus, Sikhs and Jains.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GROW_RE_A1_W03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1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Diwali: festival, story and meaning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