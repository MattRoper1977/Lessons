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Christmas and Christian belief</w:t>
      </w:r>
    </w:p>
    <w:p>
      <w:r>
        <w:t>Learning goal: Explain how one Christmas tradition links to a Christian belief.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incarnation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Christian belief that God became human in Jesus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Nativity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story of the birth of Jesus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people do again and again at a special time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holds to be true</w:t>
            </w:r>
          </w:p>
        </w:tc>
      </w:tr>
    </w:tbl>
    <w:p/>
    <w:p>
      <w:pPr>
        <w:pStyle w:val="Heading2"/>
      </w:pPr>
      <w:r>
        <w:t>Remember</w:t>
      </w:r>
    </w:p>
    <w:p>
      <w:r>
        <w:t>Name one belief connected to Christmas. The incarnation: God became human in Jesus.</w:t>
      </w:r>
    </w:p>
    <w:p>
      <w:r>
        <w:t>Is every Christmas tradition a Christian belief? No. Some traditions are cultural.</w:t>
      </w:r>
    </w:p>
    <w:p>
      <w:pPr>
        <w:pStyle w:val="Heading2"/>
      </w:pPr>
      <w:r>
        <w:t>How to show your learning</w:t>
      </w:r>
    </w:p>
    <w:p>
      <w:r>
        <w:t>Choose one Christmas tradition.</w:t>
      </w:r>
    </w:p>
    <w:p>
      <w:r>
        <w:t>This links to ___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This is learning about religion and worldviews, not worship. Nobody is asked to share a personal belief, family detail or loss.</w:t>
      </w:r>
    </w:p>
    <w:p>
      <w:r>
        <w:rPr>
          <w:sz w:val="17"/>
        </w:rPr>
        <w:t>Sources: Luke 2 Christian Nativity account; Matthew 2 Christian Nativity account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4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4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Give one meaning of light at Hanukkah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incarnation</w:t>
      </w:r>
    </w:p>
    <w:p>
      <w:r>
        <w:t>Support: Choose: The Christian belief that God became human in Jesus OR The story of the birth of Jesus.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Name one belief connected to Christmas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Is every Christmas tradition a Christian belief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A The belief</w:t>
      </w:r>
    </w:p>
    <w:p>
      <w:r>
        <w:t>Christians believe Jesus is the Son of God. The incarnation means God became human in Jesus. Christmas celebrates his birth.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Christians explain the incarnation in different ways.</w:t>
      </w:r>
    </w:p>
    <w:p>
      <w:pPr>
        <w:pStyle w:val="Heading2"/>
      </w:pPr>
      <w:r>
        <w:t>B The Nativity</w:t>
      </w:r>
    </w:p>
    <w:p>
      <w:r>
        <w:t>Matthew and Luke tell different parts of the Christian Nativity accounts. Luke describes a manger and shepherds. Matthew describes wise men visiting Jesus. Many Christmas retellings combine these accounts.</w:t>
      </w:r>
    </w:p>
    <w:p>
      <w:r>
        <w:rPr>
          <w:sz w:val="17"/>
        </w:rPr>
        <w:t>Source: Authored summary of the Gospel accounts</w:t>
      </w:r>
    </w:p>
    <w:p>
      <w:r>
        <w:rPr>
          <w:sz w:val="17"/>
        </w:rPr>
        <w:t>Limit: The two Gospels include different details.</w:t>
      </w:r>
    </w:p>
    <w:p>
      <w:pPr>
        <w:pStyle w:val="Heading2"/>
      </w:pPr>
      <w:r>
        <w:t>C Religious traditions</w:t>
      </w:r>
    </w:p>
    <w:p>
      <w:r>
        <w:t>Nativity plays, carol services, Advent candles and Midnight Mass all point to the birth of Jesus. Many Christians call Jesus the light of the world.</w:t>
      </w:r>
    </w:p>
    <w:p>
      <w:r>
        <w:rPr>
          <w:sz w:val="17"/>
        </w:rPr>
        <w:t>Source: Authored RE summary</w:t>
      </w:r>
    </w:p>
    <w:p>
      <w:r>
        <w:rPr>
          <w:sz w:val="17"/>
        </w:rPr>
        <w:t>Limit: Belief and practice vary between individuals and communities.</w:t>
      </w:r>
    </w:p>
    <w:p>
      <w:pPr>
        <w:pStyle w:val="Heading2"/>
      </w:pPr>
      <w:r>
        <w:t>D Cultural traditions</w:t>
      </w:r>
    </w:p>
    <w:p>
      <w:r>
        <w:t>Trees, crackers, Father Christmas and turkey are enjoyed by many people of all worldviews. They are part of Christmas culture, not Christian belief.</w:t>
      </w:r>
    </w:p>
    <w:p>
      <w:r>
        <w:rPr>
          <w:sz w:val="17"/>
        </w:rPr>
        <w:t>Source: Authored classroom resource</w:t>
      </w:r>
    </w:p>
    <w:p>
      <w:r>
        <w:rPr>
          <w:sz w:val="17"/>
        </w:rPr>
        <w:t>Limit: Some traditions have both religious and cultural meanings for different people.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Match each tradition to the belief or meaning it links to.</w:t>
      </w:r>
    </w:p>
    <w:p>
      <w:r>
        <w:t>2. Decide which traditions are cultural.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Pulling crackers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Advent candles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Nativity play</w:t>
            </w:r>
          </w:p>
        </w:tc>
      </w:tr>
    </w:tbl>
    <w:p/>
    <w:p>
      <w:r>
        <w:t>Possible labels: Cultural, not a belief / Jesus as the light of the world / The birth of Jesus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Read one evidence card together. Highlight a useful detail. Rehearse with: This links to ___ because ___.</w:t>
      </w:r>
    </w:p>
    <w:p>
      <w:r>
        <w:t>Further challenge: Explain why someone who is not a Christian might still celebrate Christmas.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how one Christmas tradition links to a Christian belief.</w:t>
      </w:r>
    </w:p>
    <w:p>
      <w:r>
        <w:t>1. Choose one tradition card with a picture.</w:t>
      </w:r>
    </w:p>
    <w:p>
      <w:r>
        <w:t>2. Match it to a belief card.</w:t>
      </w:r>
    </w:p>
    <w:p>
      <w:r>
        <w:t>3. Say or finish: This links to ___.</w:t>
      </w:r>
    </w:p>
    <w:p>
      <w:r>
        <w:t>Support: Read one evidence card together. Highlight a useful detail. Rehearse with: This links to ___ because ___. Complete the organiser one space at a time. This links to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how one Christmas tradition links to a Christian belief.</w:t>
      </w:r>
    </w:p>
    <w:p>
      <w:r>
        <w:t>1. Choose one Christmas tradition.</w:t>
      </w:r>
    </w:p>
    <w:p>
      <w:r>
        <w:t>2. Match it to a Christian belief.</w:t>
      </w:r>
    </w:p>
    <w:p>
      <w:r>
        <w:t>3. Explain: This links to ___ because ___.</w:t>
      </w:r>
    </w:p>
    <w:p>
      <w:r>
        <w:t>Support: This links to ___ because ___.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how one Christmas tradition links to a Christian belief.</w:t>
      </w:r>
    </w:p>
    <w:p>
      <w:r>
        <w:t>1. Explain one religious tradition and the belief behind it.</w:t>
      </w:r>
    </w:p>
    <w:p>
      <w:r>
        <w:t>2. Explain one cultural tradition and why it is not a belief.</w:t>
      </w:r>
    </w:p>
    <w:p>
      <w:r>
        <w:t>3. Use the word incarnation accurately.</w:t>
      </w:r>
    </w:p>
    <w:p>
      <w:r>
        <w:t>Support: Choose the evidence independently. Use the frame only if it helps.</w:t>
      </w:r>
    </w:p>
    <w:p>
      <w:pPr>
        <w:spacing w:after="40"/>
      </w:pPr>
      <w:r>
        <w:t>My choice or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from the card story or object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reason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My check or next step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someone who is not a Christian might still celebrate Christmas.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Name one belief connected to Christmas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Is every Christmas tradition a Christian belief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This links to ___ because ___.</w:t>
      </w:r>
    </w:p>
    <w:p>
      <w:r>
        <w:t>Further challenge: Explain why someone who is not a Christian might still celebrate Christmas.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GROW_RE_A1_W05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RE &amp; World Views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Christmas and Christian belief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