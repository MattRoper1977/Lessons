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celebrations</w:t>
      </w:r>
    </w:p>
    <w:p>
      <w:r>
        <w:t>Learning goal: Compare how different communities celebrate.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period of celebration or remembrance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accepts as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practice passed 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 for people and what matters to them</w:t>
            </w:r>
          </w:p>
        </w:tc>
      </w:tr>
    </w:tbl>
    <w:p/>
    <w:p>
      <w:pPr>
        <w:pStyle w:val="Heading2"/>
      </w:pPr>
      <w:r>
        <w:t>Remember</w:t>
      </w:r>
    </w:p>
    <w:p>
      <w:r>
        <w:t>Name one shared feature. Both can use lights in celebration.</w:t>
      </w:r>
    </w:p>
    <w:p>
      <w:r>
        <w:t>Name one difference supported by the sources. Hanukkah lasts eight nights; its lights recall rededication and the oil tradition.</w:t>
      </w:r>
    </w:p>
    <w:p>
      <w:pPr>
        <w:pStyle w:val="Heading2"/>
      </w:pPr>
      <w:r>
        <w:t>How to show your learning</w:t>
      </w:r>
    </w:p>
    <w:p>
      <w:r>
        <w:t>Complete a two-celebration comparison grid.</w:t>
      </w:r>
    </w:p>
    <w:p>
      <w:r>
        <w:t>Both can ___. Diwali ___. Hanukkah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can light represent at Diwali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period of celebration or remembrance OR Something a person accepts as true.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Name one shared feature</w:t>
      </w:r>
    </w:p>
    <w:p>
      <w:r>
        <w:t>Support: Use the model evidence anchor D,H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Name one difference supported by the sources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D Diwali</w:t>
      </w:r>
    </w:p>
    <w:p>
      <w:r>
        <w:t>Many Hindus mark Diwali with lamps, worship and gatherings. Light can express good overcoming evil and knowledge overcoming ignorance. Practices and stories vary.</w:t>
      </w:r>
    </w:p>
    <w:p>
      <w:r>
        <w:rPr>
          <w:sz w:val="17"/>
        </w:rPr>
        <w:t>Source: Hindu American Foundation, Diwali</w:t>
      </w:r>
    </w:p>
    <w:p>
      <w:r>
        <w:rPr>
          <w:sz w:val="17"/>
        </w:rPr>
        <w:t>Limit: This Hindu explanation does not cover every Hindu practice or other religions’ observances.</w:t>
      </w:r>
    </w:p>
    <w:p>
      <w:pPr>
        <w:pStyle w:val="Heading2"/>
      </w:pPr>
      <w:r>
        <w:t>H Hanukkah</w:t>
      </w:r>
    </w:p>
    <w:p>
      <w:r>
        <w:t>Hanukkah is a Jewish festival lasting eight nights. Lights recall the Temple’s rededication and the traditional account of oil lasting eight days. A hanukkiah has eight festival lights and a helper light.</w:t>
      </w:r>
    </w:p>
    <w:p>
      <w:r>
        <w:rPr>
          <w:sz w:val="17"/>
        </w:rPr>
        <w:t>Source: Chabad, What is Hanukkah</w:t>
      </w:r>
    </w:p>
    <w:p>
      <w:r>
        <w:rPr>
          <w:sz w:val="17"/>
        </w:rPr>
        <w:t>Limit: This explains one Jewish religious perspective; not all Jewish households observe identically.</w:t>
      </w:r>
    </w:p>
    <w:p>
      <w:pPr>
        <w:pStyle w:val="Heading2"/>
      </w:pPr>
      <w:r>
        <w:t>O Objects and meanings</w:t>
      </w:r>
    </w:p>
    <w:p>
      <w:r>
        <w:t>A diya is a small lamp associated with Diwali. A hanukkiah is used at Hanukkah. Ask before touching borrowed objects; use an unlit replica or a drawing.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S One family’s celebration plan</w:t>
      </w:r>
    </w:p>
    <w:p>
      <w:r>
        <w:t>Fictional Diwali plan: prepare a welcoming space; arrange unlit lamps with an adult; gather for worship; share food and greetings. This is one sequence, not a rule for every family.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24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Place features into Diwali, Hanukkah or both.</w:t>
      </w:r>
    </w:p>
    <w:p>
      <w:r>
        <w:t>2. Explain a shared feature without calling the festivals identical.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Diyas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Eight nights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Lights</w:t>
            </w:r>
          </w:p>
        </w:tc>
      </w:tr>
    </w:tbl>
    <w:p/>
    <w:p>
      <w:r>
        <w:t>Possible labels: Both / Diwali / Hanukkah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similar objects can have different meanings.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Compare how different communities celebrate.</w:t>
      </w:r>
    </w:p>
    <w:p>
      <w:r>
        <w:t>1. Complete a two-celebration comparison grid.</w:t>
      </w:r>
    </w:p>
    <w:p>
      <w:r>
        <w:t>2. Record one similarity and one difference.</w:t>
      </w:r>
    </w:p>
    <w:p>
      <w:r>
        <w:t>3. Explain one of your comparisons using D and H.</w:t>
      </w:r>
    </w:p>
    <w:p>
      <w:r>
        <w:t>Support: Show two choices. Read one short instruction. Point, match or say a word, then add a reason when ready. Complete the organiser one space at a time. Both can ___. Diwali ___. Hanukkah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Compare how different communities celebrate.</w:t>
      </w:r>
    </w:p>
    <w:p>
      <w:r>
        <w:t>1. Complete a two-celebration comparison grid.</w:t>
      </w:r>
    </w:p>
    <w:p>
      <w:r>
        <w:t>2. Record one similarity and one difference.</w:t>
      </w:r>
    </w:p>
    <w:p>
      <w:r>
        <w:t>3. Explain one of your comparisons using D and H.</w:t>
      </w:r>
    </w:p>
    <w:p>
      <w:r>
        <w:t>Support: Both can ___. Diwali ___. Hanukkah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Compare how different communities celebrate.</w:t>
      </w:r>
    </w:p>
    <w:p>
      <w:r>
        <w:t>1. Complete a two-celebration comparison grid.</w:t>
      </w:r>
    </w:p>
    <w:p>
      <w:r>
        <w:t>2. Record one similarity and one difference.</w:t>
      </w:r>
    </w:p>
    <w:p>
      <w:r>
        <w:t>3. Explain one of your comparisons using D and H.</w:t>
      </w:r>
    </w:p>
    <w:p>
      <w:r>
        <w:t>4. Explain how similar objects can have different meanings.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similar objects can have different meanings.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Name one shared feature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Name one difference supported by the sources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can ___. Diwali ___. Hanukkah ___.</w:t>
      </w:r>
    </w:p>
    <w:p>
      <w:r>
        <w:t>Further challenge: Explain how similar objects can have different meanings.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celebrations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