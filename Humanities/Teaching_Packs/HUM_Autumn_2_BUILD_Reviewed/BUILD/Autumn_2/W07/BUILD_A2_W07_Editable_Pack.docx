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Our festivals evidence display</w:t>
      </w:r>
    </w:p>
    <w:p>
      <w:r>
        <w:t>Learning goal: Make a festivals display and gather UAS evidence.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festival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special period of celebration or remembrance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accepts as true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tradition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practice passed 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 for people and what matters to them</w:t>
            </w:r>
          </w:p>
        </w:tc>
      </w:tr>
    </w:tbl>
    <w:p/>
    <w:p>
      <w:pPr>
        <w:pStyle w:val="Heading2"/>
      </w:pPr>
      <w:r>
        <w:t>Remember</w:t>
      </w:r>
    </w:p>
    <w:p>
      <w:r>
        <w:t>What does an annotation add to a display? It explains what the work shows about learning.</w:t>
      </w:r>
    </w:p>
    <w:p>
      <w:r>
        <w:t>Can card H prove identical practice in every household? No. The source explains a perspective and recognises variation.</w:t>
      </w:r>
    </w:p>
    <w:p>
      <w:pPr>
        <w:pStyle w:val="Heading2"/>
      </w:pPr>
      <w:r>
        <w:t>How to show your learning</w:t>
      </w:r>
    </w:p>
    <w:p>
      <w:r>
        <w:t>Build a small annotated display from this unit’s work.</w:t>
      </w:r>
    </w:p>
    <w:p>
      <w:r>
        <w:t>This work shows ___. My evidence is ___. I improved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Hindu American Foundation Diwali;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Could reading support make a shared task fairer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festival</w:t>
      </w:r>
    </w:p>
    <w:p>
      <w:r>
        <w:t>Support: Choose: A special period of celebration or remembrance OR Something a person accepts as true.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does an annotation add to a display</w:t>
      </w:r>
    </w:p>
    <w:p>
      <w:r>
        <w:t>Support: Use the model evidence anchor H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Can card H prove identical practice in every household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D Diwali</w:t>
      </w:r>
    </w:p>
    <w:p>
      <w:r>
        <w:t>Many Hindus mark Diwali with lamps, worship and gatherings. Light can express good overcoming evil and knowledge overcoming ignorance. Practices and stories vary.</w:t>
      </w:r>
    </w:p>
    <w:p>
      <w:r>
        <w:rPr>
          <w:sz w:val="17"/>
        </w:rPr>
        <w:t>Source: Hindu American Foundation, Diwali</w:t>
      </w:r>
    </w:p>
    <w:p>
      <w:r>
        <w:rPr>
          <w:sz w:val="17"/>
        </w:rPr>
        <w:t>Limit: This Hindu explanation does not cover every Hindu practice or other religions’ observances.</w:t>
      </w:r>
    </w:p>
    <w:p>
      <w:pPr>
        <w:pStyle w:val="Heading2"/>
      </w:pPr>
      <w:r>
        <w:t>H Hanukkah</w:t>
      </w:r>
    </w:p>
    <w:p>
      <w:r>
        <w:t>Hanukkah is a Jewish festival lasting eight nights. Lights recall the Temple’s rededication and the traditional account of oil lasting eight days. A hanukkiah has eight festival lights and a helper light.</w:t>
      </w:r>
    </w:p>
    <w:p>
      <w:r>
        <w:rPr>
          <w:sz w:val="17"/>
        </w:rPr>
        <w:t>Source: Chabad, What is Hanukkah</w:t>
      </w:r>
    </w:p>
    <w:p>
      <w:r>
        <w:rPr>
          <w:sz w:val="17"/>
        </w:rPr>
        <w:t>Limit: This explains one Jewish religious perspective; not all Jewish households observe identically.</w:t>
      </w:r>
    </w:p>
    <w:p>
      <w:pPr>
        <w:pStyle w:val="Heading2"/>
      </w:pPr>
      <w:r>
        <w:t>O Objects and meanings</w:t>
      </w:r>
    </w:p>
    <w:p>
      <w:r>
        <w:t>A diya is a small lamp associated with Diwali. A hanukkiah is used at Hanukkah. Ask before touching borrowed objects; use an unlit replica or a drawing.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S One family’s celebration plan</w:t>
      </w:r>
    </w:p>
    <w:p>
      <w:r>
        <w:t>Fictional Diwali plan: prepare a welcoming space; arrange unlit lamps with an adult; gather for worship; share food and greetings. This is one sequence, not a rule for every family.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2724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Test a practice display caption against D and H.</w:t>
      </w:r>
    </w:p>
    <w:p>
      <w:r>
        <w:t>2. Select evidence of a feature, comparison and respectful enquiry.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Identify a gap in the display and add evidence rather than a guess.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Make a festivals display and gather UAS evidence.</w:t>
      </w:r>
    </w:p>
    <w:p>
      <w:r>
        <w:t>1. Build a small annotated display from this unit’s work.</w:t>
      </w:r>
    </w:p>
    <w:p>
      <w:r>
        <w:t>2. Explain what each chosen example shows.</w:t>
      </w:r>
    </w:p>
    <w:p>
      <w:r>
        <w:t>3. Complete a new source check: can card H prove every Jewish household celebrates identically?</w:t>
      </w:r>
    </w:p>
    <w:p>
      <w:r>
        <w:t>Support: Show two choices. Read one short instruction. Point, match or say a word, then add a reason when ready. Complete the organiser one space at a time. This work shows ___. My evidence is ___. I improved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Make a festivals display and gather UAS evidence.</w:t>
      </w:r>
    </w:p>
    <w:p>
      <w:r>
        <w:t>1. Build a small annotated display from this unit’s work.</w:t>
      </w:r>
    </w:p>
    <w:p>
      <w:r>
        <w:t>2. Explain what each chosen example shows.</w:t>
      </w:r>
    </w:p>
    <w:p>
      <w:r>
        <w:t>3. Complete a new source check: can card H prove every Jewish household celebrates identically?</w:t>
      </w:r>
    </w:p>
    <w:p>
      <w:r>
        <w:t>Support: This work shows ___. My evidence is ___. I improved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Make a festivals display and gather UAS evidence.</w:t>
      </w:r>
    </w:p>
    <w:p>
      <w:r>
        <w:t>1. Build a small annotated display from this unit’s work.</w:t>
      </w:r>
    </w:p>
    <w:p>
      <w:r>
        <w:t>2. Explain what each chosen example shows.</w:t>
      </w:r>
    </w:p>
    <w:p>
      <w:r>
        <w:t>3. Complete a new source check: can card H prove every Jewish household celebrates identically?</w:t>
      </w:r>
    </w:p>
    <w:p>
      <w:r>
        <w:t>4. Identify a gap in the display and add evidence rather than a guess.</w:t>
      </w:r>
    </w:p>
    <w:p>
      <w:r>
        <w:t>Support: Choose the evidence independently. Use the frame only if it helps.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Identify a gap in the display and add evidence rather than a guess.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does an annotation add to a display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Can card H prove identical practice in every household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This work shows ___. My evidence is ___. I improved ___.</w:t>
      </w:r>
    </w:p>
    <w:p>
      <w:r>
        <w:t>Further challenge: Identify a gap in the display and add evidence rather than a guess.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 festivals evidence display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