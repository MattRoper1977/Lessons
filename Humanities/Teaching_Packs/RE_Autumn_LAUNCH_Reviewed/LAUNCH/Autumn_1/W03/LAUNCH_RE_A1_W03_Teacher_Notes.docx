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Sources of authority and meaning / LAUNCH_RE_A1_W03</w:t>
      </w:r>
    </w:p>
    <w:p>
      <w:r>
        <w:t>Outcome: Recognise a source of authority or meaning and explain how it may guide a believer or non- religious person.</w:t>
      </w:r>
    </w:p>
    <w:p>
      <w:r>
        <w:t>Evidence to retain: F: one scenario explained: which source might guide the person and why.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Model difference between ‘authority’ and ‘being in charge’; use realistic adult-life dilemmas; support evidence selection before writing.</w:t>
      </w:r>
    </w:p>
    <w:p>
      <w:pPr>
        <w:pStyle w:val="Heading2"/>
      </w:pPr>
      <w:r>
        <w:t>Access and regulation</w:t>
      </w:r>
    </w:p>
    <w:p>
      <w:r>
        <w:t>Icon-supported source cards; one scenario at a time; 2-3 answer choices; read-aloud; sentence stem ' may guide them because...'.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Define “authority” in RE.</w:t>
      </w:r>
    </w:p>
    <w:p>
      <w:r>
        <w:t>Evidence: C Authority is not “being in charge”: A boss can give orders. An authority in RE is a source a person chooses to trust for guidance.</w:t>
      </w:r>
    </w:p>
    <w:p>
      <w:r>
        <w:t>Think aloud: A source people trust to guide what they believe or do.</w:t>
      </w:r>
    </w:p>
    <w:p>
      <w:r>
        <w:t>Check: Is authority in RE the same as being in charge? No. It is a trusted source of guidance.</w:t>
      </w:r>
    </w:p>
    <w:p>
      <w:pPr>
        <w:pStyle w:val="Heading2"/>
      </w:pPr>
      <w:r>
        <w:t>Arrival answers</w:t>
      </w:r>
    </w:p>
    <w:p>
      <w:r>
        <w:t>1. For example: Christians believe in God as Trinity; Humanists believe this is our only life.</w:t>
      </w:r>
    </w:p>
    <w:p>
      <w:r>
        <w:t>2. A source people trust to guide what they believe or do</w:t>
      </w:r>
    </w:p>
    <w:p>
      <w:r>
        <w:t>3. A source people trust to guide what they believe or do.</w:t>
      </w:r>
    </w:p>
    <w:p>
      <w:r>
        <w:t>4. No. It is a trusted source of guidance.</w:t>
      </w:r>
    </w:p>
    <w:p>
      <w:pPr>
        <w:pStyle w:val="Heading2"/>
      </w:pPr>
      <w:r>
        <w:t>Shared activity reasoning</w:t>
      </w:r>
    </w:p>
    <w:p>
      <w:r>
        <w:t>1. Amira reads what the Qur’an says about honesty — Sacred text. She turns to a holy book for guidance.</w:t>
      </w:r>
    </w:p>
    <w:p>
      <w:r>
        <w:t>2. Joe talks it through with his priest — Religious leader. He trusts a leader’s advice.</w:t>
      </w:r>
    </w:p>
    <w:p>
      <w:r>
        <w:t>3. Priya weighs the likely consequences for everyone — Reason. She uses evidence and reasoning.</w:t>
      </w:r>
    </w:p>
    <w:p>
      <w:pPr>
        <w:pStyle w:val="Heading2"/>
      </w:pPr>
      <w:r>
        <w:t>Exit responses</w:t>
      </w:r>
    </w:p>
    <w:p>
      <w:r>
        <w:t>Define “authority” in RE. A source people trust to guide what they believe or do.</w:t>
      </w:r>
    </w:p>
    <w:p>
      <w:r>
        <w:t>Is authority in RE the same as being in charge? No. It is a trusted source of guidance.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retrieval/misconception questions. Starter: ‘Who or what can guide a difficult decision?’ I Do: model sources such as sacred text, religious leader, tradition, reason, conscience and lived experience. We Do: match fictional decisions to possible sources of authority. You Do: choose one scenario and explain which source might guide the person and why. Exit ticket: define ‘authority’ in RE.</w:t>
      </w:r>
    </w:p>
    <w:p>
      <w:pPr>
        <w:pStyle w:val="Heading2"/>
      </w:pPr>
      <w:r>
        <w:t>Look for</w:t>
      </w:r>
    </w:p>
    <w:p>
      <w:r>
        <w:t>F: one scenario explained: which source might guide the person and why.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LAUNCH_RE_A1_W03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RE &amp; World Views    Autumn 1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Sources of authority and meaning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