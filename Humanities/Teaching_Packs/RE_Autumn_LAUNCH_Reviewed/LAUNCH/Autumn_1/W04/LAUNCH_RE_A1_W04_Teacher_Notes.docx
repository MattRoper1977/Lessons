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Festivals, shared values and the Day of Peace / LAUNCH_RE_A1_W04</w:t>
      </w:r>
    </w:p>
    <w:p>
      <w:r>
        <w:t>Outcome: Explain how a festival or shared value can bring people together and identify one value linked to peace.</w:t>
      </w:r>
    </w:p>
    <w:p>
      <w:r>
        <w:t>Evidence to retain: F: “Peace in Practice” response linking one value to one action.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Use inclusive, non-devotional framing; keep personal belief optional; reinforce respectful comparison; support with concrete community examples.</w:t>
      </w:r>
    </w:p>
    <w:p>
      <w:pPr>
        <w:pStyle w:val="Heading2"/>
      </w:pPr>
      <w:r>
        <w:t>Access and regulation</w:t>
      </w:r>
    </w:p>
    <w:p>
      <w:r>
        <w:t>Visual examples; limited writing; values word bank; draw/label option; verbal explanation; quiet reflection alternative.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This is learning about religion and worldviews, not worship. Nobody is asked to share a personal belief, family detail or loss.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Name one value shared across two worldviews.</w:t>
      </w:r>
    </w:p>
    <w:p>
      <w:r>
        <w:t>Evidence: B A Christian example: Jesus taught “Blessed are the peacemakers”. Fictional case: a church runs a mediation group for neighbours in dispute. C A Muslim example: The greeting “As-salamu alaykum” means “peace be upon you”. Fictional case: a mosque hosts an open day so neighbours can meet.</w:t>
      </w:r>
    </w:p>
    <w:p>
      <w:r>
        <w:t>Think aloud: For example, peace, welcome or dialogue.</w:t>
      </w:r>
    </w:p>
    <w:p>
      <w:r>
        <w:t>Check: Is the Day of Peace only for religious people? No. It is for everyone.</w:t>
      </w:r>
    </w:p>
    <w:p>
      <w:pPr>
        <w:pStyle w:val="Heading2"/>
      </w:pPr>
      <w:r>
        <w:t>Arrival answers</w:t>
      </w:r>
    </w:p>
    <w:p>
      <w:r>
        <w:t>1. A source people trust to guide what they believe or do.</w:t>
      </w:r>
    </w:p>
    <w:p>
      <w:r>
        <w:t>2. Something people of different worldviews agree is important</w:t>
      </w:r>
    </w:p>
    <w:p>
      <w:r>
        <w:t>3. For example, peace, welcome or dialogue.</w:t>
      </w:r>
    </w:p>
    <w:p>
      <w:r>
        <w:t>4. No. It is for everyone.</w:t>
      </w:r>
    </w:p>
    <w:p>
      <w:pPr>
        <w:pStyle w:val="Heading2"/>
      </w:pPr>
      <w:r>
        <w:t>Shared activity reasoning</w:t>
      </w:r>
    </w:p>
    <w:p>
      <w:r>
        <w:t>1. A mediation group for neighbours — Reconciliation. Card B: peacemaking in practice.</w:t>
      </w:r>
    </w:p>
    <w:p>
      <w:r>
        <w:t>2. An open day so neighbours can meet — Welcome and understanding. Card C.</w:t>
      </w:r>
    </w:p>
    <w:p>
      <w:r>
        <w:t>3. A debate on resolving conflict — Dialogue. Card D: reason and dialogue.</w:t>
      </w:r>
    </w:p>
    <w:p>
      <w:pPr>
        <w:pStyle w:val="Heading2"/>
      </w:pPr>
      <w:r>
        <w:t>Exit responses</w:t>
      </w:r>
    </w:p>
    <w:p>
      <w:r>
        <w:t>Name one value shared across two worldviews. For example, peace, welcome or dialogue.</w:t>
      </w:r>
    </w:p>
    <w:p>
      <w:r>
        <w:t>Is the Day of Peace only for religious people? No. It is for everyone.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Arrival: 4 retrieval questions. Starter: choose which actions build peace in a community. I Do: introduce a festival/shared-value example and model symbol → meaning → value. We Do: compare short Christian, Muslim and Humanist examples of peace/community. You Do: create a small ‘Peace in Practice’ response linking one value to one real-life action. Exit ticket: one shared value across two worldviews.</w:t>
      </w:r>
    </w:p>
    <w:p>
      <w:pPr>
        <w:pStyle w:val="Heading2"/>
      </w:pPr>
      <w:r>
        <w:t>Look for</w:t>
      </w:r>
    </w:p>
    <w:p>
      <w:r>
        <w:t>F: “Peace in Practice” response linking one value to one action.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Humanists UK explanation of Humanism https://humanists.uk/humanism/</w:t>
      </w:r>
    </w:p>
    <w:p>
      <w:r>
        <w:t>United Nations International Day of Peace https://www.un.org/en/observances/international-day-peace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LAUNCH_RE_A1_W04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RE &amp; World Views    Autumn 1    W4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Festivals, shared values and the Day of Peace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