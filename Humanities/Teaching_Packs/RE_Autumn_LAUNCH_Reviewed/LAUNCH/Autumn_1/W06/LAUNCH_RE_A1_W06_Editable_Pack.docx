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Remembrance and peace across beliefs</w:t>
      </w:r>
    </w:p>
    <w:p>
      <w:r>
        <w:t>Learning goal: Compare how two worldviews may respond to remembrance or peace.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remembrance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Taking time to remember people and events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reflection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Quiet thinking about something that matters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compare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To look for similarities and differences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memorial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made to help people remember</w:t>
            </w:r>
          </w:p>
        </w:tc>
      </w:tr>
    </w:tbl>
    <w:p/>
    <w:p>
      <w:pPr>
        <w:pStyle w:val="Heading2"/>
      </w:pPr>
      <w:r>
        <w:t>Remember</w:t>
      </w:r>
    </w:p>
    <w:p>
      <w:r>
        <w:t>Give one similarity or difference between the two responses. For example: both keep silence, but only the Christian source prays.</w:t>
      </w:r>
    </w:p>
    <w:p>
      <w:r>
        <w:t>Is classroom reflection the same as worship? No. It is quiet thinking.</w:t>
      </w:r>
    </w:p>
    <w:p>
      <w:pPr>
        <w:pStyle w:val="Heading2"/>
      </w:pPr>
      <w:r>
        <w:t>How to show your learning</w:t>
      </w:r>
    </w:p>
    <w:p>
      <w:r>
        <w:t>Complete a short comparison of the two responses.</w:t>
      </w:r>
    </w:p>
    <w:p>
      <w:r>
        <w:t>Both ___. However, ___ whereas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Royal British Legion The poppy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In the model answer  which sentence is the evidence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remembrance</w:t>
      </w:r>
    </w:p>
    <w:p>
      <w:r>
        <w:t>Support: Choose: Taking time to remember people and events OR Quiet thinking about something that matters.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Give one similarity or difference between the two responses</w:t>
      </w:r>
    </w:p>
    <w:p>
      <w:r>
        <w:t>Support: Use the model evidence anchor B,C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classroom reflection the same as worship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Remembrance in the UK</w:t>
      </w:r>
    </w:p>
    <w:p>
      <w:r>
        <w:t>On Remembrance Sunday and 11 November many people keep two minutes of silence. The poppy is a symbol of remembrance and of hope for a peaceful future.</w:t>
      </w:r>
    </w:p>
    <w:p>
      <w:r>
        <w:rPr>
          <w:sz w:val="17"/>
        </w:rPr>
        <w:t>Source: Authored summary; see Royal British Legion, The poppy</w:t>
      </w:r>
    </w:p>
    <w:p>
      <w:r>
        <w:rPr>
          <w:sz w:val="17"/>
        </w:rPr>
        <w:t>Limit: Wearing a poppy is a personal choice.</w:t>
      </w:r>
    </w:p>
    <w:p>
      <w:pPr>
        <w:pStyle w:val="Heading2"/>
      </w:pPr>
      <w:r>
        <w:t>B A Christian response</w:t>
      </w:r>
    </w:p>
    <w:p>
      <w:r>
        <w:t>Fictional source: “At our service we pray for those who died and for peace. I believe they are in God’s care, which gives me hope.”</w:t>
      </w:r>
    </w:p>
    <w:p>
      <w:r>
        <w:rPr>
          <w:sz w:val="17"/>
        </w:rPr>
        <w:t>Source: Authored source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C A Humanist response</w:t>
      </w:r>
    </w:p>
    <w:p>
      <w:r>
        <w:t>Fictional source: “I don’t pray, but I stand in silence. People live on in what they did and in our memories. Remembering should make us work to prevent war.”</w:t>
      </w:r>
    </w:p>
    <w:p>
      <w:r>
        <w:rPr>
          <w:sz w:val="17"/>
        </w:rPr>
        <w:t>Source: Authored source</w:t>
      </w:r>
    </w:p>
    <w:p>
      <w:r>
        <w:rPr>
          <w:sz w:val="17"/>
        </w:rPr>
        <w:t>Limit: This is one person's view. Others who share the worldview may describe it differently.</w:t>
      </w:r>
    </w:p>
    <w:p>
      <w:pPr>
        <w:pStyle w:val="Heading2"/>
      </w:pPr>
      <w:r>
        <w:t>D Reflection is not worship</w:t>
      </w:r>
    </w:p>
    <w:p>
      <w:r>
        <w:t>In class, reflection is quiet thinking. Nobody is asked to pray or to share a personal loss.</w:t>
      </w:r>
    </w:p>
    <w:p>
      <w:r>
        <w:rPr>
          <w:sz w:val="17"/>
        </w:rPr>
        <w:t>Source: Authored classroom rules</w:t>
      </w:r>
    </w:p>
    <w:p>
      <w:r>
        <w:rPr>
          <w:sz w:val="17"/>
        </w:rPr>
        <w:t>Limit: A quiet alternative is always available.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Sort each statement: similarity or difference between the two responses.</w:t>
      </w:r>
    </w:p>
    <w:p>
      <w:r>
        <w:t>2. Support one with a quotation from a source.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Both hope for peace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Prayer is part of remembering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Both keep silence to remember</w:t>
            </w:r>
          </w:p>
        </w:tc>
      </w:tr>
    </w:tbl>
    <w:p/>
    <w:p>
      <w:r>
        <w:t>Possible labels: Difference / Similarity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Explain how belief about life after death changes the meaning of remembrance.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Compare how two worldviews may respond to remembrance or peace.</w:t>
      </w:r>
    </w:p>
    <w:p>
      <w:r>
        <w:t>1. Choose one similarity card.</w:t>
      </w:r>
    </w:p>
    <w:p>
      <w:r>
        <w:t>2. Point to the words in each source that show it.</w:t>
      </w:r>
    </w:p>
    <w:p>
      <w:r>
        <w:t>3. Say or finish: Both ___.</w:t>
      </w:r>
    </w:p>
    <w:p>
      <w:r>
        <w:t>Support: Use the glossary and one chunk of evidence. Plan the claim and supporting detail before explaining. Complete the organiser one space at a time. Both ___. However, ___ whereas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Compare how two worldviews may respond to remembrance or peace.</w:t>
      </w:r>
    </w:p>
    <w:p>
      <w:r>
        <w:t>1. Complete a short comparison of the two responses.</w:t>
      </w:r>
    </w:p>
    <w:p>
      <w:r>
        <w:t>2. Include one similarity and one difference.</w:t>
      </w:r>
    </w:p>
    <w:p>
      <w:r>
        <w:t>3. Link each to a source.</w:t>
      </w:r>
    </w:p>
    <w:p>
      <w:r>
        <w:t>Support: Both ___. However, ___ whereas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Compare how two worldviews may respond to remembrance or peace.</w:t>
      </w:r>
    </w:p>
    <w:p>
      <w:r>
        <w:t>1. Compare the two responses using quotations.</w:t>
      </w:r>
    </w:p>
    <w:p>
      <w:r>
        <w:t>2. Explain the belief behind one difference.</w:t>
      </w:r>
    </w:p>
    <w:p>
      <w:r>
        <w:t>3. Or create a reflection and annotate its evidence.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how belief about life after death changes the meaning of remembrance.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Give one similarity or difference between the two responses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classroom reflection the same as worship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Both ___. However, ___ whereas ___.</w:t>
      </w:r>
    </w:p>
    <w:p>
      <w:r>
        <w:t>Further challenge: Explain how belief about life after death changes the meaning of remembrance.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LAUNCH_RE_A1_W06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RE &amp; World Views    Autumn 1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Remembrance and peace across beliefs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