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Comparing responses to a life question / LAUNCH_RE_A2_W05</w:t>
      </w:r>
    </w:p>
    <w:p>
      <w:r>
        <w:t>Outcome: Compare how two worldviews respond to one important life question.</w:t>
      </w:r>
    </w:p>
    <w:p>
      <w:r>
        <w:t>Evidence to retain: F: supported comparison with one similarity and one difference.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Model comparison language; check students are comparing ideas, not judging people; scaffold with ‘Both... whereas...’.</w:t>
      </w:r>
    </w:p>
    <w:p>
      <w:pPr>
        <w:pStyle w:val="Heading2"/>
      </w:pPr>
      <w:r>
        <w:t>Access and regulation</w:t>
      </w:r>
    </w:p>
    <w:p>
      <w:r>
        <w:t>Choice of question; short sources; colour coding; one- similarity/one-difference minimum; audio/typing option.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Give the strongest similarity between the two responses.</w:t>
      </w:r>
    </w:p>
    <w:p>
      <w:r>
        <w:t>Evidence: B A Muslim response: Authored fictional Muslim profile: the speaker connects care for others with teachings about wishing others well and with zakat. They explain giving as a responsibility to God and to people in need. C A Humanist response: Authored fictional Humanist profile: the speaker uses empathy and considers consequences for people. They want to reduce suffering and help others, without grounding that choice in a belief in God.</w:t>
      </w:r>
    </w:p>
    <w:p>
      <w:r>
        <w:t>Think aloud: Both support helping others and reducing harm, although they explain their reasons differently.</w:t>
      </w:r>
    </w:p>
    <w:p>
      <w:r>
        <w:t>Check: Can two sources stand for two whole worldviews? No. They are two individuals.</w:t>
      </w:r>
    </w:p>
    <w:p>
      <w:pPr>
        <w:pStyle w:val="Heading2"/>
      </w:pPr>
      <w:r>
        <w:t>Arrival answers</w:t>
      </w:r>
    </w:p>
    <w:p>
      <w:r>
        <w:t>1. Both: the Golden Rule and Humanist empathy.</w:t>
      </w:r>
    </w:p>
    <w:p>
      <w:r>
        <w:t>2. A question about meaning, purpose or how to live</w:t>
      </w:r>
    </w:p>
    <w:p>
      <w:r>
        <w:t>3. Both support helping others and reducing harm, although they explain their reasons differently.</w:t>
      </w:r>
    </w:p>
    <w:p>
      <w:r>
        <w:t>4. No. They are two individuals.</w:t>
      </w:r>
    </w:p>
    <w:p>
      <w:pPr>
        <w:pStyle w:val="Heading2"/>
      </w:pPr>
      <w:r>
        <w:t>Shared activity reasoning</w:t>
      </w:r>
    </w:p>
    <w:p>
      <w:r>
        <w:t>1. Giving linked to duty to God — Muslim profile. Card B connects giving with religious responsibility.</w:t>
      </w:r>
    </w:p>
    <w:p>
      <w:r>
        <w:t>2. Reasoning through empathy and consequences — Humanist profile. Card C explains this non-religious motivation.</w:t>
      </w:r>
    </w:p>
    <w:p>
      <w:r>
        <w:t>3. Wanting to help people in need — Both. Both profiles support caring action for different reasons.</w:t>
      </w:r>
    </w:p>
    <w:p>
      <w:pPr>
        <w:pStyle w:val="Heading2"/>
      </w:pPr>
      <w:r>
        <w:t>Exit responses</w:t>
      </w:r>
    </w:p>
    <w:p>
      <w:r>
        <w:t>Give the strongest similarity between the two responses. Both support helping others and reducing harm, although they explain their reasons differently.</w:t>
      </w:r>
    </w:p>
    <w:p>
      <w:r>
        <w:t>Can two sources stand for two whole worldviews? No. They are two individuals.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choose one 'big question’ such as ‘What makes a good life?’ or ‘How should we treat others?’ I Do: model a two-viewpoint comparison. We Do: sort statements into worldview A / worldview B / both. You Do: complete a supported comparison using one similarity and one difference. Exit ticket: strongest similarity/difference.</w:t>
      </w:r>
    </w:p>
    <w:p>
      <w:pPr>
        <w:pStyle w:val="Heading2"/>
      </w:pPr>
      <w:r>
        <w:t>Look for</w:t>
      </w:r>
    </w:p>
    <w:p>
      <w:r>
        <w:t>F: supported comparison with one similarity and one difference.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Humanists UK explanation of Humanism https://humanists.uk/humanism/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LAUNCH_RE_A2_W05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2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responses to a life question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