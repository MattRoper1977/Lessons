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Worship, prayer and practice</w:t>
      </w:r>
    </w:p>
    <w:p>
      <w:r>
        <w:t>Learning goal: Describe one form of worship, prayer or reflection and explain its purpose.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worship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Showing devotion to God or gods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prayer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Communicating with God, aloud or silently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devotion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Deep love and commitment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purpose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something is for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purpose of prayer. For example: praise, gratitude, guidance or asking for forgiveness.</w:t>
      </w:r>
    </w:p>
    <w:p>
      <w:r>
        <w:t>Is reflection always addressed to a god? No. Non-religious reflection is not.</w:t>
      </w:r>
    </w:p>
    <w:p>
      <w:pPr>
        <w:pStyle w:val="Heading2"/>
      </w:pPr>
      <w:r>
        <w:t>How to show your learning</w:t>
      </w:r>
    </w:p>
    <w:p>
      <w:r>
        <w:t>Choose one practice.</w:t>
      </w:r>
    </w:p>
    <w:p>
      <w:r>
        <w:t>In ___, people ___. The purpose is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Qur’an 5 6 washing for prayer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worship means showing devotion to God or gods.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worship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worship</w:t>
      </w:r>
    </w:p>
    <w:p>
      <w:r>
        <w:t>Support: Choose: Showing devotion to God or gods OR Communicating with God, aloud or silently.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purpose of prayer</w:t>
      </w:r>
    </w:p>
    <w:p>
      <w:r>
        <w:t>Support: Use the model evidence anchor A,B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reflection always addressed to a god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Salah</w:t>
      </w:r>
    </w:p>
    <w:p>
      <w:r>
        <w:t>Muslims offer salah five times a day facing Makkah, after washing (wudu). Purposes include obedience to God, gratitude and staying mindful of God through the day.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B Christian prayer</w:t>
      </w:r>
    </w:p>
    <w:p>
      <w:r>
        <w:t>Christians pray alone and together. The Lord’s Prayer includes praise, asking for daily needs and asking for forgiveness.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C Non-religious reflection</w:t>
      </w:r>
    </w:p>
    <w:p>
      <w:r>
        <w:t>Many non-religious people use quiet reflection, mindfulness or time in nature to think about their lives and values. It is not addressed to a god.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Some non-religious people do none of these.</w:t>
      </w:r>
    </w:p>
    <w:p>
      <w:pPr>
        <w:pStyle w:val="Heading2"/>
      </w:pPr>
      <w:r>
        <w:t>D Purposes</w:t>
      </w:r>
    </w:p>
    <w:p>
      <w:r>
        <w:t>Praise · gratitude · guidance · connection · reflection · asking for help.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One practice can have several purposes.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practice to a possible purpose.</w:t>
      </w:r>
    </w:p>
    <w:p>
      <w:r>
        <w:t>2. Compare purposes across two worldviews.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quiet walk to think over a decision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Salah five times a day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Saying thank you to God before a meal</w:t>
            </w:r>
          </w:p>
        </w:tc>
      </w:tr>
    </w:tbl>
    <w:p/>
    <w:p>
      <w:r>
        <w:t>Possible labels: Gratitude / Reflection / Staying mindful of God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a religious prayer and a non-religious reflection are similar and different in purpose.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one form of worship, prayer or reflection and explain its purpose.</w:t>
      </w:r>
    </w:p>
    <w:p>
      <w:r>
        <w:t>1. Choose one practice from the image sequence.</w:t>
      </w:r>
    </w:p>
    <w:p>
      <w:r>
        <w:t>2. Put the steps in order.</w:t>
      </w:r>
    </w:p>
    <w:p>
      <w:r>
        <w:t>3. Choose its purpose from the word bank.</w:t>
      </w:r>
    </w:p>
    <w:p>
      <w:r>
        <w:t>Support: Use the glossary and one chunk of evidence. Plan the claim and supporting detail before explaining. Complete the organiser one space at a time. In ___, people ___. The purpose is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one form of worship, prayer or reflection and explain its purpose.</w:t>
      </w:r>
    </w:p>
    <w:p>
      <w:r>
        <w:t>1. Choose one practice.</w:t>
      </w:r>
    </w:p>
    <w:p>
      <w:r>
        <w:t>2. Explain what happens.</w:t>
      </w:r>
    </w:p>
    <w:p>
      <w:r>
        <w:t>3. Explain why it matters to the person.</w:t>
      </w:r>
    </w:p>
    <w:p>
      <w:r>
        <w:t>Support: In ___, people ___. The purpose is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one form of worship, prayer or reflection and explain its purpose.</w:t>
      </w:r>
    </w:p>
    <w:p>
      <w:r>
        <w:t>1. Explain one practice and two of its purposes.</w:t>
      </w:r>
    </w:p>
    <w:p>
      <w:r>
        <w:t>2. Compare it with a practice from another worldview.</w:t>
      </w:r>
    </w:p>
    <w:p>
      <w:r>
        <w:t>3. Note one way it varies between individuals.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 religious prayer and a non-religious reflection are similar and different in purpose.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purpose of prayer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reflection always addressed to a god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In ___, people ___. The purpose is ___ because ___.</w:t>
      </w:r>
    </w:p>
    <w:p>
      <w:r>
        <w:t>Further challenge: Explain how a religious prayer and a non-religious reflection are similar and different in purpose.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Worship, prayer and practice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