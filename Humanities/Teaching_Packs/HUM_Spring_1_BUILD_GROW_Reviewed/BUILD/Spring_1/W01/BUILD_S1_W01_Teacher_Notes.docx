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timeline of a week / BUILD_S1_W01</w:t>
      </w:r>
    </w:p>
    <w:p>
      <w:r>
        <w:t>Outcome: Sequence events in my own week.</w:t>
      </w:r>
    </w:p>
    <w:p>
      <w:r>
        <w:t>Evidence to retain: F: correctly ordered sequence and recorded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date and source labels to establish order. Image colour is not proof of age. A fictional personal timeline is always allowed.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comes first: Wednesday or Friday?</w:t>
      </w:r>
    </w:p>
    <w:p>
      <w:r>
        <w:t>Evidence: A A fictional week: Monday: choose a club activity. Wednesday: practise the activity. Friday: share what was made. The words Monday, Wednesday and Friday supply the order.</w:t>
      </w:r>
    </w:p>
    <w:p>
      <w:r>
        <w:t>Think aloud: Wednesday.</w:t>
      </w:r>
    </w:p>
    <w:p>
      <w:r>
        <w:t>Check: Why add day labels? They make the order clear and allow it to be checked.</w:t>
      </w:r>
    </w:p>
    <w:p>
      <w:pPr>
        <w:pStyle w:val="Heading2"/>
      </w:pPr>
      <w:r>
        <w:t>Arrival answers</w:t>
      </w:r>
    </w:p>
    <w:p>
      <w:r>
        <w:t>1. A time before now</w:t>
      </w:r>
    </w:p>
    <w:p>
      <w:r>
        <w:t>2. A time before now</w:t>
      </w:r>
    </w:p>
    <w:p>
      <w:r>
        <w:t>3. Wednesday.</w:t>
      </w:r>
    </w:p>
    <w:p>
      <w:r>
        <w:t>4. They make the order clear and allow it to be checked.</w:t>
      </w:r>
    </w:p>
    <w:p>
      <w:pPr>
        <w:pStyle w:val="Heading2"/>
      </w:pPr>
      <w:r>
        <w:t>Shared activity reasoning</w:t>
      </w:r>
    </w:p>
    <w:p>
      <w:r>
        <w:t>1. Monday choose an activity — 1. Monday is first in this set.</w:t>
      </w:r>
    </w:p>
    <w:p>
      <w:r>
        <w:t>2. Wednesday practise — 2. Wednesday follows Monday.</w:t>
      </w:r>
    </w:p>
    <w:p>
      <w:r>
        <w:t>3. Friday share the result — 3. Friday is later than Wednesday.</w:t>
      </w:r>
    </w:p>
    <w:p>
      <w:pPr>
        <w:pStyle w:val="Heading2"/>
      </w:pPr>
      <w:r>
        <w:t>Exit responses</w:t>
      </w:r>
    </w:p>
    <w:p>
      <w:r>
        <w:t>Which comes first: Wednesday or Friday? Wednesday.</w:t>
      </w:r>
    </w:p>
    <w:p>
      <w:r>
        <w:t>Why add day labels? They make the order clear and allow it to be checked.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Order familiar event cards; model a placement and time cue. Make a personal or fictional weekly timeline with short captions.</w:t>
      </w:r>
    </w:p>
    <w:p>
      <w:pPr>
        <w:pStyle w:val="Heading2"/>
      </w:pPr>
      <w:r>
        <w:t>Look for</w:t>
      </w:r>
    </w:p>
    <w:p>
      <w:r>
        <w:t>F: correctly ordered sequence and recorded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timeline of a week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