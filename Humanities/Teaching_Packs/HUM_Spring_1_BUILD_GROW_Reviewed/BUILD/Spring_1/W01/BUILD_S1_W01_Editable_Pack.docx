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timeline of a week</w:t>
      </w:r>
    </w:p>
    <w:p>
      <w:r>
        <w:t>Learning goal: Sequence events in my own week.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past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time before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present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time we are in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change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becomes different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continuity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stays the same</w:t>
            </w:r>
          </w:p>
        </w:tc>
      </w:tr>
    </w:tbl>
    <w:p/>
    <w:p>
      <w:pPr>
        <w:pStyle w:val="Heading2"/>
      </w:pPr>
      <w:r>
        <w:t>Remember</w:t>
      </w:r>
    </w:p>
    <w:p>
      <w:r>
        <w:t>Which comes first: Wednesday or Friday? Wednesday.</w:t>
      </w:r>
    </w:p>
    <w:p>
      <w:r>
        <w:t>Why add day labels? They make the order clear and allow it to be checked.</w:t>
      </w:r>
    </w:p>
    <w:p>
      <w:pPr>
        <w:pStyle w:val="Heading2"/>
      </w:pPr>
      <w:r>
        <w:t>How to show your learning</w:t>
      </w:r>
    </w:p>
    <w:p>
      <w:r>
        <w:t>Create a real or fictional weekly timeline using three events.</w:t>
      </w:r>
    </w:p>
    <w:p>
      <w:r>
        <w:t>___ happens before ___. I know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past means a time before now.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past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past</w:t>
      </w:r>
    </w:p>
    <w:p>
      <w:r>
        <w:t>Support: Choose: A time before now OR The time we are in now.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Which comes first  Wednesday or Friday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add day labels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A fictional week</w:t>
      </w:r>
    </w:p>
    <w:p>
      <w:r>
        <w:t>Monday: choose a club activity. Wednesday: practise the activity. Friday: share what was made. The words Monday, Wednesday and Friday supply the order.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B Telephone comparison</w:t>
      </w:r>
    </w:p>
    <w:p>
      <w:r>
        <w:t>A rotary telephone and a smartphone both support conversations over distance. A smartphone can also show a video call; a rotary dial selects numbers differently.</w:t>
      </w:r>
    </w:p>
    <w:p>
      <w:r>
        <w:rPr>
          <w:sz w:val="17"/>
        </w:rPr>
        <w:t>Source: Authored comparison of familiar objects</w:t>
      </w:r>
    </w:p>
    <w:p>
      <w:r>
        <w:rPr>
          <w:sz w:val="17"/>
        </w:rPr>
        <w:t>Limit: A newer object is not automatically better for every person or purpose.</w:t>
      </w:r>
    </w:p>
    <w:p>
      <w:pPr>
        <w:pStyle w:val="Heading2"/>
      </w:pPr>
      <w:r>
        <w:t>C Photo enquiry</w:t>
      </w:r>
    </w:p>
    <w:p>
      <w:r>
        <w:t>Use the paired local photographs supplied with this unit. Read the captions and dates. Point to one feature in each image before deciding what changed.</w:t>
      </w:r>
    </w:p>
    <w:p>
      <w:r>
        <w:rPr>
          <w:sz w:val="17"/>
        </w:rPr>
        <w:t>Source: See photograph captions and credits</w:t>
      </w:r>
    </w:p>
    <w:p>
      <w:r>
        <w:rPr>
          <w:sz w:val="17"/>
        </w:rPr>
        <w:t>Limit: A camera angle or season can make features appear different; a photograph alone may not explain why.</w:t>
      </w:r>
    </w:p>
    <w:p>
      <w:pPr>
        <w:pStyle w:val="Heading2"/>
      </w:pPr>
      <w:r>
        <w:t>D Questions worth asking</w:t>
      </w:r>
    </w:p>
    <w:p>
      <w:r>
        <w:t>Who used this object? When was this photo made? A dated catalogue entry can help with time; a user’s account can help with experience.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Place the club events on Monday, Wednesday and Friday.</w:t>
      </w:r>
    </w:p>
    <w:p>
      <w:r>
        <w:t>2. Say the time cue that supports each position.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Friday share the result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Wednesday practise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Monday choose an activity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Add a fourth event and explain where it belongs without changing the supplied dates.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Sequence events in my own week.</w:t>
      </w:r>
    </w:p>
    <w:p>
      <w:r>
        <w:t>1. Create a real or fictional weekly timeline using three events.</w:t>
      </w:r>
    </w:p>
    <w:p>
      <w:r>
        <w:t>2. Put the events in order.</w:t>
      </w:r>
    </w:p>
    <w:p>
      <w:r>
        <w:t>3. Add a short caption to each and check one before or after relationship.</w:t>
      </w:r>
    </w:p>
    <w:p>
      <w:r>
        <w:t>Support: Show two choices. Read one short instruction. Point, match or say a word, then add a reason when ready. Complete the organiser one space at a time. ___ happens before ___. I know because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Sequence events in my own week.</w:t>
      </w:r>
    </w:p>
    <w:p>
      <w:r>
        <w:t>1. Create a real or fictional weekly timeline using three events.</w:t>
      </w:r>
    </w:p>
    <w:p>
      <w:r>
        <w:t>2. Put the events in order.</w:t>
      </w:r>
    </w:p>
    <w:p>
      <w:r>
        <w:t>3. Add a short caption to each and check one before or after relationship.</w:t>
      </w:r>
    </w:p>
    <w:p>
      <w:r>
        <w:t>Support: ___ happens before ___. I know because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Sequence events in my own week.</w:t>
      </w:r>
    </w:p>
    <w:p>
      <w:r>
        <w:t>1. Create a real or fictional weekly timeline using three events.</w:t>
      </w:r>
    </w:p>
    <w:p>
      <w:r>
        <w:t>2. Put the events in order.</w:t>
      </w:r>
    </w:p>
    <w:p>
      <w:r>
        <w:t>3. Add a short caption to each and check one before or after relationship.</w:t>
      </w:r>
    </w:p>
    <w:p>
      <w:r>
        <w:t>4. Add a fourth event and explain where it belongs without changing the supplied dates.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Add a fourth event and explain where it belongs without changing the supplied dates.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Which comes first  Wednesday or Friday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add day labels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___ happens before ___. I know because ___.</w:t>
      </w:r>
    </w:p>
    <w:p>
      <w:r>
        <w:t>Further challenge: Add a fourth event and explain where it belongs without changing the supplied dates.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timeline of a week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