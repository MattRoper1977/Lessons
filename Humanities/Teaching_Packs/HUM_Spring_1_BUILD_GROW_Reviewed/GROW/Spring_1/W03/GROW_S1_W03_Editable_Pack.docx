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Causes and consequences of protest</w:t>
      </w:r>
    </w:p>
    <w:p>
      <w:r>
        <w:t>Learning goal: Explain causes and consequences of a protest movement.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protest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An action expressing opposition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boycott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Choosing not to use a service or buy goods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segregation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Enforced separation of groups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significance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Why a person or event matters</w:t>
            </w:r>
          </w:p>
        </w:tc>
      </w:tr>
    </w:tbl>
    <w:p/>
    <w:p>
      <w:pPr>
        <w:pStyle w:val="Heading2"/>
      </w:pPr>
      <w:r>
        <w:t>Remember</w:t>
      </w:r>
    </w:p>
    <w:p>
      <w:r>
        <w:t>Why was the bus system challenged? It enforced racial segregation and unequal treatment.</w:t>
      </w:r>
    </w:p>
    <w:p>
      <w:r>
        <w:t>Why avoid saying Parks alone ended segregation? Community action and legal decisions also mattered.</w:t>
      </w:r>
    </w:p>
    <w:p>
      <w:pPr>
        <w:pStyle w:val="Heading2"/>
      </w:pPr>
      <w:r>
        <w:t>How to show your learning</w:t>
      </w:r>
    </w:p>
    <w:p>
      <w:r>
        <w:t>Create a cause, event and consequence chain.</w:t>
      </w:r>
    </w:p>
    <w:p>
      <w:r>
        <w:t>Because ___, people ___. Alongside ___, this contributed to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 National Park Service Rosa Parks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Was Parks  action separate from all earlier organising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protest</w:t>
      </w:r>
    </w:p>
    <w:p>
      <w:r>
        <w:t>Support: Choose: An action expressing opposition OR Choosing not to use a service or buy goods.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Why was the bus system challenged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avoid saying Parks alone ended segregation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Before December 1955</w:t>
      </w:r>
    </w:p>
    <w:p>
      <w:r>
        <w:t>Rosa Parks had years of civil-rights organising experience, including work with the NAACP. Montgomery buses enforced racial segregation.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This later biography selects events; it is not a recording made at the time.</w:t>
      </w:r>
    </w:p>
    <w:p>
      <w:pPr>
        <w:pStyle w:val="Heading2"/>
      </w:pPr>
      <w:r>
        <w:t>B 1 December 1955</w:t>
      </w:r>
    </w:p>
    <w:p>
      <w:r>
        <w:t>Parks was arrested after refusing to give up her seat to a white man on a Montgomery bus. Her action helped trigger a sustained community boycott.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One person’s action should be connected to wider organisation and community participation.</w:t>
      </w:r>
    </w:p>
    <w:p>
      <w:pPr>
        <w:pStyle w:val="Heading2"/>
      </w:pPr>
      <w:r>
        <w:t>C 1956 change</w:t>
      </w:r>
    </w:p>
    <w:p>
      <w:r>
        <w:t>The boycott and legal action challenged segregation. A Supreme Court ruling and pressure on bus revenues contributed to the desegregation of Montgomery buses.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Bus desegregation did not end all racism or inequality.</w:t>
      </w:r>
    </w:p>
    <w:p>
      <w:pPr>
        <w:pStyle w:val="Heading2"/>
      </w:pPr>
      <w:r>
        <w:t>D Later work</w:t>
      </w:r>
    </w:p>
    <w:p>
      <w:r>
        <w:t>Parks moved to Detroit in 1957 and continued civil-rights work. In 1987 the Rosa and Raymond Parks Institute was established to support young people.</w:t>
      </w:r>
    </w:p>
    <w:p>
      <w:r>
        <w:rPr>
          <w:sz w:val="17"/>
        </w:rPr>
        <w:t>Source: US National Park Service, Rosa Parks</w:t>
      </w:r>
    </w:p>
    <w:p>
      <w:r>
        <w:rPr>
          <w:sz w:val="17"/>
        </w:rPr>
        <w:t>Limit: Later recognition is evidence of legacy, but not a measure of everyone’s views.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Connect segregation, protest and desegregation.</w:t>
      </w:r>
    </w:p>
    <w:p>
      <w:r>
        <w:t>2. Add the role of legal action to avoid a single-cause story.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Desegregation of buses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Boycott and legal action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Enforced bus segregation</w:t>
            </w:r>
          </w:p>
        </w:tc>
      </w:tr>
    </w:tbl>
    <w:p/>
    <w:p>
      <w:r>
        <w:t>Possible labels: Action / Cause / Consequence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Because ___, people ___. Alongside ___, this contributed to ___.</w:t>
      </w:r>
    </w:p>
    <w:p>
      <w:r>
        <w:t>Further challenge: Explain how two factors worked together.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causes and consequences of a protest movement.</w:t>
      </w:r>
    </w:p>
    <w:p>
      <w:r>
        <w:t>1. Create a cause, event and consequence chain.</w:t>
      </w:r>
    </w:p>
    <w:p>
      <w:r>
        <w:t>2. Explain the links using because and therefore plus evidence.</w:t>
      </w:r>
    </w:p>
    <w:p>
      <w:r>
        <w:t>3. State one thing the change did not solve.</w:t>
      </w:r>
    </w:p>
    <w:p>
      <w:r>
        <w:t>Support: Read one evidence card together. Highlight a useful detail. Rehearse with: Because ___, people ___. Alongside ___, this contributed to ___. Complete the organiser one space at a time. Because ___, people ___. Alongside ___, this contributed to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causes and consequences of a protest movement.</w:t>
      </w:r>
    </w:p>
    <w:p>
      <w:r>
        <w:t>1. Create a cause, event and consequence chain.</w:t>
      </w:r>
    </w:p>
    <w:p>
      <w:r>
        <w:t>2. Explain the links using because and therefore plus evidence.</w:t>
      </w:r>
    </w:p>
    <w:p>
      <w:r>
        <w:t>3. State one thing the change did not solve.</w:t>
      </w:r>
    </w:p>
    <w:p>
      <w:r>
        <w:t>Support: Because ___, people ___. Alongside ___, this contributed to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causes and consequences of a protest movement.</w:t>
      </w:r>
    </w:p>
    <w:p>
      <w:r>
        <w:t>1. Create a cause, event and consequence chain.</w:t>
      </w:r>
    </w:p>
    <w:p>
      <w:r>
        <w:t>2. Explain the links using because and therefore plus evidence.</w:t>
      </w:r>
    </w:p>
    <w:p>
      <w:r>
        <w:t>3. State one thing the change did not solve.</w:t>
      </w:r>
    </w:p>
    <w:p>
      <w:r>
        <w:t>4. Explain how two factors worked together.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two factors worked together.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Why was the bus system challenged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avoid saying Parks alone ended segregation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Because ___, people ___. Alongside ___, this contributed to ___.</w:t>
      </w:r>
    </w:p>
    <w:p>
      <w:r>
        <w:t>Further challenge: Explain how two factors worked together.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Causes and consequences of protest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