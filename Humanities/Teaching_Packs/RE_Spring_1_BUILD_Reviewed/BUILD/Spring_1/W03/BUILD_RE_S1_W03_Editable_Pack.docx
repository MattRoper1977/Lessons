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3 · BUILD-RE-S1-W03 · Date __________</w:t>
            </w:r>
          </w:p>
          <w:p>
            <w:pPr>
              <w:spacing w:after="40"/>
            </w:pPr>
            <w:r>
              <w:rPr>
                <w:rFonts w:ascii="Liberation Sans" w:hAnsi="Liberation Sans" w:eastAsia="Liberation Sans" w:cs="Liberation Sans"/>
                <w:b/>
                <w:color w:val="182B32"/>
                <w:sz w:val="32"/>
              </w:rPr>
              <w:t>How can sorry help put things right?</w:t>
            </w:r>
          </w:p>
          <w:p>
            <w:pPr>
              <w:spacing w:after="40"/>
              <w:shd w:fill="FFE4C8"/>
            </w:pPr>
            <w:r>
              <w:rPr>
                <w:rFonts w:ascii="Liberation Sans" w:hAnsi="Liberation Sans" w:eastAsia="Liberation Sans" w:cs="Liberation Sans"/>
                <w:b w:val="0"/>
                <w:color w:val="182B32"/>
                <w:sz w:val="28"/>
              </w:rPr>
              <w:t>Today I can… □ link sorry to one act that puts things right.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 name="Picture 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3 · BUILD-RE-S1-W03 · Date __________</w:t>
            </w:r>
          </w:p>
          <w:p>
            <w:pPr>
              <w:spacing w:after="40"/>
            </w:pPr>
            <w:r>
              <w:rPr>
                <w:rFonts w:ascii="Liberation Sans" w:hAnsi="Liberation Sans" w:eastAsia="Liberation Sans" w:cs="Liberation Sans"/>
                <w:b/>
                <w:color w:val="182B32"/>
                <w:sz w:val="32"/>
              </w:rPr>
              <w:t>How can sorry help put things right?</w:t>
            </w:r>
          </w:p>
          <w:p>
            <w:pPr>
              <w:spacing w:after="40"/>
              <w:shd w:fill="FFE4C8"/>
            </w:pPr>
            <w:r>
              <w:rPr>
                <w:rFonts w:ascii="Liberation Sans" w:hAnsi="Liberation Sans" w:eastAsia="Liberation Sans" w:cs="Liberation Sans"/>
                <w:b w:val="0"/>
                <w:color w:val="182B32"/>
                <w:sz w:val="28"/>
              </w:rPr>
              <w:t>Today I can… □ link sorry to one act that puts things right.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 name="Picture 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3 · BUILD-RE-S1-W03 · Date __________</w:t>
            </w:r>
          </w:p>
          <w:p>
            <w:pPr>
              <w:spacing w:after="40"/>
            </w:pPr>
            <w:r>
              <w:rPr>
                <w:rFonts w:ascii="Liberation Sans" w:hAnsi="Liberation Sans" w:eastAsia="Liberation Sans" w:cs="Liberation Sans"/>
                <w:b/>
                <w:color w:val="182B32"/>
                <w:sz w:val="32"/>
              </w:rPr>
              <w:t>How can sorry help put things right?</w:t>
            </w:r>
          </w:p>
          <w:p>
            <w:pPr>
              <w:spacing w:after="40"/>
              <w:shd w:fill="FFE4C8"/>
            </w:pPr>
            <w:r>
              <w:rPr>
                <w:rFonts w:ascii="Liberation Sans" w:hAnsi="Liberation Sans" w:eastAsia="Liberation Sans" w:cs="Liberation Sans"/>
                <w:b w:val="0"/>
                <w:color w:val="182B32"/>
                <w:sz w:val="28"/>
              </w:rPr>
              <w:t>Today I can… □ link sorry to one act that puts things right.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 name="Picture 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3 · BUILD-RE-S1-W03 · Date __________</w:t>
            </w:r>
          </w:p>
          <w:p>
            <w:pPr>
              <w:spacing w:after="40"/>
            </w:pPr>
            <w:r>
              <w:rPr>
                <w:rFonts w:ascii="Liberation Sans" w:hAnsi="Liberation Sans" w:eastAsia="Liberation Sans" w:cs="Liberation Sans"/>
                <w:b/>
                <w:color w:val="182B32"/>
                <w:sz w:val="32"/>
              </w:rPr>
              <w:t>How can sorry help put things right?</w:t>
            </w:r>
          </w:p>
          <w:p>
            <w:pPr>
              <w:spacing w:after="40"/>
              <w:shd w:fill="FFE4C8"/>
            </w:pPr>
            <w:r>
              <w:rPr>
                <w:rFonts w:ascii="Liberation Sans" w:hAnsi="Liberation Sans" w:eastAsia="Liberation Sans" w:cs="Liberation Sans"/>
                <w:b w:val="0"/>
                <w:color w:val="182B32"/>
                <w:sz w:val="28"/>
              </w:rPr>
              <w:t>Today I can… □ link sorry to one act that puts things right.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 name="Picture 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3 · BUILD-RE-S1-W03 · Date __________</w:t>
            </w:r>
          </w:p>
          <w:p>
            <w:pPr>
              <w:spacing w:after="40"/>
            </w:pPr>
            <w:r>
              <w:rPr>
                <w:rFonts w:ascii="Liberation Sans" w:hAnsi="Liberation Sans" w:eastAsia="Liberation Sans" w:cs="Liberation Sans"/>
                <w:b/>
                <w:color w:val="182B32"/>
                <w:sz w:val="32"/>
              </w:rPr>
              <w:t>How can sorry help put things right?</w:t>
            </w:r>
          </w:p>
          <w:p>
            <w:pPr>
              <w:spacing w:after="40"/>
              <w:shd w:fill="FFE4C8"/>
            </w:pPr>
            <w:r>
              <w:rPr>
                <w:rFonts w:ascii="Liberation Sans" w:hAnsi="Liberation Sans" w:eastAsia="Liberation Sans" w:cs="Liberation Sans"/>
                <w:b w:val="0"/>
                <w:color w:val="182B32"/>
                <w:sz w:val="28"/>
              </w:rPr>
              <w:t>Today I can… □ link sorry to one act that puts things right.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5" name="Picture 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3 · BUILD-RE-S1-W03 · Date __________</w:t>
            </w:r>
          </w:p>
          <w:p>
            <w:pPr>
              <w:spacing w:after="40"/>
            </w:pPr>
            <w:r>
              <w:rPr>
                <w:rFonts w:ascii="Liberation Sans" w:hAnsi="Liberation Sans" w:eastAsia="Liberation Sans" w:cs="Liberation Sans"/>
                <w:b/>
                <w:color w:val="182B32"/>
                <w:sz w:val="32"/>
              </w:rPr>
              <w:t>How can sorry help put things right?</w:t>
            </w:r>
          </w:p>
          <w:p>
            <w:pPr>
              <w:spacing w:after="40"/>
              <w:shd w:fill="FFE4C8"/>
            </w:pPr>
            <w:r>
              <w:rPr>
                <w:rFonts w:ascii="Liberation Sans" w:hAnsi="Liberation Sans" w:eastAsia="Liberation Sans" w:cs="Liberation Sans"/>
                <w:b w:val="0"/>
                <w:color w:val="182B32"/>
                <w:sz w:val="28"/>
              </w:rPr>
              <w:t>Today I can… □ link sorry to one act that puts things right.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6" name="Picture 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Give four short replies or marks. You may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week 1</w:t>
                        </w:r>
                      </w:p>
                      <w:p>
                        <w:pPr>
                          <w:keepLines/>
                          <w:spacing w:after="60" w:before="0" w:line="247" w:lineRule="auto"/>
                        </w:pPr>
                        <w:r>
                          <w:rPr>
                            <w:rFonts w:ascii="Liberation Sans" w:hAnsi="Liberation Sans" w:eastAsia="Liberation Sans" w:cs="Liberation Sans"/>
                            <w:b w:val="0"/>
                            <w:color w:val="182B32"/>
                            <w:sz w:val="28"/>
                          </w:rPr>
                          <w:t>Was the shape card returned or hidden in the fair act?</w:t>
                        </w:r>
                      </w:p>
                      <w:p>
                        <w:pPr>
                          <w:keepLines/>
                          <w:spacing w:after="60" w:before="0" w:line="247" w:lineRule="auto"/>
                          <w:shd w:fill="E4EFF9"/>
                        </w:pPr>
                        <w:r>
                          <w:rPr>
                            <w:rFonts w:ascii="Liberation Sans" w:hAnsi="Liberation Sans" w:eastAsia="Liberation Sans" w:cs="Liberation Sans"/>
                            <w:b w:val="0"/>
                            <w:color w:val="182B32"/>
                            <w:sz w:val="28"/>
                          </w:rPr>
                          <w:t>Clue: Think of the card’s owner.</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week 2</w:t>
                        </w:r>
                      </w:p>
                      <w:p>
                        <w:pPr>
                          <w:keepLines/>
                          <w:spacing w:after="60" w:before="0" w:line="247" w:lineRule="auto"/>
                        </w:pPr>
                        <w:r>
                          <w:rPr>
                            <w:rFonts w:ascii="Liberation Sans" w:hAnsi="Liberation Sans" w:eastAsia="Liberation Sans" w:cs="Liberation Sans"/>
                            <w:b w:val="0"/>
                            <w:color w:val="182B32"/>
                            <w:sz w:val="28"/>
                          </w:rPr>
                          <w:t>Did hiding the card help its owner or stop them using it?</w:t>
                        </w:r>
                      </w:p>
                      <w:p>
                        <w:pPr>
                          <w:keepLines/>
                          <w:spacing w:after="60" w:before="0" w:line="247" w:lineRule="auto"/>
                          <w:shd w:fill="E4EFF9"/>
                        </w:pPr>
                        <w:r>
                          <w:rPr>
                            <w:rFonts w:ascii="Liberation Sans" w:hAnsi="Liberation Sans" w:eastAsia="Liberation Sans" w:cs="Liberation Sans"/>
                            <w:b w:val="0"/>
                            <w:color w:val="182B32"/>
                            <w:sz w:val="28"/>
                          </w:rPr>
                          <w:t>Clue: Think of what happened to the work.</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week 3</w:t>
                        </w:r>
                      </w:p>
                      <w:p>
                        <w:pPr>
                          <w:keepLines/>
                          <w:spacing w:after="60" w:before="0" w:line="247" w:lineRule="auto"/>
                        </w:pPr>
                        <w:r>
                          <w:rPr>
                            <w:rFonts w:ascii="Liberation Sans" w:hAnsi="Liberation Sans" w:eastAsia="Liberation Sans" w:cs="Liberation Sans"/>
                            <w:b w:val="0"/>
                            <w:color w:val="182B32"/>
                            <w:sz w:val="28"/>
                          </w:rPr>
                          <w:t>Did we judge the act or call the whole person bad?</w:t>
                        </w:r>
                      </w:p>
                      <w:p>
                        <w:pPr>
                          <w:keepLines/>
                          <w:spacing w:after="60" w:before="0" w:line="247" w:lineRule="auto"/>
                          <w:shd w:fill="E4EFF9"/>
                        </w:pPr>
                        <w:r>
                          <w:rPr>
                            <w:rFonts w:ascii="Liberation Sans" w:hAnsi="Liberation Sans" w:eastAsia="Liberation Sans" w:cs="Liberation Sans"/>
                            <w:b w:val="0"/>
                            <w:color w:val="182B32"/>
                            <w:sz w:val="28"/>
                          </w:rPr>
                          <w:t>Clue: Think of the rule about judging.</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4</w:t>
                        </w:r>
                      </w:p>
                      <w:p>
                        <w:pPr>
                          <w:keepLines/>
                          <w:spacing w:after="60" w:before="0" w:line="247" w:lineRule="auto"/>
                        </w:pPr>
                        <w:r>
                          <w:rPr>
                            <w:rFonts w:ascii="Liberation Sans" w:hAnsi="Liberation Sans" w:eastAsia="Liberation Sans" w:cs="Liberation Sans"/>
                            <w:b w:val="0"/>
                            <w:color w:val="182B32"/>
                            <w:sz w:val="28"/>
                          </w:rPr>
                          <w:t>Could words and actions help put a mistake right: yes or no?</w:t>
                        </w:r>
                      </w:p>
                      <w:p>
                        <w:pPr>
                          <w:keepLines/>
                          <w:spacing w:after="60" w:before="0" w:line="247" w:lineRule="auto"/>
                          <w:shd w:fill="E4EFF9"/>
                        </w:pPr>
                        <w:r>
                          <w:rPr>
                            <w:rFonts w:ascii="Liberation Sans" w:hAnsi="Liberation Sans" w:eastAsia="Liberation Sans" w:cs="Liberation Sans"/>
                            <w:b w:val="0"/>
                            <w:color w:val="182B32"/>
                            <w:sz w:val="28"/>
                          </w:rPr>
                          <w:t>Clue: Think of putting things right.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3 · BUILD-RE-S1-W03 · Date __________</w:t>
            </w:r>
          </w:p>
          <w:p>
            <w:pPr>
              <w:spacing w:after="40"/>
            </w:pPr>
            <w:r>
              <w:rPr>
                <w:rFonts w:ascii="Liberation Sans" w:hAnsi="Liberation Sans" w:eastAsia="Liberation Sans" w:cs="Liberation Sans"/>
                <w:b/>
                <w:color w:val="182B32"/>
                <w:sz w:val="32"/>
              </w:rPr>
              <w:t>How can sorry help put things right?</w:t>
            </w:r>
          </w:p>
          <w:p>
            <w:pPr>
              <w:spacing w:after="40"/>
              <w:shd w:fill="FFE4C8"/>
            </w:pPr>
            <w:r>
              <w:rPr>
                <w:rFonts w:ascii="Liberation Sans" w:hAnsi="Liberation Sans" w:eastAsia="Liberation Sans" w:cs="Liberation Sans"/>
                <w:b w:val="0"/>
                <w:color w:val="182B32"/>
                <w:sz w:val="28"/>
              </w:rPr>
              <w:t>Today I can… □ link sorry to one act that puts things right.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7" name="Picture 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Use only the fresh source. You may pass.</w:t>
                  </w:r>
                </w:p>
                <w:p>
                  <w:pPr>
                    <w:keepLines/>
                    <w:spacing w:after="60" w:before="0" w:line="247" w:lineRule="auto"/>
                  </w:pPr>
                  <w:r>
                    <w:rPr>
                      <w:rFonts w:ascii="Liberation Sans" w:hAnsi="Liberation Sans" w:eastAsia="Liberation Sans" w:cs="Liberation Sans"/>
                      <w:b w:val="0"/>
                      <w:color w:val="182B32"/>
                      <w:sz w:val="28"/>
                    </w:rPr>
                    <w:t>In your book: Give two short replies, then show your confidence.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made-up case: A person takes someone else’s seat by mistake. They say, “Sorry, I took your seat.” They get up and let the other person choose whether to sit there.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Did the sorry words name the mistake or hide it?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What act helped put things right?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My confidence: 1 = not sure yet; 2 = some is clear; 3 = I can show 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3 · BUILD-RE-S1-W03 · Date __________</w:t>
            </w:r>
          </w:p>
          <w:p>
            <w:pPr>
              <w:spacing w:after="40"/>
            </w:pPr>
            <w:r>
              <w:rPr>
                <w:rFonts w:ascii="Liberation Sans" w:hAnsi="Liberation Sans" w:eastAsia="Liberation Sans" w:cs="Liberation Sans"/>
                <w:b/>
                <w:color w:val="182B32"/>
                <w:sz w:val="32"/>
              </w:rPr>
              <w:t>How can sorry help put things right?</w:t>
            </w:r>
          </w:p>
          <w:p>
            <w:pPr>
              <w:spacing w:after="40"/>
              <w:shd w:fill="FFE4C8"/>
            </w:pPr>
            <w:r>
              <w:rPr>
                <w:rFonts w:ascii="Liberation Sans" w:hAnsi="Liberation Sans" w:eastAsia="Liberation Sans" w:cs="Liberation Sans"/>
                <w:b w:val="0"/>
                <w:color w:val="182B32"/>
                <w:sz w:val="28"/>
              </w:rPr>
              <w:t>Today I can… □ link sorry to one act that puts things right.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8" name="Picture 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Give four short replies or marks. You may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week 1</w:t>
                        </w:r>
                      </w:p>
                      <w:p>
                        <w:pPr>
                          <w:keepLines/>
                          <w:spacing w:after="60" w:before="0" w:line="247" w:lineRule="auto"/>
                        </w:pPr>
                        <w:r>
                          <w:rPr>
                            <w:rFonts w:ascii="Liberation Sans" w:hAnsi="Liberation Sans" w:eastAsia="Liberation Sans" w:cs="Liberation Sans"/>
                            <w:b w:val="0"/>
                            <w:color w:val="182B32"/>
                            <w:sz w:val="28"/>
                          </w:rPr>
                          <w:t>What fair act did we choose for the shape card?</w:t>
                        </w:r>
                      </w:p>
                      <w:p>
                        <w:pPr>
                          <w:keepLines/>
                          <w:spacing w:after="60" w:before="0" w:line="247" w:lineRule="auto"/>
                          <w:shd w:fill="E4EFF9"/>
                        </w:pPr>
                        <w:r>
                          <w:rPr>
                            <w:rFonts w:ascii="Liberation Sans" w:hAnsi="Liberation Sans" w:eastAsia="Liberation Sans" w:cs="Liberation Sans"/>
                            <w:b w:val="0"/>
                            <w:color w:val="182B32"/>
                            <w:sz w:val="28"/>
                          </w:rPr>
                          <w:t>Clue: Think of the card’s owner.</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week 2</w:t>
                        </w:r>
                      </w:p>
                      <w:p>
                        <w:pPr>
                          <w:keepLines/>
                          <w:spacing w:after="60" w:before="0" w:line="247" w:lineRule="auto"/>
                        </w:pPr>
                        <w:r>
                          <w:rPr>
                            <w:rFonts w:ascii="Liberation Sans" w:hAnsi="Liberation Sans" w:eastAsia="Liberation Sans" w:cs="Liberation Sans"/>
                            <w:b w:val="0"/>
                            <w:color w:val="182B32"/>
                            <w:sz w:val="28"/>
                          </w:rPr>
                          <w:t>What was wrong with hiding the card?</w:t>
                        </w:r>
                      </w:p>
                      <w:p>
                        <w:pPr>
                          <w:keepLines/>
                          <w:spacing w:after="60" w:before="0" w:line="247" w:lineRule="auto"/>
                          <w:shd w:fill="E4EFF9"/>
                        </w:pPr>
                        <w:r>
                          <w:rPr>
                            <w:rFonts w:ascii="Liberation Sans" w:hAnsi="Liberation Sans" w:eastAsia="Liberation Sans" w:cs="Liberation Sans"/>
                            <w:b w:val="0"/>
                            <w:color w:val="182B32"/>
                            <w:sz w:val="28"/>
                          </w:rPr>
                          <w:t>Clue: Think of what happened to the work.</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week 3</w:t>
                        </w:r>
                      </w:p>
                      <w:p>
                        <w:pPr>
                          <w:keepLines/>
                          <w:spacing w:after="60" w:before="0" w:line="247" w:lineRule="auto"/>
                        </w:pPr>
                        <w:r>
                          <w:rPr>
                            <w:rFonts w:ascii="Liberation Sans" w:hAnsi="Liberation Sans" w:eastAsia="Liberation Sans" w:cs="Liberation Sans"/>
                            <w:b w:val="0"/>
                            <w:color w:val="182B32"/>
                            <w:sz w:val="28"/>
                          </w:rPr>
                          <w:t>Does one wrong act make a whole person bad?</w:t>
                        </w:r>
                      </w:p>
                      <w:p>
                        <w:pPr>
                          <w:keepLines/>
                          <w:spacing w:after="60" w:before="0" w:line="247" w:lineRule="auto"/>
                          <w:shd w:fill="E4EFF9"/>
                        </w:pPr>
                        <w:r>
                          <w:rPr>
                            <w:rFonts w:ascii="Liberation Sans" w:hAnsi="Liberation Sans" w:eastAsia="Liberation Sans" w:cs="Liberation Sans"/>
                            <w:b w:val="0"/>
                            <w:color w:val="182B32"/>
                            <w:sz w:val="28"/>
                          </w:rPr>
                          <w:t>Clue: Think of the rule about judging.</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4</w:t>
                        </w:r>
                      </w:p>
                      <w:p>
                        <w:pPr>
                          <w:keepLines/>
                          <w:spacing w:after="60" w:before="0" w:line="247" w:lineRule="auto"/>
                        </w:pPr>
                        <w:r>
                          <w:rPr>
                            <w:rFonts w:ascii="Liberation Sans" w:hAnsi="Liberation Sans" w:eastAsia="Liberation Sans" w:cs="Liberation Sans"/>
                            <w:b w:val="0"/>
                            <w:color w:val="182B32"/>
                            <w:sz w:val="28"/>
                          </w:rPr>
                          <w:t>What could help after a small mistake?</w:t>
                        </w:r>
                      </w:p>
                      <w:p>
                        <w:pPr>
                          <w:keepLines/>
                          <w:spacing w:after="60" w:before="0" w:line="247" w:lineRule="auto"/>
                          <w:shd w:fill="E4EFF9"/>
                        </w:pPr>
                        <w:r>
                          <w:rPr>
                            <w:rFonts w:ascii="Liberation Sans" w:hAnsi="Liberation Sans" w:eastAsia="Liberation Sans" w:cs="Liberation Sans"/>
                            <w:b w:val="0"/>
                            <w:color w:val="182B32"/>
                            <w:sz w:val="28"/>
                          </w:rPr>
                          <w:t>Clue: Think of putting things right.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3 · BUILD-RE-S1-W03 · Date __________</w:t>
            </w:r>
          </w:p>
          <w:p>
            <w:pPr>
              <w:spacing w:after="40"/>
            </w:pPr>
            <w:r>
              <w:rPr>
                <w:rFonts w:ascii="Liberation Sans" w:hAnsi="Liberation Sans" w:eastAsia="Liberation Sans" w:cs="Liberation Sans"/>
                <w:b/>
                <w:color w:val="182B32"/>
                <w:sz w:val="32"/>
              </w:rPr>
              <w:t>How can sorry help put things right?</w:t>
            </w:r>
          </w:p>
          <w:p>
            <w:pPr>
              <w:spacing w:after="40"/>
              <w:shd w:fill="FFE4C8"/>
            </w:pPr>
            <w:r>
              <w:rPr>
                <w:rFonts w:ascii="Liberation Sans" w:hAnsi="Liberation Sans" w:eastAsia="Liberation Sans" w:cs="Liberation Sans"/>
                <w:b w:val="0"/>
                <w:color w:val="182B32"/>
                <w:sz w:val="28"/>
              </w:rPr>
              <w:t>Today I can… □ link sorry to one act that puts things right.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9" name="Picture 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Use only the fresh source. You may pass.</w:t>
                  </w:r>
                </w:p>
                <w:p>
                  <w:pPr>
                    <w:keepLines/>
                    <w:spacing w:after="60" w:before="0" w:line="247" w:lineRule="auto"/>
                  </w:pPr>
                  <w:r>
                    <w:rPr>
                      <w:rFonts w:ascii="Liberation Sans" w:hAnsi="Liberation Sans" w:eastAsia="Liberation Sans" w:cs="Liberation Sans"/>
                      <w:b w:val="0"/>
                      <w:color w:val="182B32"/>
                      <w:sz w:val="28"/>
                    </w:rPr>
                    <w:t>In your book: Give two short replies, then show your confidence.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made-up case: A person takes someone else’s seat by mistake. They say, “Sorry, I took your seat.” They get up and let the other person choose whether to sit there.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What do the sorry words show here?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How does the next act help repair the mistake?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My confidence: 1 = not sure yet; 2 = some is clear; 3 = I can show 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3 · BUILD-RE-S1-W03 · Date __________</w:t>
            </w:r>
          </w:p>
          <w:p>
            <w:pPr>
              <w:spacing w:after="40"/>
            </w:pPr>
            <w:r>
              <w:rPr>
                <w:rFonts w:ascii="Liberation Sans" w:hAnsi="Liberation Sans" w:eastAsia="Liberation Sans" w:cs="Liberation Sans"/>
                <w:b/>
                <w:color w:val="182B32"/>
                <w:sz w:val="32"/>
              </w:rPr>
              <w:t>How can sorry help put things right?</w:t>
            </w:r>
          </w:p>
          <w:p>
            <w:pPr>
              <w:spacing w:after="40"/>
              <w:shd w:fill="FFE4C8"/>
            </w:pPr>
            <w:r>
              <w:rPr>
                <w:rFonts w:ascii="Liberation Sans" w:hAnsi="Liberation Sans" w:eastAsia="Liberation Sans" w:cs="Liberation Sans"/>
                <w:b w:val="0"/>
                <w:color w:val="182B32"/>
                <w:sz w:val="28"/>
              </w:rPr>
              <w:t>Today I can… □ link sorry to one act that puts things right.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0" name="Picture 1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Give four short replies or marks. You may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week 1</w:t>
                        </w:r>
                      </w:p>
                      <w:p>
                        <w:pPr>
                          <w:keepLines/>
                          <w:spacing w:after="60" w:before="0" w:line="247" w:lineRule="auto"/>
                        </w:pPr>
                        <w:r>
                          <w:rPr>
                            <w:rFonts w:ascii="Liberation Sans" w:hAnsi="Liberation Sans" w:eastAsia="Liberation Sans" w:cs="Liberation Sans"/>
                            <w:b w:val="0"/>
                            <w:color w:val="182B32"/>
                            <w:sz w:val="28"/>
                          </w:rPr>
                          <w:t>Why was returning the shape card fair?</w:t>
                        </w:r>
                      </w:p>
                      <w:p>
                        <w:pPr>
                          <w:keepLines/>
                          <w:spacing w:after="60" w:before="0" w:line="247" w:lineRule="auto"/>
                          <w:shd w:fill="E4EFF9"/>
                        </w:pPr>
                        <w:r>
                          <w:rPr>
                            <w:rFonts w:ascii="Liberation Sans" w:hAnsi="Liberation Sans" w:eastAsia="Liberation Sans" w:cs="Liberation Sans"/>
                            <w:b w:val="0"/>
                            <w:color w:val="182B32"/>
                            <w:sz w:val="28"/>
                          </w:rPr>
                          <w:t>Clue: Think of the card’s owner.</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week 2</w:t>
                        </w:r>
                      </w:p>
                      <w:p>
                        <w:pPr>
                          <w:keepLines/>
                          <w:spacing w:after="60" w:before="0" w:line="247" w:lineRule="auto"/>
                        </w:pPr>
                        <w:r>
                          <w:rPr>
                            <w:rFonts w:ascii="Liberation Sans" w:hAnsi="Liberation Sans" w:eastAsia="Liberation Sans" w:cs="Liberation Sans"/>
                            <w:b w:val="0"/>
                            <w:color w:val="182B32"/>
                            <w:sz w:val="28"/>
                          </w:rPr>
                          <w:t>Use an effect to explain why hiding the card was wrong.</w:t>
                        </w:r>
                      </w:p>
                      <w:p>
                        <w:pPr>
                          <w:keepLines/>
                          <w:spacing w:after="60" w:before="0" w:line="247" w:lineRule="auto"/>
                          <w:shd w:fill="E4EFF9"/>
                        </w:pPr>
                        <w:r>
                          <w:rPr>
                            <w:rFonts w:ascii="Liberation Sans" w:hAnsi="Liberation Sans" w:eastAsia="Liberation Sans" w:cs="Liberation Sans"/>
                            <w:b w:val="0"/>
                            <w:color w:val="182B32"/>
                            <w:sz w:val="28"/>
                          </w:rPr>
                          <w:t>Clue: Think of what happened to the work.</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week 3</w:t>
                        </w:r>
                      </w:p>
                      <w:p>
                        <w:pPr>
                          <w:keepLines/>
                          <w:spacing w:after="60" w:before="0" w:line="247" w:lineRule="auto"/>
                        </w:pPr>
                        <w:r>
                          <w:rPr>
                            <w:rFonts w:ascii="Liberation Sans" w:hAnsi="Liberation Sans" w:eastAsia="Liberation Sans" w:cs="Liberation Sans"/>
                            <w:b w:val="0"/>
                            <w:color w:val="182B32"/>
                            <w:sz w:val="28"/>
                          </w:rPr>
                          <w:t>Why did we keep the act apart from the whole person?</w:t>
                        </w:r>
                      </w:p>
                      <w:p>
                        <w:pPr>
                          <w:keepLines/>
                          <w:spacing w:after="60" w:before="0" w:line="247" w:lineRule="auto"/>
                          <w:shd w:fill="E4EFF9"/>
                        </w:pPr>
                        <w:r>
                          <w:rPr>
                            <w:rFonts w:ascii="Liberation Sans" w:hAnsi="Liberation Sans" w:eastAsia="Liberation Sans" w:cs="Liberation Sans"/>
                            <w:b w:val="0"/>
                            <w:color w:val="182B32"/>
                            <w:sz w:val="28"/>
                          </w:rPr>
                          <w:t>Clue: Think of the rule about judging.</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4</w:t>
                        </w:r>
                      </w:p>
                      <w:p>
                        <w:pPr>
                          <w:keepLines/>
                          <w:spacing w:after="60" w:before="0" w:line="247" w:lineRule="auto"/>
                        </w:pPr>
                        <w:r>
                          <w:rPr>
                            <w:rFonts w:ascii="Liberation Sans" w:hAnsi="Liberation Sans" w:eastAsia="Liberation Sans" w:cs="Liberation Sans"/>
                            <w:b w:val="0"/>
                            <w:color w:val="182B32"/>
                            <w:sz w:val="28"/>
                          </w:rPr>
                          <w:t>How might a next act help after a mistake?</w:t>
                        </w:r>
                      </w:p>
                      <w:p>
                        <w:pPr>
                          <w:keepLines/>
                          <w:spacing w:after="60" w:before="0" w:line="247" w:lineRule="auto"/>
                          <w:shd w:fill="E4EFF9"/>
                        </w:pPr>
                        <w:r>
                          <w:rPr>
                            <w:rFonts w:ascii="Liberation Sans" w:hAnsi="Liberation Sans" w:eastAsia="Liberation Sans" w:cs="Liberation Sans"/>
                            <w:b w:val="0"/>
                            <w:color w:val="182B32"/>
                            <w:sz w:val="28"/>
                          </w:rPr>
                          <w:t>Clue: Think of putting things right.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3 · BUILD-RE-S1-W03 · Date __________</w:t>
            </w:r>
          </w:p>
          <w:p>
            <w:pPr>
              <w:spacing w:after="40"/>
            </w:pPr>
            <w:r>
              <w:rPr>
                <w:rFonts w:ascii="Liberation Sans" w:hAnsi="Liberation Sans" w:eastAsia="Liberation Sans" w:cs="Liberation Sans"/>
                <w:b/>
                <w:color w:val="182B32"/>
                <w:sz w:val="32"/>
              </w:rPr>
              <w:t>How can sorry help put things right?</w:t>
            </w:r>
          </w:p>
          <w:p>
            <w:pPr>
              <w:spacing w:after="40"/>
              <w:shd w:fill="FFE4C8"/>
            </w:pPr>
            <w:r>
              <w:rPr>
                <w:rFonts w:ascii="Liberation Sans" w:hAnsi="Liberation Sans" w:eastAsia="Liberation Sans" w:cs="Liberation Sans"/>
                <w:b w:val="0"/>
                <w:color w:val="182B32"/>
                <w:sz w:val="28"/>
              </w:rPr>
              <w:t>Today I can… □ link sorry to one act that puts things right.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1" name="Picture 1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Use only the fresh source. You may pass.</w:t>
                  </w:r>
                </w:p>
                <w:p>
                  <w:pPr>
                    <w:keepLines/>
                    <w:spacing w:after="60" w:before="0" w:line="247" w:lineRule="auto"/>
                  </w:pPr>
                  <w:r>
                    <w:rPr>
                      <w:rFonts w:ascii="Liberation Sans" w:hAnsi="Liberation Sans" w:eastAsia="Liberation Sans" w:cs="Liberation Sans"/>
                      <w:b w:val="0"/>
                      <w:color w:val="182B32"/>
                      <w:sz w:val="28"/>
                    </w:rPr>
                    <w:t>In your book: Give two short replies, then show your confidence.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made-up case: A person takes someone else’s seat by mistake. They say, “Sorry, I took your seat.” They get up and let the other person choose whether to sit there.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Link the sorry words to the harm in this case.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Explain how the next act repairs harm and respects choice.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My confidence: 1 = not sure yet; 2 = some is clear; 3 = I can show 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3 · BUILD-RE-S1-W03 · Date __________</w:t>
            </w:r>
          </w:p>
          <w:p>
            <w:pPr>
              <w:spacing w:after="40"/>
            </w:pPr>
            <w:r>
              <w:rPr>
                <w:rFonts w:ascii="Liberation Sans" w:hAnsi="Liberation Sans" w:eastAsia="Liberation Sans" w:cs="Liberation Sans"/>
                <w:b/>
                <w:color w:val="182B32"/>
                <w:sz w:val="32"/>
              </w:rPr>
              <w:t>How can sorry help put things right?</w:t>
            </w:r>
          </w:p>
          <w:p>
            <w:pPr>
              <w:spacing w:after="40"/>
              <w:shd w:fill="FFE4C8"/>
            </w:pPr>
            <w:r>
              <w:rPr>
                <w:rFonts w:ascii="Liberation Sans" w:hAnsi="Liberation Sans" w:eastAsia="Liberation Sans" w:cs="Liberation Sans"/>
                <w:b w:val="0"/>
                <w:color w:val="182B32"/>
                <w:sz w:val="28"/>
              </w:rPr>
              <w:t>Today I can… □ link sorry to one act that puts things right.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2" name="Picture 1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Starter and method strip</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Starter</w:t>
                  </w:r>
                </w:p>
                <w:p>
                  <w:pPr>
                    <w:keepLines/>
                    <w:spacing w:after="60" w:before="0" w:line="247" w:lineRule="auto"/>
                  </w:pPr>
                  <w:r>
                    <w:rPr>
                      <w:rFonts w:ascii="Liberation Sans" w:hAnsi="Liberation Sans" w:eastAsia="Liberation Sans" w:cs="Liberation Sans"/>
                      <w:b w:val="0"/>
                      <w:color w:val="182B32"/>
                      <w:sz w:val="28"/>
                    </w:rPr>
                    <w:t>What has happened to the paper?</w:t>
                  </w:r>
                </w:p>
                <w:p>
                  <w:pPr>
                    <w:keepLines/>
                    <w:spacing w:after="60" w:before="0" w:line="247" w:lineRule="auto"/>
                  </w:pPr>
                  <w:r>
                    <w:rPr>
                      <w:rFonts w:ascii="Liberation Sans" w:hAnsi="Liberation Sans" w:eastAsia="Liberation Sans" w:cs="Liberation Sans"/>
                      <w:b w:val="0"/>
                      <w:color w:val="182B32"/>
                      <w:sz w:val="28"/>
                    </w:rPr>
                    <w:t>In your book: Give one short reply or mark. You may pass.</w:t>
                  </w:r>
                </w:p>
                <w:tbl>
                  <w:tblPr>
                    <w:tblW w:type="auto" w:w="0"/>
                    <w:tblLayout w:type="fixed"/>
                    <w:tblLook w:firstColumn="1" w:firstRow="1" w:lastColumn="0" w:lastRow="0" w:noHBand="0" w:noVBand="1" w:val="04A0"/>
                  </w:tblPr>
                  <w:tblGrid>
                    <w:gridCol w:w="9694"/>
                  </w:tblGrid>
                  <w:tr>
                    <w:trPr>
                      <w:trHeight w:val="45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Method</w:t>
                  </w:r>
                </w:p>
                <w:p>
                  <w:pPr>
                    <w:keepLines/>
                    <w:spacing w:after="60" w:before="0" w:line="247" w:lineRule="auto"/>
                  </w:pPr>
                  <w:r>
                    <w:rPr>
                      <w:rFonts w:ascii="Liberation Sans" w:hAnsi="Liberation Sans" w:eastAsia="Liberation Sans" w:cs="Liberation Sans"/>
                      <w:b w:val="0"/>
                      <w:color w:val="182B32"/>
                      <w:sz w:val="28"/>
                    </w:rPr>
                    <w:t>Watch one step at a time.</w:t>
                  </w:r>
                </w:p>
                <w:p>
                  <w:pPr>
                    <w:keepLines/>
                    <w:spacing w:after="60" w:before="0" w:line="247" w:lineRule="auto"/>
                  </w:pPr>
                  <w:r>
                    <w:rPr>
                      <w:rFonts w:ascii="Liberation Sans" w:hAnsi="Liberation Sans" w:eastAsia="Liberation Sans" w:cs="Liberation Sans"/>
                      <w:b w:val="0"/>
                      <w:color w:val="182B32"/>
                      <w:sz w:val="28"/>
                    </w:rPr>
                    <w:t>I link the words to the act. “Sorry I drew on your card” names the harm. Offering a new card helps repair it. The owner still gets a choice.</w:t>
                  </w:r>
                </w:p>
                <w:p>
                  <w:pPr>
                    <w:keepLines/>
                    <w:spacing w:after="60" w:before="0" w:line="247" w:lineRule="auto"/>
                  </w:pPr>
                  <w:r>
                    <w:rPr>
                      <w:rFonts w:ascii="Liberation Sans" w:hAnsi="Liberation Sans" w:eastAsia="Liberation Sans" w:cs="Liberation Sans"/>
                      <w:b w:val="0"/>
                      <w:color w:val="182B32"/>
                      <w:sz w:val="28"/>
                    </w:rPr>
                    <w:t>In your book: Keep one useful word or model step. Mark it Model. Do not copy the whole slide.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Feedback codes</w:t>
                  </w:r>
                </w:p>
                <w:p>
                  <w:pPr>
                    <w:keepLines/>
                    <w:spacing w:after="60" w:before="0" w:line="247" w:lineRule="auto"/>
                  </w:pPr>
                  <w:r>
                    <w:rPr>
                      <w:rFonts w:ascii="Liberation Sans" w:hAnsi="Liberation Sans" w:eastAsia="Liberation Sans" w:cs="Liberation Sans"/>
                      <w:b w:val="0"/>
                      <w:color w:val="182B32"/>
                      <w:sz w:val="28"/>
                    </w:rPr>
                    <w:t>VF — We talk about your work.</w:t>
                  </w:r>
                </w:p>
                <w:p>
                  <w:pPr>
                    <w:keepLines/>
                    <w:spacing w:after="60" w:before="0" w:line="247" w:lineRule="auto"/>
                  </w:pPr>
                  <w:r>
                    <w:rPr>
                      <w:rFonts w:ascii="Liberation Sans" w:hAnsi="Liberation Sans" w:eastAsia="Liberation Sans" w:cs="Liberation Sans"/>
                      <w:b w:val="0"/>
                      <w:color w:val="182B32"/>
                      <w:sz w:val="28"/>
                    </w:rPr>
                    <w:t>WS — You worked with help.</w:t>
                  </w:r>
                </w:p>
                <w:p>
                  <w:pPr>
                    <w:keepLines/>
                    <w:spacing w:after="60" w:before="0" w:line="247" w:lineRule="auto"/>
                  </w:pPr>
                  <w:r>
                    <w:rPr>
                      <w:rFonts w:ascii="Liberation Sans" w:hAnsi="Liberation Sans" w:eastAsia="Liberation Sans" w:cs="Liberation Sans"/>
                      <w:b w:val="0"/>
                      <w:color w:val="182B32"/>
                      <w:sz w:val="28"/>
                    </w:rPr>
                    <w:t>I — You did the thinking on your own.</w:t>
                  </w:r>
                </w:p>
                <w:p>
                  <w:pPr>
                    <w:keepLines/>
                    <w:spacing w:after="60" w:before="0" w:line="247" w:lineRule="auto"/>
                  </w:pPr>
                  <w:r>
                    <w:rPr>
                      <w:rFonts w:ascii="Liberation Sans" w:hAnsi="Liberation Sans" w:eastAsia="Liberation Sans" w:cs="Liberation Sans"/>
                      <w:b w:val="0"/>
                      <w:color w:val="182B32"/>
                      <w:sz w:val="28"/>
                    </w:rPr>
                    <w:t>NS — Try one next step.</w:t>
                  </w:r>
                </w:p>
                <w:p>
                  <w:pPr>
                    <w:keepLines/>
                    <w:spacing w:after="60" w:before="0" w:line="247" w:lineRule="auto"/>
                  </w:pPr>
                  <w:r>
                    <w:rPr>
                      <w:rFonts w:ascii="Liberation Sans" w:hAnsi="Liberation Sans" w:eastAsia="Liberation Sans" w:cs="Liberation Sans"/>
                      <w:b w:val="0"/>
                      <w:color w:val="182B32"/>
                      <w:sz w:val="28"/>
                    </w:rPr>
                    <w:t>E — Your work is saved.</w:t>
                  </w:r>
                </w:p>
                <w:p>
                  <w:pPr>
                    <w:keepLines/>
                    <w:spacing w:after="60" w:before="0" w:line="247" w:lineRule="auto"/>
                  </w:pPr>
                  <w:r>
                    <w:rPr>
                      <w:rFonts w:ascii="Liberation Sans" w:hAnsi="Liberation Sans" w:eastAsia="Liberation Sans" w:cs="Liberation Sans"/>
                      <w:b w:val="0"/>
                      <w:color w:val="182B32"/>
                      <w:sz w:val="28"/>
                    </w:rPr>
                    <w:t>R — You respond. We hear you. It helps us plan.</w:t>
                  </w:r>
                </w:p>
                <w:p>
                  <w:pPr>
                    <w:keepLines/>
                    <w:spacing w:after="60" w:before="0" w:line="247" w:lineRule="auto"/>
                  </w:pPr>
                  <w:r>
                    <w:rPr>
                      <w:rFonts w:ascii="Liberation Sans" w:hAnsi="Liberation Sans" w:eastAsia="Liberation Sans" w:cs="Liberation Sans"/>
                      <w:b w:val="0"/>
                      <w:color w:val="182B32"/>
                      <w:sz w:val="28"/>
                    </w:rPr>
                    <w:t>// — Check this bit.</w:t>
                  </w:r>
                </w:p>
                <w:p>
                  <w:pPr>
                    <w:keepLines/>
                    <w:spacing w:after="60" w:before="0" w:line="247" w:lineRule="auto"/>
                  </w:pPr>
                  <w:r>
                    <w:rPr>
                      <w:rFonts w:ascii="Liberation Sans" w:hAnsi="Liberation Sans" w:eastAsia="Liberation Sans" w:cs="Liberation Sans"/>
                      <w:b w:val="0"/>
                      <w:color w:val="182B32"/>
                      <w:sz w:val="28"/>
                    </w:rPr>
                    <w:t>? — Show me or read it back.</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3 · BUILD-RE-S1-W03 · Date __________</w:t>
            </w:r>
          </w:p>
          <w:p>
            <w:pPr>
              <w:spacing w:after="40"/>
            </w:pPr>
            <w:r>
              <w:rPr>
                <w:rFonts w:ascii="Liberation Sans" w:hAnsi="Liberation Sans" w:eastAsia="Liberation Sans" w:cs="Liberation Sans"/>
                <w:b/>
                <w:color w:val="182B32"/>
                <w:sz w:val="32"/>
              </w:rPr>
              <w:t>How can sorry help put things right?</w:t>
            </w:r>
          </w:p>
          <w:p>
            <w:pPr>
              <w:spacing w:after="40"/>
              <w:shd w:fill="FFE4C8"/>
            </w:pPr>
            <w:r>
              <w:rPr>
                <w:rFonts w:ascii="Liberation Sans" w:hAnsi="Liberation Sans" w:eastAsia="Liberation Sans" w:cs="Liberation Sans"/>
                <w:b w:val="0"/>
                <w:color w:val="182B32"/>
                <w:sz w:val="28"/>
              </w:rPr>
              <w:t>Today I can… □ link sorry to one act that puts things right.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3" name="Picture 1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Independent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caring; this activity is not worship</w:t>
                  </w:r>
                </w:p>
                <w:p>
                  <w:pPr>
                    <w:keepLines/>
                    <w:spacing w:after="60" w:before="0" w:line="247" w:lineRule="auto"/>
                  </w:pPr>
                  <w:r>
                    <w:rPr>
                      <w:rFonts w:ascii="Liberation Sans" w:hAnsi="Liberation Sans" w:eastAsia="Liberation Sans" w:cs="Liberation Sans"/>
                      <w:b w:val="0"/>
                      <w:color w:val="182B32"/>
                      <w:sz w:val="28"/>
                    </w:rPr>
                    <w:t>Use the case. Make your own choices.</w:t>
                  </w:r>
                </w:p>
                <w:p>
                  <w:pPr>
                    <w:keepLines/>
                    <w:spacing w:after="60" w:before="0" w:line="247" w:lineRule="auto"/>
                  </w:pPr>
                  <w:r>
                    <w:rPr>
                      <w:rFonts w:ascii="Liberation Sans" w:hAnsi="Liberation Sans" w:eastAsia="Liberation Sans" w:cs="Liberation Sans"/>
                      <w:b w:val="0"/>
                      <w:color w:val="182B32"/>
                      <w:sz w:val="28"/>
                    </w:rPr>
                    <w:t>Use the paper case. Show what the sorry words name. Choose one act that helps repair the harm. Show respect for the owner’s choice. Use sorry, repair and respect in your words or marks.</w:t>
                  </w:r>
                </w:p>
                <w:p>
                  <w:pPr>
                    <w:keepLines/>
                    <w:spacing w:after="60" w:before="0" w:line="247" w:lineRule="auto"/>
                    <w:shd w:fill="E4EFF9"/>
                  </w:pPr>
                  <w:r>
                    <w:rPr>
                      <w:rFonts w:ascii="Liberation Sans" w:hAnsi="Liberation Sans" w:eastAsia="Liberation Sans" w:cs="Liberation Sans"/>
                      <w:b w:val="0"/>
                      <w:color w:val="182B32"/>
                      <w:sz w:val="28"/>
                    </w:rPr>
                    <w:t>Help: Go back to one source part. Find the detail you need.</w:t>
                  </w:r>
                </w:p>
                <w:p>
                  <w:pPr>
                    <w:keepLines/>
                    <w:spacing w:after="60" w:before="0" w:line="247" w:lineRule="auto"/>
                  </w:pPr>
                  <w:r>
                    <w:rPr>
                      <w:rFonts w:ascii="Liberation Sans" w:hAnsi="Liberation Sans" w:eastAsia="Liberation Sans" w:cs="Liberation Sans"/>
                      <w:b w:val="0"/>
                      <w:color w:val="182B32"/>
                      <w:sz w:val="28"/>
                    </w:rPr>
                    <w:t>Blank record: What happened [ ] / Sorry names [ ] / Repair act [ ] / The owner can choose [ ] / My check [ ].</w:t>
                  </w:r>
                </w:p>
                <w:p>
                  <w:pPr>
                    <w:keepLines/>
                    <w:spacing w:after="60" w:before="0" w:line="247" w:lineRule="auto"/>
                  </w:pPr>
                  <w:r>
                    <w:rPr>
                      <w:rFonts w:ascii="Liberation Sans" w:hAnsi="Liberation Sans" w:eastAsia="Liberation Sans" w:cs="Liberation Sans"/>
                      <w:b w:val="0"/>
                      <w:color w:val="182B32"/>
                      <w:sz w:val="28"/>
                    </w:rPr>
                    <w:t>Review and improve: Check one part against the case. Change it, or say why it should stay.</w:t>
                  </w:r>
                </w:p>
                <w:p>
                  <w:pPr>
                    <w:keepLines/>
                    <w:spacing w:after="60" w:before="0" w:line="247" w:lineRule="auto"/>
                  </w:pPr>
                  <w:r>
                    <w:rPr>
                      <w:rFonts w:ascii="Liberation Sans" w:hAnsi="Liberation Sans" w:eastAsia="Liberation Sans" w:cs="Liberation Sans"/>
                      <w:b w:val="0"/>
                      <w:color w:val="182B32"/>
                      <w:sz w:val="28"/>
                    </w:rPr>
                    <w:t>You may point, speak, sign, use symbols, draw or write. An adult may write your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3 · BUILD-RE-S1-W03 · Date __________</w:t>
            </w:r>
          </w:p>
          <w:p>
            <w:pPr>
              <w:spacing w:after="40"/>
            </w:pPr>
            <w:r>
              <w:rPr>
                <w:rFonts w:ascii="Liberation Sans" w:hAnsi="Liberation Sans" w:eastAsia="Liberation Sans" w:cs="Liberation Sans"/>
                <w:b/>
                <w:color w:val="182B32"/>
                <w:sz w:val="32"/>
              </w:rPr>
              <w:t>How can sorry help put things right?</w:t>
            </w:r>
          </w:p>
          <w:p>
            <w:pPr>
              <w:spacing w:after="40"/>
              <w:shd w:fill="FFE4C8"/>
            </w:pPr>
            <w:r>
              <w:rPr>
                <w:rFonts w:ascii="Liberation Sans" w:hAnsi="Liberation Sans" w:eastAsia="Liberation Sans" w:cs="Liberation Sans"/>
                <w:b w:val="0"/>
                <w:color w:val="182B32"/>
                <w:sz w:val="28"/>
              </w:rPr>
              <w:t>Today I can… □ link sorry to one act that puts things right.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4" name="Picture 1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Supported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caring; this activity is not worship</w:t>
                  </w:r>
                </w:p>
                <w:p>
                  <w:pPr>
                    <w:keepLines/>
                    <w:spacing w:after="60" w:before="0" w:line="247" w:lineRule="auto"/>
                  </w:pPr>
                  <w:r>
                    <w:rPr>
                      <w:rFonts w:ascii="Liberation Sans" w:hAnsi="Liberation Sans" w:eastAsia="Liberation Sans" w:cs="Liberation Sans"/>
                      <w:b w:val="0"/>
                      <w:color w:val="182B32"/>
                      <w:sz w:val="28"/>
                    </w:rPr>
                    <w:t>Take one step at a time. You choose.</w:t>
                  </w:r>
                </w:p>
                <w:p>
                  <w:pPr>
                    <w:keepLines/>
                    <w:spacing w:after="60" w:before="0" w:line="247" w:lineRule="auto"/>
                  </w:pPr>
                  <w:r>
                    <w:rPr>
                      <w:rFonts w:ascii="Liberation Sans" w:hAnsi="Liberation Sans" w:eastAsia="Liberation Sans" w:cs="Liberation Sans"/>
                      <w:b w:val="0"/>
                      <w:color w:val="182B32"/>
                      <w:sz w:val="28"/>
                    </w:rPr>
                    <w:t>Use the paper case. Show what the sorry words name. Choose one act that helps repair the harm. Show respect for the owner’s choice. Use sorry, repair and respect in your words or marks.</w:t>
                  </w:r>
                </w:p>
                <w:p>
                  <w:pPr>
                    <w:keepLines/>
                    <w:spacing w:after="60" w:before="0" w:line="247" w:lineRule="auto"/>
                    <w:shd w:fill="E4EFF9"/>
                  </w:pPr>
                  <w:r>
                    <w:rPr>
                      <w:rFonts w:ascii="Liberation Sans" w:hAnsi="Liberation Sans" w:eastAsia="Liberation Sans" w:cs="Liberation Sans"/>
                      <w:b w:val="0"/>
                      <w:color w:val="182B32"/>
                      <w:sz w:val="28"/>
                    </w:rPr>
                    <w:t>Help: Use the case in three parts: what happened, the sorry words, the next act. Point to the part you need.</w:t>
                  </w:r>
                </w:p>
                <w:p>
                  <w:pPr>
                    <w:keepLines/>
                    <w:spacing w:after="60" w:before="0" w:line="247" w:lineRule="auto"/>
                  </w:pPr>
                  <w:r>
                    <w:rPr>
                      <w:rFonts w:ascii="Liberation Sans" w:hAnsi="Liberation Sans" w:eastAsia="Liberation Sans" w:cs="Liberation Sans"/>
                      <w:b w:val="0"/>
                      <w:color w:val="182B32"/>
                      <w:sz w:val="28"/>
                    </w:rPr>
                    <w:t>Blank record: What happened [ ] / Sorry names [ ] / Repair act [ ] / The owner can choose [ ] / My check [ ].</w:t>
                  </w:r>
                </w:p>
                <w:p>
                  <w:pPr>
                    <w:keepLines/>
                    <w:spacing w:after="60" w:before="0" w:line="247" w:lineRule="auto"/>
                  </w:pPr>
                  <w:r>
                    <w:rPr>
                      <w:rFonts w:ascii="Liberation Sans" w:hAnsi="Liberation Sans" w:eastAsia="Liberation Sans" w:cs="Liberation Sans"/>
                      <w:b w:val="0"/>
                      <w:color w:val="182B32"/>
                      <w:sz w:val="28"/>
                    </w:rPr>
                    <w:t>Review and improve: Check one part against the case. Change it, or say why it should stay.</w:t>
                  </w:r>
                </w:p>
                <w:p>
                  <w:pPr>
                    <w:keepLines/>
                    <w:spacing w:after="60" w:before="0" w:line="247" w:lineRule="auto"/>
                  </w:pPr>
                  <w:r>
                    <w:rPr>
                      <w:rFonts w:ascii="Liberation Sans" w:hAnsi="Liberation Sans" w:eastAsia="Liberation Sans" w:cs="Liberation Sans"/>
                      <w:b w:val="0"/>
                      <w:color w:val="182B32"/>
                      <w:sz w:val="28"/>
                    </w:rPr>
                    <w:t>You may point, speak, sign, use symbols, draw or write. An adult may write your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3 · BUILD-RE-S1-W03 · Date __________</w:t>
            </w:r>
          </w:p>
          <w:p>
            <w:pPr>
              <w:spacing w:after="40"/>
            </w:pPr>
            <w:r>
              <w:rPr>
                <w:rFonts w:ascii="Liberation Sans" w:hAnsi="Liberation Sans" w:eastAsia="Liberation Sans" w:cs="Liberation Sans"/>
                <w:b/>
                <w:color w:val="182B32"/>
                <w:sz w:val="32"/>
              </w:rPr>
              <w:t>How can sorry help put things right?</w:t>
            </w:r>
          </w:p>
          <w:p>
            <w:pPr>
              <w:spacing w:after="40"/>
              <w:shd w:fill="FFE4C8"/>
            </w:pPr>
            <w:r>
              <w:rPr>
                <w:rFonts w:ascii="Liberation Sans" w:hAnsi="Liberation Sans" w:eastAsia="Liberation Sans" w:cs="Liberation Sans"/>
                <w:b w:val="0"/>
                <w:color w:val="182B32"/>
                <w:sz w:val="28"/>
              </w:rPr>
              <w:t>Today I can… □ link sorry to one act that puts things right.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5" name="Picture 1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Choice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caring; this activity is not worship</w:t>
                  </w:r>
                </w:p>
                <w:p>
                  <w:pPr>
                    <w:keepLines/>
                    <w:spacing w:after="60" w:before="0" w:line="247" w:lineRule="auto"/>
                  </w:pPr>
                  <w:r>
                    <w:rPr>
                      <w:rFonts w:ascii="Liberation Sans" w:hAnsi="Liberation Sans" w:eastAsia="Liberation Sans" w:cs="Liberation Sans"/>
                      <w:b w:val="0"/>
                      <w:color w:val="182B32"/>
                      <w:sz w:val="28"/>
                    </w:rPr>
                    <w:t>Choose, then add your own words.</w:t>
                  </w:r>
                </w:p>
                <w:p>
                  <w:pPr>
                    <w:keepLines/>
                    <w:spacing w:after="60" w:before="0" w:line="247" w:lineRule="auto"/>
                  </w:pPr>
                  <w:r>
                    <w:rPr>
                      <w:rFonts w:ascii="Liberation Sans" w:hAnsi="Liberation Sans" w:eastAsia="Liberation Sans" w:cs="Liberation Sans"/>
                      <w:b w:val="0"/>
                      <w:color w:val="182B32"/>
                      <w:sz w:val="28"/>
                    </w:rPr>
                    <w:t>Use the paper case. Show what the sorry words name. Choose one act that helps repair the harm. Show respect for the owner’s choice. Use sorry, repair and respect in your words or marks.</w:t>
                  </w:r>
                </w:p>
                <w:p>
                  <w:pPr>
                    <w:keepLines/>
                    <w:spacing w:after="60" w:before="0" w:line="247" w:lineRule="auto"/>
                  </w:pPr>
                  <w:r>
                    <w:rPr>
                      <w:rFonts w:ascii="Liberation Sans" w:hAnsi="Liberation Sans" w:eastAsia="Liberation Sans" w:cs="Liberation Sans"/>
                      <w:b w:val="0"/>
                      <w:color w:val="182B32"/>
                      <w:sz w:val="28"/>
                    </w:rPr>
                    <w:t>Choose a repair act: help stack the paper if wanted / demand that the owner smiles. Add your own word or phrase about the owner’s choice.</w:t>
                  </w:r>
                </w:p>
                <w:p>
                  <w:pPr>
                    <w:keepLines/>
                    <w:spacing w:after="60" w:before="0" w:line="247" w:lineRule="auto"/>
                    <w:shd w:fill="E4EFF9"/>
                  </w:pPr>
                  <w:r>
                    <w:rPr>
                      <w:rFonts w:ascii="Liberation Sans" w:hAnsi="Liberation Sans" w:eastAsia="Liberation Sans" w:cs="Liberation Sans"/>
                      <w:b w:val="0"/>
                      <w:color w:val="182B32"/>
                      <w:sz w:val="28"/>
                    </w:rPr>
                    <w:t>Help: Go back to one source part. Find the detail you need.</w:t>
                  </w:r>
                </w:p>
                <w:p>
                  <w:pPr>
                    <w:keepLines/>
                    <w:spacing w:after="60" w:before="0" w:line="247" w:lineRule="auto"/>
                  </w:pPr>
                  <w:r>
                    <w:rPr>
                      <w:rFonts w:ascii="Liberation Sans" w:hAnsi="Liberation Sans" w:eastAsia="Liberation Sans" w:cs="Liberation Sans"/>
                      <w:b w:val="0"/>
                      <w:color w:val="182B32"/>
                      <w:sz w:val="28"/>
                    </w:rPr>
                    <w:t>Blank record: What happened [ ] / Sorry names [ ] / Repair act [ ] / The owner can choose [ ] / My check [ ].</w:t>
                  </w:r>
                </w:p>
                <w:p>
                  <w:pPr>
                    <w:keepLines/>
                    <w:spacing w:after="60" w:before="0" w:line="247" w:lineRule="auto"/>
                  </w:pPr>
                  <w:r>
                    <w:rPr>
                      <w:rFonts w:ascii="Liberation Sans" w:hAnsi="Liberation Sans" w:eastAsia="Liberation Sans" w:cs="Liberation Sans"/>
                      <w:b w:val="0"/>
                      <w:color w:val="182B32"/>
                      <w:sz w:val="28"/>
                    </w:rPr>
                    <w:t>Review and improve: Check one part against the case. Change it, or say why it should stay.</w:t>
                  </w:r>
                </w:p>
                <w:p>
                  <w:pPr>
                    <w:keepLines/>
                    <w:spacing w:after="60" w:before="0" w:line="247" w:lineRule="auto"/>
                  </w:pPr>
                  <w:r>
                    <w:rPr>
                      <w:rFonts w:ascii="Liberation Sans" w:hAnsi="Liberation Sans" w:eastAsia="Liberation Sans" w:cs="Liberation Sans"/>
                      <w:b w:val="0"/>
                      <w:color w:val="182B32"/>
                      <w:sz w:val="28"/>
                    </w:rPr>
                    <w:t>You may point, speak, sign, use symbols, draw or write. An adult may write your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3 · BUILD-RE-S1-W03 · Date __________</w:t>
            </w:r>
          </w:p>
          <w:p>
            <w:pPr>
              <w:spacing w:after="40"/>
            </w:pPr>
            <w:r>
              <w:rPr>
                <w:rFonts w:ascii="Liberation Sans" w:hAnsi="Liberation Sans" w:eastAsia="Liberation Sans" w:cs="Liberation Sans"/>
                <w:b/>
                <w:color w:val="182B32"/>
                <w:sz w:val="32"/>
              </w:rPr>
              <w:t>How can sorry help put things right?</w:t>
            </w:r>
          </w:p>
          <w:p>
            <w:pPr>
              <w:spacing w:after="40"/>
              <w:shd w:fill="FFE4C8"/>
            </w:pPr>
            <w:r>
              <w:rPr>
                <w:rFonts w:ascii="Liberation Sans" w:hAnsi="Liberation Sans" w:eastAsia="Liberation Sans" w:cs="Liberation Sans"/>
                <w:b w:val="0"/>
                <w:color w:val="182B32"/>
                <w:sz w:val="28"/>
              </w:rPr>
              <w:t>Today I can… □ link sorry to one act that puts things right.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6" name="Picture 1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Aspire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F2E6"/>
                </w:tcPr>
                <w:p>
                  <w:pPr>
                    <w:spacing w:after="60"/>
                  </w:pPr>
                  <w:r>
                    <w:rPr>
                      <w:rFonts w:ascii="Liberation Sans" w:hAnsi="Liberation Sans" w:eastAsia="Liberation Sans" w:cs="Liberation Sans"/>
                      <w:b/>
                      <w:color w:val="182B32"/>
                      <w:sz w:val="30"/>
                    </w:rPr>
                    <w:t>Aspire</w:t>
                  </w:r>
                </w:p>
                <w:p>
                  <w:pPr>
                    <w:keepLines/>
                    <w:spacing w:after="60" w:before="0" w:line="247" w:lineRule="auto"/>
                  </w:pPr>
                  <w:r>
                    <w:rPr>
                      <w:rFonts w:ascii="Liberation Sans" w:hAnsi="Liberation Sans" w:eastAsia="Liberation Sans" w:cs="Liberation Sans"/>
                      <w:b w:val="0"/>
                      <w:color w:val="182B32"/>
                      <w:sz w:val="28"/>
                    </w:rPr>
                    <w:t>RE learns about caring; this activity is not worship</w:t>
                  </w:r>
                </w:p>
                <w:p>
                  <w:pPr>
                    <w:keepLines/>
                    <w:spacing w:after="60" w:before="0" w:line="247" w:lineRule="auto"/>
                  </w:pPr>
                  <w:r>
                    <w:rPr>
                      <w:rFonts w:ascii="Liberation Sans" w:hAnsi="Liberation Sans" w:eastAsia="Liberation Sans" w:cs="Liberation Sans"/>
                      <w:b w:val="0"/>
                      <w:color w:val="182B32"/>
                      <w:sz w:val="28"/>
                    </w:rPr>
                    <w:t>Do the task, then the extra part.</w:t>
                  </w:r>
                </w:p>
                <w:p>
                  <w:pPr>
                    <w:keepLines/>
                    <w:spacing w:after="60" w:before="0" w:line="247" w:lineRule="auto"/>
                  </w:pPr>
                  <w:r>
                    <w:rPr>
                      <w:rFonts w:ascii="Liberation Sans" w:hAnsi="Liberation Sans" w:eastAsia="Liberation Sans" w:cs="Liberation Sans"/>
                      <w:b w:val="0"/>
                      <w:color w:val="182B32"/>
                      <w:sz w:val="28"/>
                    </w:rPr>
                    <w:t>Use the paper case. Show what the sorry words name. Choose one act that helps repair the harm. Show respect for the owner’s choice. Use sorry, repair and respect in your words or marks.</w:t>
                  </w:r>
                </w:p>
                <w:p>
                  <w:pPr>
                    <w:keepLines/>
                    <w:spacing w:after="60" w:before="0" w:line="247" w:lineRule="auto"/>
                  </w:pPr>
                  <w:r>
                    <w:rPr>
                      <w:rFonts w:ascii="Liberation Sans" w:hAnsi="Liberation Sans" w:eastAsia="Liberation Sans" w:cs="Liberation Sans"/>
                      <w:b w:val="0"/>
                      <w:color w:val="182B32"/>
                      <w:sz w:val="28"/>
                    </w:rPr>
                    <w:t>Say why sorry words alone may not put the paper right. Keep the owner’s right to choose.</w:t>
                  </w:r>
                </w:p>
                <w:p>
                  <w:pPr>
                    <w:keepLines/>
                    <w:spacing w:after="60" w:before="0" w:line="247" w:lineRule="auto"/>
                    <w:shd w:fill="E4EFF9"/>
                  </w:pPr>
                  <w:r>
                    <w:rPr>
                      <w:rFonts w:ascii="Liberation Sans" w:hAnsi="Liberation Sans" w:eastAsia="Liberation Sans" w:cs="Liberation Sans"/>
                      <w:b w:val="0"/>
                      <w:color w:val="182B32"/>
                      <w:sz w:val="28"/>
                    </w:rPr>
                    <w:t>Help: Go back to one source part. Find the detail you need.</w:t>
                  </w:r>
                </w:p>
                <w:p>
                  <w:pPr>
                    <w:keepLines/>
                    <w:spacing w:after="60" w:before="0" w:line="247" w:lineRule="auto"/>
                  </w:pPr>
                  <w:r>
                    <w:rPr>
                      <w:rFonts w:ascii="Liberation Sans" w:hAnsi="Liberation Sans" w:eastAsia="Liberation Sans" w:cs="Liberation Sans"/>
                      <w:b w:val="0"/>
                      <w:color w:val="182B32"/>
                      <w:sz w:val="28"/>
                    </w:rPr>
                    <w:t>Blank record: What happened [ ] / Sorry names [ ] / Repair act [ ] / The owner can choose [ ] / My check [ ].</w:t>
                  </w:r>
                </w:p>
                <w:p>
                  <w:pPr>
                    <w:keepLines/>
                    <w:spacing w:after="60" w:before="0" w:line="247" w:lineRule="auto"/>
                  </w:pPr>
                  <w:r>
                    <w:rPr>
                      <w:rFonts w:ascii="Liberation Sans" w:hAnsi="Liberation Sans" w:eastAsia="Liberation Sans" w:cs="Liberation Sans"/>
                      <w:b w:val="0"/>
                      <w:color w:val="182B32"/>
                      <w:sz w:val="28"/>
                    </w:rPr>
                    <w:t>Review and improve: Check one part against the case. Change it, or say why it should stay.</w:t>
                  </w:r>
                </w:p>
                <w:p>
                  <w:pPr>
                    <w:keepLines/>
                    <w:spacing w:after="60" w:before="0" w:line="247" w:lineRule="auto"/>
                  </w:pPr>
                  <w:r>
                    <w:rPr>
                      <w:rFonts w:ascii="Liberation Sans" w:hAnsi="Liberation Sans" w:eastAsia="Liberation Sans" w:cs="Liberation Sans"/>
                      <w:b w:val="0"/>
                      <w:color w:val="182B32"/>
                      <w:sz w:val="28"/>
                    </w:rPr>
                    <w:t>You may point, speak, sign, use symbols, draw or write. An adult may write your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3 · BUILD-RE-S1-W03 · Date __________</w:t>
            </w:r>
          </w:p>
          <w:p>
            <w:pPr>
              <w:spacing w:after="40"/>
            </w:pPr>
            <w:r>
              <w:rPr>
                <w:rFonts w:ascii="Liberation Sans" w:hAnsi="Liberation Sans" w:eastAsia="Liberation Sans" w:cs="Liberation Sans"/>
                <w:b/>
                <w:color w:val="182B32"/>
                <w:sz w:val="32"/>
              </w:rPr>
              <w:t>How can sorry help put things right?</w:t>
            </w:r>
          </w:p>
          <w:p>
            <w:pPr>
              <w:spacing w:after="40"/>
              <w:shd w:fill="FFE4C8"/>
            </w:pPr>
            <w:r>
              <w:rPr>
                <w:rFonts w:ascii="Liberation Sans" w:hAnsi="Liberation Sans" w:eastAsia="Liberation Sans" w:cs="Liberation Sans"/>
                <w:b w:val="0"/>
                <w:color w:val="182B32"/>
                <w:sz w:val="28"/>
              </w:rPr>
              <w:t>Today I can… □ link sorry to one act that puts things right.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7" name="Picture 1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Case sources</w:t>
                  </w:r>
                </w:p>
                <w:p>
                  <w:pPr>
                    <w:keepLines/>
                    <w:spacing w:after="60" w:before="0" w:line="247" w:lineRule="auto"/>
                  </w:pPr>
                  <w:r>
                    <w:rPr>
                      <w:rFonts w:ascii="Liberation Sans" w:hAnsi="Liberation Sans" w:eastAsia="Liberation Sans" w:cs="Liberation Sans"/>
                      <w:b w:val="0"/>
                      <w:color w:val="182B32"/>
                      <w:sz w:val="28"/>
                    </w:rPr>
                    <w:t>Use the case detail. A made-up case is not a real person’s story.</w:t>
                  </w:r>
                </w:p>
                <w:p>
                  <w:pPr>
                    <w:keepLines/>
                    <w:spacing w:after="60" w:before="0" w:line="247" w:lineRule="auto"/>
                  </w:pPr>
                  <w:r>
                    <w:rPr>
                      <w:rFonts w:ascii="Liberation Sans" w:hAnsi="Liberation Sans" w:eastAsia="Liberation Sans" w:cs="Liberation Sans"/>
                      <w:b w:val="0"/>
                      <w:color w:val="182B32"/>
                      <w:sz w:val="28"/>
                    </w:rPr>
                    <w:t>Made-up case: A person bumps a table by mistake. A stack of someone else’s paper falls.</w:t>
                  </w:r>
                </w:p>
                <w:p>
                  <w:pPr>
                    <w:keepLines/>
                    <w:spacing w:after="60" w:before="0" w:line="247" w:lineRule="auto"/>
                  </w:pPr>
                  <w:r>
                    <w:rPr>
                      <w:rFonts w:ascii="Liberation Sans" w:hAnsi="Liberation Sans" w:eastAsia="Liberation Sans" w:cs="Liberation Sans"/>
                      <w:b w:val="0"/>
                      <w:color w:val="182B32"/>
                      <w:sz w:val="28"/>
                    </w:rPr>
                    <w:t>The person says, “I am sorry I knocked your paper down.” They ask if help is wanted. The owner says yes. The person helps stack the paper.</w:t>
                  </w:r>
                </w:p>
                <w:p>
                  <w:pPr>
                    <w:keepLines/>
                    <w:spacing w:after="60" w:before="0" w:line="247" w:lineRule="auto"/>
                  </w:pPr>
                  <w:r>
                    <w:rPr>
                      <w:rFonts w:ascii="Liberation Sans" w:hAnsi="Liberation Sans" w:eastAsia="Liberation Sans" w:cs="Liberation Sans"/>
                      <w:b w:val="0"/>
                      <w:color w:val="182B32"/>
                      <w:sz w:val="28"/>
                    </w:rPr>
                    <w:t>The owner does not have to say it is fine or forgive. They may still feel upset. No one has to share a real mistake.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sorry</w:t>
                  </w:r>
                </w:p>
                <w:p>
                  <w:pPr>
                    <w:keepLines/>
                    <w:spacing w:after="60" w:before="0" w:line="247" w:lineRule="auto"/>
                  </w:pPr>
                  <w:r>
                    <w:rPr>
                      <w:rFonts w:ascii="Liberation Sans" w:hAnsi="Liberation Sans" w:eastAsia="Liberation Sans" w:cs="Liberation Sans"/>
                      <w:b w:val="0"/>
                      <w:color w:val="182B32"/>
                      <w:sz w:val="28"/>
                    </w:rPr>
                    <w:t>words that show we know we caused harm.</w:t>
                  </w:r>
                </w:p>
                <w:p>
                  <w:pPr>
                    <w:keepLines/>
                    <w:spacing w:after="60" w:before="0" w:line="247" w:lineRule="auto"/>
                  </w:pPr>
                  <w:r>
                    <w:rPr>
                      <w:rFonts w:ascii="Liberation Sans" w:hAnsi="Liberation Sans" w:eastAsia="Liberation Sans" w:cs="Liberation Sans"/>
                      <w:b w:val="0"/>
                      <w:color w:val="182B32"/>
                      <w:sz w:val="28"/>
                    </w:rPr>
                    <w:t>A speech bubble beside a hand held open.</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18" name="Lesson diagram" descr="A speech bubble beside a hand held open."/>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65000" y="90000"/>
                                    <ns0:ext cx="72000" cy="90000"/>
                                  </ns0:xfrm>
                                  <ns0:custGeom>
                                    <ns0:avLst/>
                                    <ns0:gdLst/>
                                    <ns0:ahLst/>
                                    <ns0:cxnLst/>
                                    <ns0:rect l="0" t="0" r="r" b="b"/>
                                    <ns0:pathLst>
                                      <ns0:path w="72000" h="90000">
                                        <ns0:moveTo>
                                          <ns0:pt x="0" y="45000"/>
                                        </ns0:moveTo>
                                        <ns0:lnTo>
                                          <ns0:pt x="0" y="16000"/>
                                        </ns0:lnTo>
                                        <ns0:lnTo>
                                          <ns0:pt x="12000" y="16000"/>
                                        </ns0:lnTo>
                                        <ns0:lnTo>
                                          <ns0:pt x="12000" y="40000"/>
                                        </ns0:lnTo>
                                        <ns0:lnTo>
                                          <ns0:pt x="20000" y="0"/>
                                        </ns0:lnTo>
                                        <ns0:lnTo>
                                          <ns0:pt x="32000" y="0"/>
                                        </ns0:lnTo>
                                        <ns0:lnTo>
                                          <ns0:pt x="32000" y="40000"/>
                                        </ns0:lnTo>
                                        <ns0:lnTo>
                                          <ns0:pt x="40000" y="5000"/>
                                        </ns0:lnTo>
                                        <ns0:lnTo>
                                          <ns0:pt x="52000" y="5000"/>
                                        </ns0:lnTo>
                                        <ns0:lnTo>
                                          <ns0:pt x="52000" y="44000"/>
                                        </ns0:lnTo>
                                        <ns0:lnTo>
                                          <ns0:pt x="60000" y="20000"/>
                                        </ns0:lnTo>
                                        <ns0:lnTo>
                                          <ns0:pt x="72000" y="20000"/>
                                        </ns0:lnTo>
                                        <ns0:lnTo>
                                          <ns0:pt x="72000" y="60000"/>
                                        </ns0:lnTo>
                                        <ns0:lnTo>
                                          <ns0:pt x="50000" y="90000"/>
                                        </ns0:lnTo>
                                        <ns0:lnTo>
                                          <ns0:pt x="18000" y="9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90000" y="25000"/>
                                    <ns0:ext cx="220000" cy="122000"/>
                                  </ns0:xfrm>
                                  <ns0:custGeom>
                                    <ns0:avLst/>
                                    <ns0:gdLst/>
                                    <ns0:ahLst/>
                                    <ns0:cxnLst/>
                                    <ns0:rect l="0" t="0" r="r" b="b"/>
                                    <ns0:pathLst>
                                      <ns0:path w="220000" h="122000">
                                        <ns0:moveTo>
                                          <ns0:pt x="0" y="0"/>
                                        </ns0:moveTo>
                                        <ns0:lnTo>
                                          <ns0:pt x="220000" y="0"/>
                                        </ns0:lnTo>
                                        <ns0:lnTo>
                                          <ns0:pt x="220000" y="87000"/>
                                        </ns0:lnTo>
                                        <ns0:lnTo>
                                          <ns0:pt x="75000" y="87000"/>
                                        </ns0:lnTo>
                                        <ns0:lnTo>
                                          <ns0:pt x="35000" y="122000"/>
                                        </ns0:lnTo>
                                        <ns0:lnTo>
                                          <ns0:pt x="40000" y="87000"/>
                                        </ns0:lnTo>
                                        <ns0:lnTo>
                                          <ns0:pt x="0" y="87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3 · BUILD-RE-S1-W03 · Date __________</w:t>
            </w:r>
          </w:p>
          <w:p>
            <w:pPr>
              <w:spacing w:after="40"/>
            </w:pPr>
            <w:r>
              <w:rPr>
                <w:rFonts w:ascii="Liberation Sans" w:hAnsi="Liberation Sans" w:eastAsia="Liberation Sans" w:cs="Liberation Sans"/>
                <w:b/>
                <w:color w:val="182B32"/>
                <w:sz w:val="32"/>
              </w:rPr>
              <w:t>How can sorry help put things right?</w:t>
            </w:r>
          </w:p>
          <w:p>
            <w:pPr>
              <w:spacing w:after="40"/>
              <w:shd w:fill="FFE4C8"/>
            </w:pPr>
            <w:r>
              <w:rPr>
                <w:rFonts w:ascii="Liberation Sans" w:hAnsi="Liberation Sans" w:eastAsia="Liberation Sans" w:cs="Liberation Sans"/>
                <w:b w:val="0"/>
                <w:color w:val="182B32"/>
                <w:sz w:val="28"/>
              </w:rPr>
              <w:t>Today I can… □ link sorry to one act that puts things right.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9" name="Picture 1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repair</w:t>
                  </w:r>
                </w:p>
                <w:p>
                  <w:pPr>
                    <w:keepLines/>
                    <w:spacing w:after="60" w:before="0" w:line="247" w:lineRule="auto"/>
                  </w:pPr>
                  <w:r>
                    <w:rPr>
                      <w:rFonts w:ascii="Liberation Sans" w:hAnsi="Liberation Sans" w:eastAsia="Liberation Sans" w:cs="Liberation Sans"/>
                      <w:b w:val="0"/>
                      <w:color w:val="182B32"/>
                      <w:sz w:val="28"/>
                    </w:rPr>
                    <w:t>help put things right.</w:t>
                  </w:r>
                </w:p>
                <w:p>
                  <w:pPr>
                    <w:keepLines/>
                    <w:spacing w:after="60" w:before="0" w:line="247" w:lineRule="auto"/>
                  </w:pPr>
                  <w:r>
                    <w:rPr>
                      <w:rFonts w:ascii="Liberation Sans" w:hAnsi="Liberation Sans" w:eastAsia="Liberation Sans" w:cs="Liberation Sans"/>
                      <w:b w:val="0"/>
                      <w:color w:val="182B32"/>
                      <w:sz w:val="28"/>
                    </w:rPr>
                    <w:t>Two halves of a torn paper joined by a strip.</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0" name="Lesson diagram" descr="Two halves of a torn paper joined by a strip."/>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15000" y="35000"/>
                                    <ns0:ext cx="188000" cy="147000"/>
                                  </ns0:xfrm>
                                  <ns0:custGeom>
                                    <ns0:avLst/>
                                    <ns0:gdLst/>
                                    <ns0:ahLst/>
                                    <ns0:cxnLst/>
                                    <ns0:rect l="0" t="0" r="r" b="b"/>
                                    <ns0:pathLst>
                                      <ns0:path w="188000" h="147000">
                                        <ns0:moveTo>
                                          <ns0:pt x="0" y="0"/>
                                        </ns0:moveTo>
                                        <ns0:lnTo>
                                          <ns0:pt x="180000" y="0"/>
                                        </ns0:lnTo>
                                        <ns0:lnTo>
                                          <ns0:pt x="163000" y="34000"/>
                                        </ns0:lnTo>
                                        <ns0:lnTo>
                                          <ns0:pt x="188000" y="70000"/>
                                        </ns0:lnTo>
                                        <ns0:lnTo>
                                          <ns0:pt x="165000" y="108000"/>
                                        </ns0:lnTo>
                                        <ns0:lnTo>
                                          <ns0:pt x="183000" y="147000"/>
                                        </ns0:lnTo>
                                        <ns0:lnTo>
                                          <ns0:pt x="0" y="147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90000" y="35000"/>
                                    <ns0:ext cx="195000" cy="147000"/>
                                  </ns0:xfrm>
                                  <ns0:custGeom>
                                    <ns0:avLst/>
                                    <ns0:gdLst/>
                                    <ns0:ahLst/>
                                    <ns0:cxnLst/>
                                    <ns0:rect l="0" t="0" r="r" b="b"/>
                                    <ns0:pathLst>
                                      <ns0:path w="195000" h="147000">
                                        <ns0:moveTo>
                                          <ns0:pt x="17000" y="0"/>
                                        </ns0:moveTo>
                                        <ns0:lnTo>
                                          <ns0:pt x="195000" y="0"/>
                                        </ns0:lnTo>
                                        <ns0:lnTo>
                                          <ns0:pt x="195000" y="147000"/>
                                        </ns0:lnTo>
                                        <ns0:lnTo>
                                          <ns0:pt x="20000" y="147000"/>
                                        </ns0:lnTo>
                                        <ns0:lnTo>
                                          <ns0:pt x="2000" y="108000"/>
                                        </ns0:lnTo>
                                        <ns0:lnTo>
                                          <ns0:pt x="25000" y="70000"/>
                                        </ns0:lnTo>
                                        <ns0:lnTo>
                                          <ns0:pt x="0" y="34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65000" y="83000"/>
                                    <ns0:ext cx="65000" cy="38000"/>
                                  </ns0:xfrm>
                                  <ns0:custGeom>
                                    <ns0:avLst/>
                                    <ns0:gdLst/>
                                    <ns0:ahLst/>
                                    <ns0:cxnLst/>
                                    <ns0:rect l="0" t="0" r="r" b="b"/>
                                    <ns0:pathLst>
                                      <ns0:path w="65000" h="38000">
                                        <ns0:moveTo>
                                          <ns0:pt x="0" y="0"/>
                                        </ns0:moveTo>
                                        <ns0:lnTo>
                                          <ns0:pt x="65000" y="0"/>
                                        </ns0:lnTo>
                                        <ns0:lnTo>
                                          <ns0:pt x="65000" y="38000"/>
                                        </ns0:lnTo>
                                        <ns0:lnTo>
                                          <ns0:pt x="0" y="38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3 · BUILD-RE-S1-W03 · Date __________</w:t>
            </w:r>
          </w:p>
          <w:p>
            <w:pPr>
              <w:spacing w:after="40"/>
            </w:pPr>
            <w:r>
              <w:rPr>
                <w:rFonts w:ascii="Liberation Sans" w:hAnsi="Liberation Sans" w:eastAsia="Liberation Sans" w:cs="Liberation Sans"/>
                <w:b/>
                <w:color w:val="182B32"/>
                <w:sz w:val="32"/>
              </w:rPr>
              <w:t>How can sorry help put things right?</w:t>
            </w:r>
          </w:p>
          <w:p>
            <w:pPr>
              <w:spacing w:after="40"/>
              <w:shd w:fill="FFE4C8"/>
            </w:pPr>
            <w:r>
              <w:rPr>
                <w:rFonts w:ascii="Liberation Sans" w:hAnsi="Liberation Sans" w:eastAsia="Liberation Sans" w:cs="Liberation Sans"/>
                <w:b w:val="0"/>
                <w:color w:val="182B32"/>
                <w:sz w:val="28"/>
              </w:rPr>
              <w:t>Today I can… □ link sorry to one act that puts things right.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1" name="Picture 2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respect</w:t>
                  </w:r>
                </w:p>
                <w:p>
                  <w:pPr>
                    <w:keepLines/>
                    <w:spacing w:after="60" w:before="0" w:line="247" w:lineRule="auto"/>
                  </w:pPr>
                  <w:r>
                    <w:rPr>
                      <w:rFonts w:ascii="Liberation Sans" w:hAnsi="Liberation Sans" w:eastAsia="Liberation Sans" w:cs="Liberation Sans"/>
                      <w:b w:val="0"/>
                      <w:color w:val="182B32"/>
                      <w:sz w:val="28"/>
                    </w:rPr>
                    <w:t>take another person’s choice seriously.</w:t>
                  </w:r>
                </w:p>
                <w:p>
                  <w:pPr>
                    <w:keepLines/>
                    <w:spacing w:after="60" w:before="0" w:line="247" w:lineRule="auto"/>
                  </w:pPr>
                  <w:r>
                    <w:rPr>
                      <w:rFonts w:ascii="Liberation Sans" w:hAnsi="Liberation Sans" w:eastAsia="Liberation Sans" w:cs="Liberation Sans"/>
                      <w:b w:val="0"/>
                      <w:color w:val="182B32"/>
                      <w:sz w:val="28"/>
                    </w:rPr>
                    <w:t>Two person shapes with space between them.</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2" name="Lesson diagram" descr="Two person shapes with space between them."/>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40000" y="25000"/>
                                    <ns0:ext cx="40000" cy="40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160000" y="66000"/>
                                    <ns0:ext cx="1" cy="70000"/>
                                  </ns0:xfrm>
                                  <ns0:prstGeom prst="line">
                                    <ns0:avLst/>
                                  </ns0:prstGeom>
                                  <ns0:noFill/>
                                  <ns0:ln w="32914">
                                    <ns0:solidFill>
                                      <ns0:srgbClr val="17324d"/>
                                    </ns0:solidFill>
                                  </ns0:ln>
                                </wps:spPr>
                                <wps:bodyPr lIns="0" tIns="0" rIns="0" bIns="0" anchor="t">
                                  <ns0:noAutofit/>
                                </wps:bodyPr>
                              </wps:wsp>
                              <wps:wsp>
                                <wps:cNvSpPr txBox="0"/>
                                <wps:spPr>
                                  <ns0:xfrm>
                                    <ns0:off x="122000" y="92000"/>
                                    <ns0:ext cx="76000" cy="1"/>
                                  </ns0:xfrm>
                                  <ns0:prstGeom prst="line">
                                    <ns0:avLst/>
                                  </ns0:prstGeom>
                                  <ns0:noFill/>
                                  <ns0:ln w="32914">
                                    <ns0:solidFill>
                                      <ns0:srgbClr val="17324d"/>
                                    </ns0:solidFill>
                                  </ns0:ln>
                                </wps:spPr>
                                <wps:bodyPr lIns="0" tIns="0" rIns="0" bIns="0" anchor="t">
                                  <ns0:noAutofit/>
                                </wps:bodyPr>
                              </wps:wsp>
                              <wps:wsp>
                                <wps:cNvSpPr txBox="0"/>
                                <wps:spPr>
                                  <ns0:xfrm flipH="1">
                                    <ns0:off x="130000" y="136000"/>
                                    <ns0:ext cx="30000" cy="49000"/>
                                  </ns0:xfrm>
                                  <ns0:prstGeom prst="line">
                                    <ns0:avLst/>
                                  </ns0:prstGeom>
                                  <ns0:noFill/>
                                  <ns0:ln w="32914">
                                    <ns0:solidFill>
                                      <ns0:srgbClr val="17324d"/>
                                    </ns0:solidFill>
                                  </ns0:ln>
                                </wps:spPr>
                                <wps:bodyPr lIns="0" tIns="0" rIns="0" bIns="0" anchor="t">
                                  <ns0:noAutofit/>
                                </wps:bodyPr>
                              </wps:wsp>
                              <wps:wsp>
                                <wps:cNvSpPr txBox="0"/>
                                <wps:spPr>
                                  <ns0:xfrm>
                                    <ns0:off x="160000" y="136000"/>
                                    <ns0:ext cx="30000" cy="49000"/>
                                  </ns0:xfrm>
                                  <ns0:prstGeom prst="line">
                                    <ns0:avLst/>
                                  </ns0:prstGeom>
                                  <ns0:noFill/>
                                  <ns0:ln w="32914">
                                    <ns0:solidFill>
                                      <ns0:srgbClr val="17324d"/>
                                    </ns0:solidFill>
                                  </ns0:ln>
                                </wps:spPr>
                                <wps:bodyPr lIns="0" tIns="0" rIns="0" bIns="0" anchor="t">
                                  <ns0:noAutofit/>
                                </wps:bodyPr>
                              </wps:wsp>
                              <wps:wsp>
                                <wps:cNvSpPr txBox="0"/>
                                <wps:spPr>
                                  <ns0:xfrm>
                                    <ns0:off x="420000" y="25000"/>
                                    <ns0:ext cx="40000" cy="40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440000" y="66000"/>
                                    <ns0:ext cx="1" cy="70000"/>
                                  </ns0:xfrm>
                                  <ns0:prstGeom prst="line">
                                    <ns0:avLst/>
                                  </ns0:prstGeom>
                                  <ns0:noFill/>
                                  <ns0:ln w="32914">
                                    <ns0:solidFill>
                                      <ns0:srgbClr val="17324d"/>
                                    </ns0:solidFill>
                                  </ns0:ln>
                                </wps:spPr>
                                <wps:bodyPr lIns="0" tIns="0" rIns="0" bIns="0" anchor="t">
                                  <ns0:noAutofit/>
                                </wps:bodyPr>
                              </wps:wsp>
                              <wps:wsp>
                                <wps:cNvSpPr txBox="0"/>
                                <wps:spPr>
                                  <ns0:xfrm>
                                    <ns0:off x="402000" y="92000"/>
                                    <ns0:ext cx="76000" cy="1"/>
                                  </ns0:xfrm>
                                  <ns0:prstGeom prst="line">
                                    <ns0:avLst/>
                                  </ns0:prstGeom>
                                  <ns0:noFill/>
                                  <ns0:ln w="32914">
                                    <ns0:solidFill>
                                      <ns0:srgbClr val="17324d"/>
                                    </ns0:solidFill>
                                  </ns0:ln>
                                </wps:spPr>
                                <wps:bodyPr lIns="0" tIns="0" rIns="0" bIns="0" anchor="t">
                                  <ns0:noAutofit/>
                                </wps:bodyPr>
                              </wps:wsp>
                              <wps:wsp>
                                <wps:cNvSpPr txBox="0"/>
                                <wps:spPr>
                                  <ns0:xfrm flipH="1">
                                    <ns0:off x="410000" y="136000"/>
                                    <ns0:ext cx="30000" cy="49000"/>
                                  </ns0:xfrm>
                                  <ns0:prstGeom prst="line">
                                    <ns0:avLst/>
                                  </ns0:prstGeom>
                                  <ns0:noFill/>
                                  <ns0:ln w="32914">
                                    <ns0:solidFill>
                                      <ns0:srgbClr val="17324d"/>
                                    </ns0:solidFill>
                                  </ns0:ln>
                                </wps:spPr>
                                <wps:bodyPr lIns="0" tIns="0" rIns="0" bIns="0" anchor="t">
                                  <ns0:noAutofit/>
                                </wps:bodyPr>
                              </wps:wsp>
                              <wps:wsp>
                                <wps:cNvSpPr txBox="0"/>
                                <wps:spPr>
                                  <ns0:xfrm>
                                    <ns0:off x="440000" y="136000"/>
                                    <ns0:ext cx="30000" cy="49000"/>
                                  </ns0:xfrm>
                                  <ns0:prstGeom prst="line">
                                    <ns0:avLst/>
                                  </ns0:prstGeom>
                                  <ns0:no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3 · BUILD-RE-S1-W03 · Date __________</w:t>
            </w:r>
          </w:p>
          <w:p>
            <w:pPr>
              <w:spacing w:after="40"/>
            </w:pPr>
            <w:r>
              <w:rPr>
                <w:rFonts w:ascii="Liberation Sans" w:hAnsi="Liberation Sans" w:eastAsia="Liberation Sans" w:cs="Liberation Sans"/>
                <w:b/>
                <w:color w:val="182B32"/>
                <w:sz w:val="32"/>
              </w:rPr>
              <w:t>How can sorry help put things right?</w:t>
            </w:r>
          </w:p>
          <w:p>
            <w:pPr>
              <w:spacing w:after="40"/>
              <w:shd w:fill="FFE4C8"/>
            </w:pPr>
            <w:r>
              <w:rPr>
                <w:rFonts w:ascii="Liberation Sans" w:hAnsi="Liberation Sans" w:eastAsia="Liberation Sans" w:cs="Liberation Sans"/>
                <w:b w:val="0"/>
                <w:color w:val="182B32"/>
                <w:sz w:val="28"/>
              </w:rPr>
              <w:t>Today I can… □ link sorry to one act that puts things right.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3" name="Picture 2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How can sorry help put things right?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sorry</w:t>
                  </w:r>
                </w:p>
                <w:p>
                  <w:pPr>
                    <w:keepLines/>
                    <w:spacing w:after="60" w:before="0" w:line="247" w:lineRule="auto"/>
                  </w:pPr>
                  <w:r>
                    <w:rPr>
                      <w:rFonts w:ascii="Liberation Sans" w:hAnsi="Liberation Sans" w:eastAsia="Liberation Sans" w:cs="Liberation Sans"/>
                      <w:b w:val="0"/>
                      <w:color w:val="182B32"/>
                      <w:sz w:val="28"/>
                    </w:rPr>
                    <w:t>words that show we know we caused harm.</w:t>
                  </w:r>
                </w:p>
                <w:p>
                  <w:pPr>
                    <w:keepLines/>
                    <w:spacing w:after="60" w:before="0" w:line="247" w:lineRule="auto"/>
                  </w:pPr>
                  <w:r>
                    <w:rPr>
                      <w:rFonts w:ascii="Liberation Sans" w:hAnsi="Liberation Sans" w:eastAsia="Liberation Sans" w:cs="Liberation Sans"/>
                      <w:b w:val="0"/>
                      <w:color w:val="182B32"/>
                      <w:sz w:val="28"/>
                    </w:rPr>
                    <w:t>A speech bubble beside a hand held open.</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4" name="Lesson diagram" descr="A speech bubble beside a hand held open."/>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65000" y="90000"/>
                                    <ns0:ext cx="72000" cy="90000"/>
                                  </ns0:xfrm>
                                  <ns0:custGeom>
                                    <ns0:avLst/>
                                    <ns0:gdLst/>
                                    <ns0:ahLst/>
                                    <ns0:cxnLst/>
                                    <ns0:rect l="0" t="0" r="r" b="b"/>
                                    <ns0:pathLst>
                                      <ns0:path w="72000" h="90000">
                                        <ns0:moveTo>
                                          <ns0:pt x="0" y="45000"/>
                                        </ns0:moveTo>
                                        <ns0:lnTo>
                                          <ns0:pt x="0" y="16000"/>
                                        </ns0:lnTo>
                                        <ns0:lnTo>
                                          <ns0:pt x="12000" y="16000"/>
                                        </ns0:lnTo>
                                        <ns0:lnTo>
                                          <ns0:pt x="12000" y="40000"/>
                                        </ns0:lnTo>
                                        <ns0:lnTo>
                                          <ns0:pt x="20000" y="0"/>
                                        </ns0:lnTo>
                                        <ns0:lnTo>
                                          <ns0:pt x="32000" y="0"/>
                                        </ns0:lnTo>
                                        <ns0:lnTo>
                                          <ns0:pt x="32000" y="40000"/>
                                        </ns0:lnTo>
                                        <ns0:lnTo>
                                          <ns0:pt x="40000" y="5000"/>
                                        </ns0:lnTo>
                                        <ns0:lnTo>
                                          <ns0:pt x="52000" y="5000"/>
                                        </ns0:lnTo>
                                        <ns0:lnTo>
                                          <ns0:pt x="52000" y="44000"/>
                                        </ns0:lnTo>
                                        <ns0:lnTo>
                                          <ns0:pt x="60000" y="20000"/>
                                        </ns0:lnTo>
                                        <ns0:lnTo>
                                          <ns0:pt x="72000" y="20000"/>
                                        </ns0:lnTo>
                                        <ns0:lnTo>
                                          <ns0:pt x="72000" y="60000"/>
                                        </ns0:lnTo>
                                        <ns0:lnTo>
                                          <ns0:pt x="50000" y="90000"/>
                                        </ns0:lnTo>
                                        <ns0:lnTo>
                                          <ns0:pt x="18000" y="9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90000" y="25000"/>
                                    <ns0:ext cx="220000" cy="122000"/>
                                  </ns0:xfrm>
                                  <ns0:custGeom>
                                    <ns0:avLst/>
                                    <ns0:gdLst/>
                                    <ns0:ahLst/>
                                    <ns0:cxnLst/>
                                    <ns0:rect l="0" t="0" r="r" b="b"/>
                                    <ns0:pathLst>
                                      <ns0:path w="220000" h="122000">
                                        <ns0:moveTo>
                                          <ns0:pt x="0" y="0"/>
                                        </ns0:moveTo>
                                        <ns0:lnTo>
                                          <ns0:pt x="220000" y="0"/>
                                        </ns0:lnTo>
                                        <ns0:lnTo>
                                          <ns0:pt x="220000" y="87000"/>
                                        </ns0:lnTo>
                                        <ns0:lnTo>
                                          <ns0:pt x="75000" y="87000"/>
                                        </ns0:lnTo>
                                        <ns0:lnTo>
                                          <ns0:pt x="35000" y="122000"/>
                                        </ns0:lnTo>
                                        <ns0:lnTo>
                                          <ns0:pt x="40000" y="87000"/>
                                        </ns0:lnTo>
                                        <ns0:lnTo>
                                          <ns0:pt x="0" y="87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3 · BUILD-RE-S1-W03 · Date __________</w:t>
            </w:r>
          </w:p>
          <w:p>
            <w:pPr>
              <w:spacing w:after="40"/>
            </w:pPr>
            <w:r>
              <w:rPr>
                <w:rFonts w:ascii="Liberation Sans" w:hAnsi="Liberation Sans" w:eastAsia="Liberation Sans" w:cs="Liberation Sans"/>
                <w:b/>
                <w:color w:val="182B32"/>
                <w:sz w:val="32"/>
              </w:rPr>
              <w:t>How can sorry help put things right?</w:t>
            </w:r>
          </w:p>
          <w:p>
            <w:pPr>
              <w:spacing w:after="40"/>
              <w:shd w:fill="FFE4C8"/>
            </w:pPr>
            <w:r>
              <w:rPr>
                <w:rFonts w:ascii="Liberation Sans" w:hAnsi="Liberation Sans" w:eastAsia="Liberation Sans" w:cs="Liberation Sans"/>
                <w:b w:val="0"/>
                <w:color w:val="182B32"/>
                <w:sz w:val="28"/>
              </w:rPr>
              <w:t>Today I can… □ link sorry to one act that puts things right.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5" name="Picture 2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repair</w:t>
                  </w:r>
                </w:p>
                <w:p>
                  <w:pPr>
                    <w:keepLines/>
                    <w:spacing w:after="60" w:before="0" w:line="247" w:lineRule="auto"/>
                  </w:pPr>
                  <w:r>
                    <w:rPr>
                      <w:rFonts w:ascii="Liberation Sans" w:hAnsi="Liberation Sans" w:eastAsia="Liberation Sans" w:cs="Liberation Sans"/>
                      <w:b w:val="0"/>
                      <w:color w:val="182B32"/>
                      <w:sz w:val="28"/>
                    </w:rPr>
                    <w:t>help put things right.</w:t>
                  </w:r>
                </w:p>
                <w:p>
                  <w:pPr>
                    <w:keepLines/>
                    <w:spacing w:after="60" w:before="0" w:line="247" w:lineRule="auto"/>
                  </w:pPr>
                  <w:r>
                    <w:rPr>
                      <w:rFonts w:ascii="Liberation Sans" w:hAnsi="Liberation Sans" w:eastAsia="Liberation Sans" w:cs="Liberation Sans"/>
                      <w:b w:val="0"/>
                      <w:color w:val="182B32"/>
                      <w:sz w:val="28"/>
                    </w:rPr>
                    <w:t>Two halves of a torn paper joined by a strip.</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6" name="Lesson diagram" descr="Two halves of a torn paper joined by a strip."/>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15000" y="35000"/>
                                    <ns0:ext cx="188000" cy="147000"/>
                                  </ns0:xfrm>
                                  <ns0:custGeom>
                                    <ns0:avLst/>
                                    <ns0:gdLst/>
                                    <ns0:ahLst/>
                                    <ns0:cxnLst/>
                                    <ns0:rect l="0" t="0" r="r" b="b"/>
                                    <ns0:pathLst>
                                      <ns0:path w="188000" h="147000">
                                        <ns0:moveTo>
                                          <ns0:pt x="0" y="0"/>
                                        </ns0:moveTo>
                                        <ns0:lnTo>
                                          <ns0:pt x="180000" y="0"/>
                                        </ns0:lnTo>
                                        <ns0:lnTo>
                                          <ns0:pt x="163000" y="34000"/>
                                        </ns0:lnTo>
                                        <ns0:lnTo>
                                          <ns0:pt x="188000" y="70000"/>
                                        </ns0:lnTo>
                                        <ns0:lnTo>
                                          <ns0:pt x="165000" y="108000"/>
                                        </ns0:lnTo>
                                        <ns0:lnTo>
                                          <ns0:pt x="183000" y="147000"/>
                                        </ns0:lnTo>
                                        <ns0:lnTo>
                                          <ns0:pt x="0" y="147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90000" y="35000"/>
                                    <ns0:ext cx="195000" cy="147000"/>
                                  </ns0:xfrm>
                                  <ns0:custGeom>
                                    <ns0:avLst/>
                                    <ns0:gdLst/>
                                    <ns0:ahLst/>
                                    <ns0:cxnLst/>
                                    <ns0:rect l="0" t="0" r="r" b="b"/>
                                    <ns0:pathLst>
                                      <ns0:path w="195000" h="147000">
                                        <ns0:moveTo>
                                          <ns0:pt x="17000" y="0"/>
                                        </ns0:moveTo>
                                        <ns0:lnTo>
                                          <ns0:pt x="195000" y="0"/>
                                        </ns0:lnTo>
                                        <ns0:lnTo>
                                          <ns0:pt x="195000" y="147000"/>
                                        </ns0:lnTo>
                                        <ns0:lnTo>
                                          <ns0:pt x="20000" y="147000"/>
                                        </ns0:lnTo>
                                        <ns0:lnTo>
                                          <ns0:pt x="2000" y="108000"/>
                                        </ns0:lnTo>
                                        <ns0:lnTo>
                                          <ns0:pt x="25000" y="70000"/>
                                        </ns0:lnTo>
                                        <ns0:lnTo>
                                          <ns0:pt x="0" y="34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65000" y="83000"/>
                                    <ns0:ext cx="65000" cy="38000"/>
                                  </ns0:xfrm>
                                  <ns0:custGeom>
                                    <ns0:avLst/>
                                    <ns0:gdLst/>
                                    <ns0:ahLst/>
                                    <ns0:cxnLst/>
                                    <ns0:rect l="0" t="0" r="r" b="b"/>
                                    <ns0:pathLst>
                                      <ns0:path w="65000" h="38000">
                                        <ns0:moveTo>
                                          <ns0:pt x="0" y="0"/>
                                        </ns0:moveTo>
                                        <ns0:lnTo>
                                          <ns0:pt x="65000" y="0"/>
                                        </ns0:lnTo>
                                        <ns0:lnTo>
                                          <ns0:pt x="65000" y="38000"/>
                                        </ns0:lnTo>
                                        <ns0:lnTo>
                                          <ns0:pt x="0" y="38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3 · BUILD-RE-S1-W03 · Date __________</w:t>
            </w:r>
          </w:p>
          <w:p>
            <w:pPr>
              <w:spacing w:after="40"/>
            </w:pPr>
            <w:r>
              <w:rPr>
                <w:rFonts w:ascii="Liberation Sans" w:hAnsi="Liberation Sans" w:eastAsia="Liberation Sans" w:cs="Liberation Sans"/>
                <w:b/>
                <w:color w:val="182B32"/>
                <w:sz w:val="32"/>
              </w:rPr>
              <w:t>How can sorry help put things right?</w:t>
            </w:r>
          </w:p>
          <w:p>
            <w:pPr>
              <w:spacing w:after="40"/>
              <w:shd w:fill="FFE4C8"/>
            </w:pPr>
            <w:r>
              <w:rPr>
                <w:rFonts w:ascii="Liberation Sans" w:hAnsi="Liberation Sans" w:eastAsia="Liberation Sans" w:cs="Liberation Sans"/>
                <w:b w:val="0"/>
                <w:color w:val="182B32"/>
                <w:sz w:val="28"/>
              </w:rPr>
              <w:t>Today I can… □ link sorry to one act that puts things right.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7" name="Picture 2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respect</w:t>
                  </w:r>
                </w:p>
                <w:p>
                  <w:pPr>
                    <w:keepLines/>
                    <w:spacing w:after="60" w:before="0" w:line="247" w:lineRule="auto"/>
                  </w:pPr>
                  <w:r>
                    <w:rPr>
                      <w:rFonts w:ascii="Liberation Sans" w:hAnsi="Liberation Sans" w:eastAsia="Liberation Sans" w:cs="Liberation Sans"/>
                      <w:b w:val="0"/>
                      <w:color w:val="182B32"/>
                      <w:sz w:val="28"/>
                    </w:rPr>
                    <w:t>take another person’s choice seriously.</w:t>
                  </w:r>
                </w:p>
                <w:p>
                  <w:pPr>
                    <w:keepLines/>
                    <w:spacing w:after="60" w:before="0" w:line="247" w:lineRule="auto"/>
                  </w:pPr>
                  <w:r>
                    <w:rPr>
                      <w:rFonts w:ascii="Liberation Sans" w:hAnsi="Liberation Sans" w:eastAsia="Liberation Sans" w:cs="Liberation Sans"/>
                      <w:b w:val="0"/>
                      <w:color w:val="182B32"/>
                      <w:sz w:val="28"/>
                    </w:rPr>
                    <w:t>Two person shapes with space between them.</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8" name="Lesson diagram" descr="Two person shapes with space between them."/>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40000" y="25000"/>
                                    <ns0:ext cx="40000" cy="40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160000" y="66000"/>
                                    <ns0:ext cx="1" cy="70000"/>
                                  </ns0:xfrm>
                                  <ns0:prstGeom prst="line">
                                    <ns0:avLst/>
                                  </ns0:prstGeom>
                                  <ns0:noFill/>
                                  <ns0:ln w="32914">
                                    <ns0:solidFill>
                                      <ns0:srgbClr val="17324d"/>
                                    </ns0:solidFill>
                                  </ns0:ln>
                                </wps:spPr>
                                <wps:bodyPr lIns="0" tIns="0" rIns="0" bIns="0" anchor="t">
                                  <ns0:noAutofit/>
                                </wps:bodyPr>
                              </wps:wsp>
                              <wps:wsp>
                                <wps:cNvSpPr txBox="0"/>
                                <wps:spPr>
                                  <ns0:xfrm>
                                    <ns0:off x="122000" y="92000"/>
                                    <ns0:ext cx="76000" cy="1"/>
                                  </ns0:xfrm>
                                  <ns0:prstGeom prst="line">
                                    <ns0:avLst/>
                                  </ns0:prstGeom>
                                  <ns0:noFill/>
                                  <ns0:ln w="32914">
                                    <ns0:solidFill>
                                      <ns0:srgbClr val="17324d"/>
                                    </ns0:solidFill>
                                  </ns0:ln>
                                </wps:spPr>
                                <wps:bodyPr lIns="0" tIns="0" rIns="0" bIns="0" anchor="t">
                                  <ns0:noAutofit/>
                                </wps:bodyPr>
                              </wps:wsp>
                              <wps:wsp>
                                <wps:cNvSpPr txBox="0"/>
                                <wps:spPr>
                                  <ns0:xfrm flipH="1">
                                    <ns0:off x="130000" y="136000"/>
                                    <ns0:ext cx="30000" cy="49000"/>
                                  </ns0:xfrm>
                                  <ns0:prstGeom prst="line">
                                    <ns0:avLst/>
                                  </ns0:prstGeom>
                                  <ns0:noFill/>
                                  <ns0:ln w="32914">
                                    <ns0:solidFill>
                                      <ns0:srgbClr val="17324d"/>
                                    </ns0:solidFill>
                                  </ns0:ln>
                                </wps:spPr>
                                <wps:bodyPr lIns="0" tIns="0" rIns="0" bIns="0" anchor="t">
                                  <ns0:noAutofit/>
                                </wps:bodyPr>
                              </wps:wsp>
                              <wps:wsp>
                                <wps:cNvSpPr txBox="0"/>
                                <wps:spPr>
                                  <ns0:xfrm>
                                    <ns0:off x="160000" y="136000"/>
                                    <ns0:ext cx="30000" cy="49000"/>
                                  </ns0:xfrm>
                                  <ns0:prstGeom prst="line">
                                    <ns0:avLst/>
                                  </ns0:prstGeom>
                                  <ns0:noFill/>
                                  <ns0:ln w="32914">
                                    <ns0:solidFill>
                                      <ns0:srgbClr val="17324d"/>
                                    </ns0:solidFill>
                                  </ns0:ln>
                                </wps:spPr>
                                <wps:bodyPr lIns="0" tIns="0" rIns="0" bIns="0" anchor="t">
                                  <ns0:noAutofit/>
                                </wps:bodyPr>
                              </wps:wsp>
                              <wps:wsp>
                                <wps:cNvSpPr txBox="0"/>
                                <wps:spPr>
                                  <ns0:xfrm>
                                    <ns0:off x="420000" y="25000"/>
                                    <ns0:ext cx="40000" cy="40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440000" y="66000"/>
                                    <ns0:ext cx="1" cy="70000"/>
                                  </ns0:xfrm>
                                  <ns0:prstGeom prst="line">
                                    <ns0:avLst/>
                                  </ns0:prstGeom>
                                  <ns0:noFill/>
                                  <ns0:ln w="32914">
                                    <ns0:solidFill>
                                      <ns0:srgbClr val="17324d"/>
                                    </ns0:solidFill>
                                  </ns0:ln>
                                </wps:spPr>
                                <wps:bodyPr lIns="0" tIns="0" rIns="0" bIns="0" anchor="t">
                                  <ns0:noAutofit/>
                                </wps:bodyPr>
                              </wps:wsp>
                              <wps:wsp>
                                <wps:cNvSpPr txBox="0"/>
                                <wps:spPr>
                                  <ns0:xfrm>
                                    <ns0:off x="402000" y="92000"/>
                                    <ns0:ext cx="76000" cy="1"/>
                                  </ns0:xfrm>
                                  <ns0:prstGeom prst="line">
                                    <ns0:avLst/>
                                  </ns0:prstGeom>
                                  <ns0:noFill/>
                                  <ns0:ln w="32914">
                                    <ns0:solidFill>
                                      <ns0:srgbClr val="17324d"/>
                                    </ns0:solidFill>
                                  </ns0:ln>
                                </wps:spPr>
                                <wps:bodyPr lIns="0" tIns="0" rIns="0" bIns="0" anchor="t">
                                  <ns0:noAutofit/>
                                </wps:bodyPr>
                              </wps:wsp>
                              <wps:wsp>
                                <wps:cNvSpPr txBox="0"/>
                                <wps:spPr>
                                  <ns0:xfrm flipH="1">
                                    <ns0:off x="410000" y="136000"/>
                                    <ns0:ext cx="30000" cy="49000"/>
                                  </ns0:xfrm>
                                  <ns0:prstGeom prst="line">
                                    <ns0:avLst/>
                                  </ns0:prstGeom>
                                  <ns0:noFill/>
                                  <ns0:ln w="32914">
                                    <ns0:solidFill>
                                      <ns0:srgbClr val="17324d"/>
                                    </ns0:solidFill>
                                  </ns0:ln>
                                </wps:spPr>
                                <wps:bodyPr lIns="0" tIns="0" rIns="0" bIns="0" anchor="t">
                                  <ns0:noAutofit/>
                                </wps:bodyPr>
                              </wps:wsp>
                              <wps:wsp>
                                <wps:cNvSpPr txBox="0"/>
                                <wps:spPr>
                                  <ns0:xfrm>
                                    <ns0:off x="440000" y="136000"/>
                                    <ns0:ext cx="30000" cy="49000"/>
                                  </ns0:xfrm>
                                  <ns0:prstGeom prst="line">
                                    <ns0:avLst/>
                                  </ns0:prstGeom>
                                  <ns0:no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3 · BUILD-RE-S1-W03 · Date __________</w:t>
            </w:r>
          </w:p>
          <w:p>
            <w:pPr>
              <w:spacing w:after="40"/>
            </w:pPr>
            <w:r>
              <w:rPr>
                <w:rFonts w:ascii="Liberation Sans" w:hAnsi="Liberation Sans" w:eastAsia="Liberation Sans" w:cs="Liberation Sans"/>
                <w:b/>
                <w:color w:val="182B32"/>
                <w:sz w:val="32"/>
              </w:rPr>
              <w:t>How can sorry help put things right?</w:t>
            </w:r>
          </w:p>
          <w:p>
            <w:pPr>
              <w:spacing w:after="40"/>
              <w:shd w:fill="FFE4C8"/>
            </w:pPr>
            <w:r>
              <w:rPr>
                <w:rFonts w:ascii="Liberation Sans" w:hAnsi="Liberation Sans" w:eastAsia="Liberation Sans" w:cs="Liberation Sans"/>
                <w:b w:val="0"/>
                <w:color w:val="182B32"/>
                <w:sz w:val="28"/>
              </w:rPr>
              <w:t>Today I can… □ link sorry to one act that puts things right.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9" name="Picture 2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We Do</w:t>
                  </w:r>
                </w:p>
                <w:p>
                  <w:pPr>
                    <w:keepLines/>
                    <w:spacing w:after="60" w:before="0" w:line="247" w:lineRule="auto"/>
                  </w:pPr>
                  <w:r>
                    <w:rPr>
                      <w:rFonts w:ascii="Liberation Sans" w:hAnsi="Liberation Sans" w:eastAsia="Liberation Sans" w:cs="Liberation Sans"/>
                      <w:b w:val="0"/>
                      <w:color w:val="182B32"/>
                      <w:sz w:val="28"/>
                    </w:rPr>
                    <w:t>Show one act that helps put this mistake right. Link it to sorry. Show how the other person keeps a choice.</w:t>
                  </w:r>
                </w:p>
                <w:p>
                  <w:pPr>
                    <w:keepLines/>
                    <w:spacing w:after="60" w:before="0" w:line="247" w:lineRule="auto"/>
                  </w:pPr>
                  <w:r>
                    <w:rPr>
                      <w:rFonts w:ascii="Liberation Sans" w:hAnsi="Liberation Sans" w:eastAsia="Liberation Sans" w:cs="Liberation Sans"/>
                      <w:b w:val="0"/>
                      <w:color w:val="182B32"/>
                      <w:sz w:val="28"/>
                    </w:rPr>
                    <w:t>Have a quiet try before the class check. You may pass.</w:t>
                  </w:r>
                </w:p>
                <w:p>
                  <w:pPr>
                    <w:keepLines/>
                    <w:spacing w:after="60" w:before="0" w:line="247" w:lineRule="auto"/>
                  </w:pPr>
                  <w:r>
                    <w:rPr>
                      <w:rFonts w:ascii="Liberation Sans" w:hAnsi="Liberation Sans" w:eastAsia="Liberation Sans" w:cs="Liberation Sans"/>
                      <w:b w:val="0"/>
                      <w:color w:val="182B32"/>
                      <w:sz w:val="28"/>
                    </w:rPr>
                    <w:t>Guided record: My first try [ ] / My own word or mark [ ] / My check [ ].</w:t>
                  </w:r>
                </w:p>
                <w:p>
                  <w:pPr>
                    <w:keepLines/>
                    <w:spacing w:after="60" w:before="0" w:line="247" w:lineRule="auto"/>
                  </w:pPr>
                  <w:r>
                    <w:rPr>
                      <w:rFonts w:ascii="Liberation Sans" w:hAnsi="Liberation Sans" w:eastAsia="Liberation Sans" w:cs="Liberation Sans"/>
                      <w:b w:val="0"/>
                      <w:color w:val="182B32"/>
                      <w:sz w:val="28"/>
                    </w:rPr>
                    <w:t>In your book: Keep one guided try and one word or mark of your own.</w:t>
                  </w:r>
                </w:p>
                <w:tbl>
                  <w:tblPr>
                    <w:tblW w:type="auto" w:w="0"/>
                    <w:tblLayout w:type="fixed"/>
                    <w:tblLook w:firstColumn="1" w:firstRow="1" w:lastColumn="0" w:lastRow="0" w:noHBand="0" w:noVBand="1" w:val="04A0"/>
                  </w:tblPr>
                  <w:tblGrid>
                    <w:gridCol w:w="9694"/>
                  </w:tblGrid>
                  <w:tr>
                    <w:trPr>
                      <w:trHeight w:val="850"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Main source — story/case cards</w:t>
                        </w:r>
                      </w:p>
                      <w:p>
                        <w:pPr>
                          <w:keepLines/>
                          <w:spacing w:after="60" w:before="0" w:line="247" w:lineRule="auto"/>
                        </w:pPr>
                        <w:r>
                          <w:rPr>
                            <w:rFonts w:ascii="Liberation Sans" w:hAnsi="Liberation Sans" w:eastAsia="Liberation Sans" w:cs="Liberation Sans"/>
                            <w:b w:val="0"/>
                            <w:color w:val="182B32"/>
                            <w:sz w:val="28"/>
                          </w:rPr>
                          <w:t>Made-up case: A person bumps a table by mistake. A stack of someone else’s paper falls.</w:t>
                        </w:r>
                      </w:p>
                      <w:p>
                        <w:pPr>
                          <w:keepLines/>
                          <w:spacing w:after="60" w:before="0" w:line="247" w:lineRule="auto"/>
                        </w:pPr>
                        <w:r>
                          <w:rPr>
                            <w:rFonts w:ascii="Liberation Sans" w:hAnsi="Liberation Sans" w:eastAsia="Liberation Sans" w:cs="Liberation Sans"/>
                            <w:b w:val="0"/>
                            <w:color w:val="182B32"/>
                            <w:sz w:val="28"/>
                          </w:rPr>
                          <w:t>The person says, “I am sorry I knocked your paper down.” They ask if help is wanted. The owner says yes. The person helps stack the paper.</w:t>
                        </w:r>
                      </w:p>
                      <w:p>
                        <w:pPr>
                          <w:keepLines/>
                          <w:spacing w:after="60" w:before="0" w:line="247" w:lineRule="auto"/>
                        </w:pPr>
                        <w:r>
                          <w:rPr>
                            <w:rFonts w:ascii="Liberation Sans" w:hAnsi="Liberation Sans" w:eastAsia="Liberation Sans" w:cs="Liberation Sans"/>
                            <w:b w:val="0"/>
                            <w:color w:val="182B32"/>
                            <w:sz w:val="28"/>
                          </w:rPr>
                          <w:t>The owner does not have to say it is fine or forgive. They may still feel upset. No one has to share a real mistake.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Picture access — Starter observation</w:t>
                        </w:r>
                      </w:p>
                      <w:p>
                        <w:pPr>
                          <w:keepLines/>
                          <w:spacing w:after="60" w:before="0" w:line="247" w:lineRule="auto"/>
                        </w:pPr>
                        <w:r>
                          <w:rPr>
                            <w:rFonts w:ascii="Liberation Sans" w:hAnsi="Liberation Sans" w:eastAsia="Liberation Sans" w:cs="Liberation Sans"/>
                            <w:b w:val="0"/>
                            <w:color w:val="182B32"/>
                            <w:sz w:val="28"/>
                          </w:rPr>
                          <w:t>Paper lies by a table. One person has an open hand and a speech bubble. A second picture shows paper stacked again. This is an invented case.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3 · BUILD-RE-S1-W03 · Date __________</w:t>
            </w:r>
          </w:p>
          <w:p>
            <w:pPr>
              <w:spacing w:after="40"/>
            </w:pPr>
            <w:r>
              <w:rPr>
                <w:rFonts w:ascii="Liberation Sans" w:hAnsi="Liberation Sans" w:eastAsia="Liberation Sans" w:cs="Liberation Sans"/>
                <w:b/>
                <w:color w:val="182B32"/>
                <w:sz w:val="32"/>
              </w:rPr>
              <w:t>How can sorry help put things right?</w:t>
            </w:r>
          </w:p>
          <w:p>
            <w:pPr>
              <w:spacing w:after="40"/>
              <w:shd w:fill="FFE4C8"/>
            </w:pPr>
            <w:r>
              <w:rPr>
                <w:rFonts w:ascii="Liberation Sans" w:hAnsi="Liberation Sans" w:eastAsia="Liberation Sans" w:cs="Liberation Sans"/>
                <w:b w:val="0"/>
                <w:color w:val="182B32"/>
                <w:sz w:val="28"/>
              </w:rPr>
              <w:t>Today I can… □ link sorry to one act that puts things right.</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0" name="Picture 3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Model source — I Do only</w:t>
                        </w:r>
                      </w:p>
                      <w:p>
                        <w:pPr>
                          <w:keepLines/>
                          <w:spacing w:after="60" w:before="0" w:line="247" w:lineRule="auto"/>
                        </w:pPr>
                        <w:r>
                          <w:rPr>
                            <w:rFonts w:ascii="Liberation Sans" w:hAnsi="Liberation Sans" w:eastAsia="Liberation Sans" w:cs="Liberation Sans"/>
                            <w:b w:val="0"/>
                            <w:color w:val="182B32"/>
                            <w:sz w:val="28"/>
                          </w:rPr>
                          <w:t>Made-up model case: A person draws on someone else’s card by mistake. They name what they did, say sorry and offer a new blank card. The owner chooses the new card.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Class source — We Do only</w:t>
                        </w:r>
                      </w:p>
                      <w:p>
                        <w:pPr>
                          <w:keepLines/>
                          <w:spacing w:after="60" w:before="0" w:line="247" w:lineRule="auto"/>
                        </w:pPr>
                        <w:r>
                          <w:rPr>
                            <w:rFonts w:ascii="Liberation Sans" w:hAnsi="Liberation Sans" w:eastAsia="Liberation Sans" w:cs="Liberation Sans"/>
                            <w:b w:val="0"/>
                            <w:color w:val="182B32"/>
                            <w:sz w:val="28"/>
                          </w:rPr>
                          <w:t>Made-up class case: A person talks over someone’s turn. They say sorry, stop and offer the turn back. The other person chooses whether to speak now.</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Recall strip — after the first Arrival try only</w:t>
                  </w:r>
                </w:p>
                <w:p>
                  <w:pPr>
                    <w:keepLines/>
                    <w:spacing w:after="60" w:before="0" w:line="247" w:lineRule="auto"/>
                  </w:pPr>
                  <w:r>
                    <w:rPr>
                      <w:rFonts w:ascii="Liberation Sans" w:hAnsi="Liberation Sans" w:eastAsia="Liberation Sans" w:cs="Liberation Sans"/>
                      <w:b w:val="0"/>
                      <w:color w:val="182B32"/>
                      <w:sz w:val="28"/>
                    </w:rPr>
                    <w:t>Keep covered until after the first try.</w:t>
                  </w:r>
                </w:p>
                <w:p>
                  <w:pPr>
                    <w:keepLines/>
                    <w:spacing w:after="60" w:before="0" w:line="247" w:lineRule="auto"/>
                  </w:pPr>
                  <w:r>
                    <w:rPr>
                      <w:rFonts w:ascii="Liberation Sans" w:hAnsi="Liberation Sans" w:eastAsia="Liberation Sans" w:cs="Liberation Sans"/>
                      <w:b w:val="0"/>
                      <w:color w:val="182B32"/>
                      <w:sz w:val="28"/>
                    </w:rPr>
                    <w:t>We chose returning the shape card as fair. Hiding it stopped the owner using their work. We judged the act, not the whole person.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3 · BUILD-RE-S1-W03 · Date __________</w:t>
            </w:r>
          </w:p>
          <w:p>
            <w:pPr>
              <w:spacing w:after="40"/>
            </w:pPr>
            <w:r>
              <w:rPr>
                <w:rFonts w:ascii="Liberation Sans" w:hAnsi="Liberation Sans" w:eastAsia="Liberation Sans" w:cs="Liberation Sans"/>
                <w:b/>
                <w:color w:val="182B32"/>
                <w:sz w:val="26"/>
              </w:rPr>
              <w:t>How can sorry help put things right?</w:t>
            </w:r>
          </w:p>
          <w:p>
            <w:pPr>
              <w:spacing w:after="40"/>
              <w:shd w:fill="FFE4C8"/>
            </w:pPr>
            <w:r>
              <w:rPr>
                <w:rFonts w:ascii="Liberation Sans" w:hAnsi="Liberation Sans" w:eastAsia="Liberation Sans" w:cs="Liberation Sans"/>
                <w:b w:val="0"/>
                <w:color w:val="182B32"/>
                <w:sz w:val="22"/>
              </w:rPr>
              <w:t>Today I can… □ link sorry to one act that puts things right.</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1" name="Picture 3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Supported</w:t>
                  </w:r>
                </w:p>
                <w:p>
                  <w:pPr>
                    <w:keepLines/>
                    <w:spacing w:after="60" w:before="0" w:line="247" w:lineRule="auto"/>
                  </w:pPr>
                  <w:r>
                    <w:rPr>
                      <w:rFonts w:ascii="Liberation Sans" w:hAnsi="Liberation Sans" w:eastAsia="Liberation Sans" w:cs="Liberation Sans"/>
                      <w:b w:val="0"/>
                      <w:color w:val="182B32"/>
                      <w:sz w:val="22"/>
                    </w:rPr>
                    <w:t>1. Returned.</w:t>
                  </w:r>
                </w:p>
                <w:p>
                  <w:pPr>
                    <w:keepLines/>
                    <w:spacing w:after="60" w:before="0" w:line="247" w:lineRule="auto"/>
                  </w:pPr>
                  <w:r>
                    <w:rPr>
                      <w:rFonts w:ascii="Liberation Sans" w:hAnsi="Liberation Sans" w:eastAsia="Liberation Sans" w:cs="Liberation Sans"/>
                      <w:b w:val="0"/>
                      <w:color w:val="182B32"/>
                      <w:sz w:val="22"/>
                    </w:rPr>
                    <w:t>2. Stopped them using it.</w:t>
                  </w:r>
                </w:p>
                <w:p>
                  <w:pPr>
                    <w:keepLines/>
                    <w:spacing w:after="60" w:before="0" w:line="247" w:lineRule="auto"/>
                  </w:pPr>
                  <w:r>
                    <w:rPr>
                      <w:rFonts w:ascii="Liberation Sans" w:hAnsi="Liberation Sans" w:eastAsia="Liberation Sans" w:cs="Liberation Sans"/>
                      <w:b w:val="0"/>
                      <w:color w:val="182B32"/>
                      <w:sz w:val="22"/>
                    </w:rPr>
                    <w:t>3. The act.</w:t>
                  </w:r>
                </w:p>
                <w:p>
                  <w:pPr>
                    <w:keepLines/>
                    <w:spacing w:after="60" w:before="0" w:line="247" w:lineRule="auto"/>
                  </w:pPr>
                  <w:r>
                    <w:rPr>
                      <w:rFonts w:ascii="Liberation Sans" w:hAnsi="Liberation Sans" w:eastAsia="Liberation Sans" w:cs="Liberation Sans"/>
                      <w:b w:val="0"/>
                      <w:color w:val="182B32"/>
                      <w:sz w:val="22"/>
                    </w:rPr>
                    <w:t>4. Yes; prior idea accepted.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Standard</w:t>
                  </w:r>
                </w:p>
                <w:p>
                  <w:pPr>
                    <w:keepLines/>
                    <w:spacing w:after="60" w:before="0" w:line="247" w:lineRule="auto"/>
                  </w:pPr>
                  <w:r>
                    <w:rPr>
                      <w:rFonts w:ascii="Liberation Sans" w:hAnsi="Liberation Sans" w:eastAsia="Liberation Sans" w:cs="Liberation Sans"/>
                      <w:b w:val="0"/>
                      <w:color w:val="182B32"/>
                      <w:sz w:val="22"/>
                    </w:rPr>
                    <w:t>1. Return it to its owner.</w:t>
                  </w:r>
                </w:p>
                <w:p>
                  <w:pPr>
                    <w:keepLines/>
                    <w:spacing w:after="60" w:before="0" w:line="247" w:lineRule="auto"/>
                  </w:pPr>
                  <w:r>
                    <w:rPr>
                      <w:rFonts w:ascii="Liberation Sans" w:hAnsi="Liberation Sans" w:eastAsia="Liberation Sans" w:cs="Liberation Sans"/>
                      <w:b w:val="0"/>
                      <w:color w:val="182B32"/>
                      <w:sz w:val="22"/>
                    </w:rPr>
                    <w:t>2. It stopped the owner using their work.</w:t>
                  </w:r>
                </w:p>
                <w:p>
                  <w:pPr>
                    <w:keepLines/>
                    <w:spacing w:after="60" w:before="0" w:line="247" w:lineRule="auto"/>
                  </w:pPr>
                  <w:r>
                    <w:rPr>
                      <w:rFonts w:ascii="Liberation Sans" w:hAnsi="Liberation Sans" w:eastAsia="Liberation Sans" w:cs="Liberation Sans"/>
                      <w:b w:val="0"/>
                      <w:color w:val="182B32"/>
                      <w:sz w:val="22"/>
                    </w:rPr>
                    <w:t>3. No; judge the act without labelling the whole person.</w:t>
                  </w:r>
                </w:p>
                <w:p>
                  <w:pPr>
                    <w:keepLines/>
                    <w:spacing w:after="60" w:before="0" w:line="247" w:lineRule="auto"/>
                  </w:pPr>
                  <w:r>
                    <w:rPr>
                      <w:rFonts w:ascii="Liberation Sans" w:hAnsi="Liberation Sans" w:eastAsia="Liberation Sans" w:cs="Liberation Sans"/>
                      <w:b w:val="0"/>
                      <w:color w:val="182B32"/>
                      <w:sz w:val="22"/>
                    </w:rPr>
                    <w:t>4. Name it, listen, repair or another sensible prior idea.</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Stretch</w:t>
                  </w:r>
                </w:p>
                <w:p>
                  <w:pPr>
                    <w:keepLines/>
                    <w:spacing w:after="60" w:before="0" w:line="247" w:lineRule="auto"/>
                  </w:pPr>
                  <w:r>
                    <w:rPr>
                      <w:rFonts w:ascii="Liberation Sans" w:hAnsi="Liberation Sans" w:eastAsia="Liberation Sans" w:cs="Liberation Sans"/>
                      <w:b w:val="0"/>
                      <w:color w:val="182B32"/>
                      <w:sz w:val="22"/>
                    </w:rPr>
                    <w:t>1. It gave the owner access to their work.</w:t>
                  </w:r>
                </w:p>
                <w:p>
                  <w:pPr>
                    <w:keepLines/>
                    <w:spacing w:after="60" w:before="0" w:line="247" w:lineRule="auto"/>
                  </w:pPr>
                  <w:r>
                    <w:rPr>
                      <w:rFonts w:ascii="Liberation Sans" w:hAnsi="Liberation Sans" w:eastAsia="Liberation Sans" w:cs="Liberation Sans"/>
                      <w:b w:val="0"/>
                      <w:color w:val="182B32"/>
                      <w:sz w:val="22"/>
                    </w:rPr>
                    <w:t>2. It deprived the owner of their work/use of the card.</w:t>
                  </w:r>
                </w:p>
                <w:p>
                  <w:pPr>
                    <w:keepLines/>
                    <w:spacing w:after="60" w:before="0" w:line="247" w:lineRule="auto"/>
                  </w:pPr>
                  <w:r>
                    <w:rPr>
                      <w:rFonts w:ascii="Liberation Sans" w:hAnsi="Liberation Sans" w:eastAsia="Liberation Sans" w:cs="Liberation Sans"/>
                      <w:b w:val="0"/>
                      <w:color w:val="182B32"/>
                      <w:sz w:val="22"/>
                    </w:rPr>
                    <w:t>3. One act does not tell everything about a person; fair criticism addresses the act.</w:t>
                  </w:r>
                </w:p>
                <w:p>
                  <w:pPr>
                    <w:keepLines/>
                    <w:spacing w:after="60" w:before="0" w:line="247" w:lineRule="auto"/>
                  </w:pPr>
                  <w:r>
                    <w:rPr>
                      <w:rFonts w:ascii="Liberation Sans" w:hAnsi="Liberation Sans" w:eastAsia="Liberation Sans" w:cs="Liberation Sans"/>
                      <w:b w:val="0"/>
                      <w:color w:val="182B32"/>
                      <w:sz w:val="22"/>
                    </w:rPr>
                    <w:t>4. Address its effect or respect the person’s choice; prior idea.</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Supported</w:t>
                  </w:r>
                </w:p>
                <w:p>
                  <w:pPr>
                    <w:keepLines/>
                    <w:spacing w:after="60" w:before="0" w:line="247" w:lineRule="auto"/>
                  </w:pPr>
                  <w:r>
                    <w:rPr>
                      <w:rFonts w:ascii="Liberation Sans" w:hAnsi="Liberation Sans" w:eastAsia="Liberation Sans" w:cs="Liberation Sans"/>
                      <w:b w:val="0"/>
                      <w:color w:val="182B32"/>
                      <w:sz w:val="22"/>
                    </w:rPr>
                    <w:t>1. Named it: taking the other person’s seat.</w:t>
                  </w:r>
                </w:p>
                <w:p>
                  <w:pPr>
                    <w:keepLines/>
                    <w:spacing w:after="60" w:before="0" w:line="247" w:lineRule="auto"/>
                  </w:pPr>
                  <w:r>
                    <w:rPr>
                      <w:rFonts w:ascii="Liberation Sans" w:hAnsi="Liberation Sans" w:eastAsia="Liberation Sans" w:cs="Liberation Sans"/>
                      <w:b w:val="0"/>
                      <w:color w:val="182B32"/>
                      <w:sz w:val="22"/>
                    </w:rPr>
                    <w:t>2. Getting up/returning the seat and leaving the other person a choice.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Standard</w:t>
                  </w:r>
                </w:p>
                <w:p>
                  <w:pPr>
                    <w:keepLines/>
                    <w:spacing w:after="60" w:before="0" w:line="247" w:lineRule="auto"/>
                  </w:pPr>
                  <w:r>
                    <w:rPr>
                      <w:rFonts w:ascii="Liberation Sans" w:hAnsi="Liberation Sans" w:eastAsia="Liberation Sans" w:cs="Liberation Sans"/>
                      <w:b w:val="0"/>
                      <w:color w:val="182B32"/>
                      <w:sz w:val="22"/>
                    </w:rPr>
                    <w:t>1. Recognition of taking the other person’s seat.</w:t>
                  </w:r>
                </w:p>
                <w:p>
                  <w:pPr>
                    <w:keepLines/>
                    <w:spacing w:after="60" w:before="0" w:line="247" w:lineRule="auto"/>
                  </w:pPr>
                  <w:r>
                    <w:rPr>
                      <w:rFonts w:ascii="Liberation Sans" w:hAnsi="Liberation Sans" w:eastAsia="Liberation Sans" w:cs="Liberation Sans"/>
                      <w:b w:val="0"/>
                      <w:color w:val="182B32"/>
                      <w:sz w:val="22"/>
                    </w:rPr>
                    <w:t>2. The seat becomes available to its owner, who can choose whether to sit.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Stretch</w:t>
                  </w:r>
                </w:p>
                <w:p>
                  <w:pPr>
                    <w:keepLines/>
                    <w:spacing w:after="60" w:before="0" w:line="247" w:lineRule="auto"/>
                  </w:pPr>
                  <w:r>
                    <w:rPr>
                      <w:rFonts w:ascii="Liberation Sans" w:hAnsi="Liberation Sans" w:eastAsia="Liberation Sans" w:cs="Liberation Sans"/>
                      <w:b w:val="0"/>
                      <w:color w:val="182B32"/>
                      <w:sz w:val="22"/>
                    </w:rPr>
                    <w:t>1. They acknowledge taking another person’s seat by mistake.</w:t>
                  </w:r>
                </w:p>
                <w:p>
                  <w:pPr>
                    <w:keepLines/>
                    <w:spacing w:after="60" w:before="0" w:line="247" w:lineRule="auto"/>
                  </w:pPr>
                  <w:r>
                    <w:rPr>
                      <w:rFonts w:ascii="Liberation Sans" w:hAnsi="Liberation Sans" w:eastAsia="Liberation Sans" w:cs="Liberation Sans"/>
                      <w:b w:val="0"/>
                      <w:color w:val="182B32"/>
                      <w:sz w:val="22"/>
                    </w:rPr>
                    <w:t>2. The person vacates the seat and the other person chooses whether to use it; no forgiveness demanded.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3 · BUILD-RE-S1-W03 · Date __________</w:t>
            </w:r>
          </w:p>
          <w:p>
            <w:pPr>
              <w:spacing w:after="40"/>
            </w:pPr>
            <w:r>
              <w:rPr>
                <w:rFonts w:ascii="Liberation Sans" w:hAnsi="Liberation Sans" w:eastAsia="Liberation Sans" w:cs="Liberation Sans"/>
                <w:b/>
                <w:color w:val="182B32"/>
                <w:sz w:val="26"/>
              </w:rPr>
              <w:t>How can sorry help put things right?</w:t>
            </w:r>
          </w:p>
          <w:p>
            <w:pPr>
              <w:spacing w:after="40"/>
              <w:shd w:fill="FFE4C8"/>
            </w:pPr>
            <w:r>
              <w:rPr>
                <w:rFonts w:ascii="Liberation Sans" w:hAnsi="Liberation Sans" w:eastAsia="Liberation Sans" w:cs="Liberation Sans"/>
                <w:b w:val="0"/>
                <w:color w:val="182B32"/>
                <w:sz w:val="22"/>
              </w:rPr>
              <w:t>Today I can… □ link sorry to one act that puts things right.</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2" name="Picture 3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Starter</w:t>
                  </w:r>
                </w:p>
                <w:p>
                  <w:pPr>
                    <w:keepLines/>
                    <w:spacing w:after="60" w:before="0" w:line="247" w:lineRule="auto"/>
                  </w:pPr>
                  <w:r>
                    <w:rPr>
                      <w:rFonts w:ascii="Liberation Sans" w:hAnsi="Liberation Sans" w:eastAsia="Liberation Sans" w:cs="Liberation Sans"/>
                      <w:b w:val="0"/>
                      <w:color w:val="182B32"/>
                      <w:sz w:val="22"/>
                    </w:rPr>
                    <w:t>Answer (adult): It fell from the table; accept a source-based observation only.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w:t>
                  </w:r>
                </w:p>
                <w:p>
                  <w:pPr>
                    <w:keepLines/>
                    <w:spacing w:after="60" w:before="0" w:line="247" w:lineRule="auto"/>
                  </w:pPr>
                  <w:r>
                    <w:rPr>
                      <w:rFonts w:ascii="Liberation Sans" w:hAnsi="Liberation Sans" w:eastAsia="Liberation Sans" w:cs="Liberation Sans"/>
                      <w:b w:val="0"/>
                      <w:color w:val="182B32"/>
                      <w:sz w:val="22"/>
                    </w:rPr>
                    <w:t>Answer (adult): Stop interrupting and offer the turn back; apology names interruption; person chooses whether to take the turn. No forced response or forgiveness.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You do routes</w:t>
                  </w:r>
                </w:p>
                <w:p>
                  <w:pPr>
                    <w:keepLines/>
                    <w:spacing w:after="60" w:before="0" w:line="247" w:lineRule="auto"/>
                  </w:pPr>
                  <w:r>
                    <w:rPr>
                      <w:rFonts w:ascii="Liberation Sans" w:hAnsi="Liberation Sans" w:eastAsia="Liberation Sans" w:cs="Liberation Sans"/>
                      <w:b w:val="0"/>
                      <w:color w:val="182B32"/>
                      <w:sz w:val="22"/>
                    </w:rPr>
                    <w:t>Arrival Answer (adult) fields above render staff-only. Main task: Apology acknowledges knocking paper down; agreed help stacking it addresses the effect. Respect means asking and accepting the owner’s choice, not demanding forgiveness or a smile.</w:t>
                  </w:r>
                </w:p>
                <w:p>
                  <w:pPr>
                    <w:keepLines/>
                    <w:spacing w:after="60" w:before="0" w:line="247" w:lineRule="auto"/>
                  </w:pPr>
                  <w:r>
                    <w:rPr>
                      <w:rFonts w:ascii="Liberation Sans" w:hAnsi="Liberation Sans" w:eastAsia="Liberation Sans" w:cs="Liberation Sans"/>
                      <w:b w:val="0"/>
                      <w:color w:val="182B32"/>
                      <w:sz w:val="22"/>
                    </w:rPr>
                    <w:t>Choice requires a pupil-owned word/phrase/reason as well as a selection. Scribing/pointing counts only as the pupil’s own directed response, with actual support recorded. No assertion about a pupil’s faith, private life or feelings is required.</w:t>
                  </w:r>
                </w:p>
                <w:p>
                  <w:pPr>
                    <w:keepLines/>
                    <w:spacing w:after="60" w:before="0" w:line="247" w:lineRule="auto"/>
                  </w:pPr>
                  <w:r>
                    <w:rPr>
                      <w:rFonts w:ascii="Liberation Sans" w:hAnsi="Liberation Sans" w:eastAsia="Liberation Sans" w:cs="Liberation Sans"/>
                      <w:b w:val="0"/>
                      <w:color w:val="182B32"/>
                      <w:sz w:val="22"/>
                    </w:rPr>
                    <w:t>Feedback/evidence agreement: Same-day evidence — BUILD-RE-S1-W03: the teaching adult is the designated live-capture adult. Capture a pupil-arranged/pointed caring choice with an exactly scribed reason, or the chosen record, using a work-only photo, brief clip or one-line note. Record mode, actual source access, route, I/S/C, exact prompt and before/after-model status. Audience: this adult receives the whole response, names its change or reason back and checks it before tagging. Influence: use that response to select a next teaching step; record actual influence after teaching. Upload the selected item to the evidence app the same day in the 14:10–14:30 check-out slot, labelled BUILD-RE-S1-W03. E marks capture/upload, not closure. R requires both adult receipt and a shaped next step; a photo, a refusal or completion alone never earns R. The subject lead samples weekly; BUILD’s daily expectation is not claimed met by a planned lesson.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3 · BUILD-RE-S1-W03 · Date __________</w:t>
            </w:r>
          </w:p>
          <w:p>
            <w:pPr>
              <w:spacing w:after="40"/>
            </w:pPr>
            <w:r>
              <w:rPr>
                <w:rFonts w:ascii="Liberation Sans" w:hAnsi="Liberation Sans" w:eastAsia="Liberation Sans" w:cs="Liberation Sans"/>
                <w:b/>
                <w:color w:val="182B32"/>
                <w:sz w:val="26"/>
              </w:rPr>
              <w:t>How can sorry help put things right?</w:t>
            </w:r>
          </w:p>
          <w:p>
            <w:pPr>
              <w:spacing w:after="40"/>
              <w:shd w:fill="FFE4C8"/>
            </w:pPr>
            <w:r>
              <w:rPr>
                <w:rFonts w:ascii="Liberation Sans" w:hAnsi="Liberation Sans" w:eastAsia="Liberation Sans" w:cs="Liberation Sans"/>
                <w:b w:val="0"/>
                <w:color w:val="182B32"/>
                <w:sz w:val="22"/>
              </w:rPr>
              <w:t>Today I can… □ link sorry to one act that puts things right.</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3" name="Picture 3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w:t>
                  </w:r>
                </w:p>
                <w:p>
                  <w:pPr>
                    <w:keepLines/>
                    <w:spacing w:after="60" w:before="0" w:line="247" w:lineRule="auto"/>
                  </w:pPr>
                  <w:r>
                    <w:rPr>
                      <w:rFonts w:ascii="Liberation Sans" w:hAnsi="Liberation Sans" w:eastAsia="Liberation Sans" w:cs="Liberation Sans"/>
                      <w:b w:val="0"/>
                      <w:color w:val="182B32"/>
                      <w:sz w:val="22"/>
                    </w:rPr>
                    <w:t>1. Essential outcome: Recognise the value of saying sorry. Plain objective: see how saying sorry can help.</w:t>
                  </w:r>
                </w:p>
                <w:p>
                  <w:pPr>
                    <w:keepLines/>
                    <w:spacing w:after="60" w:before="0" w:line="247" w:lineRule="auto"/>
                  </w:pPr>
                  <w:r>
                    <w:rPr>
                      <w:rFonts w:ascii="Liberation Sans" w:hAnsi="Liberation Sans" w:eastAsia="Liberation Sans" w:cs="Liberation Sans"/>
                      <w:b w:val="0"/>
                      <w:color w:val="182B32"/>
                      <w:sz w:val="22"/>
                    </w:rPr>
                    <w:t>2. Arrival 1–4: three retrieval checks from the actual Week 2 lesson then link to today; missed-learning recap after first try only.</w:t>
                  </w:r>
                </w:p>
                <w:p>
                  <w:pPr>
                    <w:keepLines/>
                    <w:spacing w:after="60" w:before="0" w:line="247" w:lineRule="auto"/>
                  </w:pPr>
                  <w:r>
                    <w:rPr>
                      <w:rFonts w:ascii="Liberation Sans" w:hAnsi="Liberation Sans" w:eastAsia="Liberation Sans" w:cs="Liberation Sans"/>
                      <w:b w:val="0"/>
                      <w:color w:val="182B32"/>
                      <w:sz w:val="22"/>
                    </w:rPr>
                    <w:t>3. Starter: What has happened to the paper? One brief observation, no second question.</w:t>
                  </w:r>
                </w:p>
                <w:p>
                  <w:pPr>
                    <w:keepLines/>
                    <w:spacing w:after="60" w:before="0" w:line="247" w:lineRule="auto"/>
                  </w:pPr>
                  <w:r>
                    <w:rPr>
                      <w:rFonts w:ascii="Liberation Sans" w:hAnsi="Liberation Sans" w:eastAsia="Liberation Sans" w:cs="Liberation Sans"/>
                      <w:b w:val="0"/>
                      <w:color w:val="182B32"/>
                      <w:sz w:val="22"/>
                    </w:rPr>
                    <w:t>4. I Do: complete main source, three word meanings, distinct Model source and stepped model. Keep only useful vocabulary/model in books.</w:t>
                  </w:r>
                </w:p>
                <w:p>
                  <w:pPr>
                    <w:keepLines/>
                    <w:spacing w:after="60" w:before="0" w:line="247" w:lineRule="auto"/>
                  </w:pPr>
                  <w:r>
                    <w:rPr>
                      <w:rFonts w:ascii="Liberation Sans" w:hAnsi="Liberation Sans" w:eastAsia="Liberation Sans" w:cs="Liberation Sans"/>
                      <w:b w:val="0"/>
                      <w:color w:val="182B32"/>
                      <w:sz w:val="22"/>
                    </w:rPr>
                    <w:t>5. We Do: complete Class source and a pupil-owned guided response before reveal, recorded in the blank guided record.</w:t>
                  </w:r>
                </w:p>
                <w:p>
                  <w:pPr>
                    <w:keepLines/>
                    <w:spacing w:after="60" w:before="0" w:line="247" w:lineRule="auto"/>
                  </w:pPr>
                  <w:r>
                    <w:rPr>
                      <w:rFonts w:ascii="Liberation Sans" w:hAnsi="Liberation Sans" w:eastAsia="Liberation Sans" w:cs="Liberation Sans"/>
                      <w:b w:val="0"/>
                      <w:color w:val="182B32"/>
                      <w:sz w:val="22"/>
                    </w:rPr>
                    <w:t>6. You Do: Use the paper case. Show what the sorry words name. Choose one act that helps repair the harm. Show respect for the owner’s choice. Use sorry, repair and respect in your words or marks. Review stays within the 15 minutes.</w:t>
                  </w:r>
                </w:p>
                <w:p>
                  <w:pPr>
                    <w:keepLines/>
                    <w:spacing w:after="60" w:before="0" w:line="247" w:lineRule="auto"/>
                  </w:pPr>
                  <w:r>
                    <w:rPr>
                      <w:rFonts w:ascii="Liberation Sans" w:hAnsi="Liberation Sans" w:eastAsia="Liberation Sans" w:cs="Liberation Sans"/>
                      <w:b w:val="0"/>
                      <w:color w:val="182B32"/>
                      <w:sz w:val="22"/>
                    </w:rPr>
                    <w:t>7. Support: Independent first; Supported then Choice only as needed; Aspire extension. I/S/C instruction is staff-only. All four separate routes have task, Help, blank record and Review; actual support recorded.</w:t>
                  </w:r>
                </w:p>
                <w:p>
                  <w:pPr>
                    <w:keepLines/>
                    <w:spacing w:after="60" w:before="0" w:line="247" w:lineRule="auto"/>
                  </w:pPr>
                  <w:r>
                    <w:rPr>
                      <w:rFonts w:ascii="Liberation Sans" w:hAnsi="Liberation Sans" w:eastAsia="Liberation Sans" w:cs="Liberation Sans"/>
                      <w:b w:val="0"/>
                      <w:color w:val="182B32"/>
                      <w:sz w:val="22"/>
                    </w:rPr>
                    <w:t>8. Adaptations: one-step instructions, visual/symbol support, model first, reduced writing with talk/point/draw/type options, pre-taught vocabulary, reader/scribe/overlay/extra processing time; private response, quiet space, pass and planned regulation/movement break. Return to one source card, then one step. Use third-person paper cases only; never ask for a confession, enact an apology or require reconciliation with a peer.</w:t>
                  </w:r>
                </w:p>
                <w:p>
                  <w:pPr>
                    <w:keepLines/>
                    <w:spacing w:after="60" w:before="0" w:line="247" w:lineRule="auto"/>
                  </w:pPr>
                  <w:r>
                    <w:rPr>
                      <w:rFonts w:ascii="Liberation Sans" w:hAnsi="Liberation Sans" w:eastAsia="Liberation Sans" w:cs="Liberation Sans"/>
                      <w:b w:val="0"/>
                      <w:color w:val="182B32"/>
                      <w:sz w:val="22"/>
                    </w:rPr>
                    <w:t>9. TA focus: use each stage’s action/avoid/VF and held ladder. Teaching adult is the single designated capture adult. No cold calling; nobody is asked to read difficult text aloud. Preserve baseline and actual prompting; EHCP note adult-only.</w:t>
                  </w:r>
                </w:p>
                <w:p>
                  <w:pPr>
                    <w:keepLines/>
                    <w:spacing w:after="60" w:before="0" w:line="247" w:lineRule="auto"/>
                  </w:pPr>
                  <w:r>
                    <w:rPr>
                      <w:rFonts w:ascii="Liberation Sans" w:hAnsi="Liberation Sans" w:eastAsia="Liberation Sans" w:cs="Liberation Sans"/>
                      <w:b w:val="0"/>
                      <w:color w:val="182B32"/>
                      <w:sz w:val="22"/>
                    </w:rPr>
                    <w:t>10. Exit: fresh case and two questions per tier; no help/organiser/answers available. Pupil confidence 1–3 and separate staff prompt record. Original responses inform next lesson.</w:t>
                  </w:r>
                </w:p>
                <w:p>
                  <w:pPr>
                    <w:keepLines/>
                    <w:spacing w:after="60" w:before="0" w:line="247" w:lineRule="auto"/>
                  </w:pPr>
                  <w:r>
                    <w:rPr>
                      <w:rFonts w:ascii="Liberation Sans" w:hAnsi="Liberation Sans" w:eastAsia="Liberation Sans" w:cs="Liberation Sans"/>
                      <w:b w:val="0"/>
                      <w:color w:val="182B32"/>
                      <w:sz w:val="22"/>
                    </w:rPr>
                    <w:t>11. After teaching — leave blank: misconception [ ] / pupil response to feedback [ ] / next step and influence [ ] / Space or opt-out note [ ] / loop completion evidence [ ].</w:t>
                  </w:r>
                </w:p>
                <w:p>
                  <w:pPr>
                    <w:keepLines/>
                    <w:spacing w:after="60" w:before="0" w:line="247" w:lineRule="auto"/>
                  </w:pPr>
                  <w:r>
                    <w:rPr>
                      <w:rFonts w:ascii="Liberation Sans" w:hAnsi="Liberation Sans" w:eastAsia="Liberation Sans" w:cs="Liberation Sans"/>
                      <w:b w:val="0"/>
                      <w:color w:val="182B32"/>
                      <w:sz w:val="22"/>
                    </w:rPr>
                    <w:t>12. Preparation/evidence/cover: complete named source/word cards and materials above; Arrival/Exit/main-task answers identified in staff sections; no external material dependency. Same-day evidence — BUILD-RE-S1-W03: the teaching adult is the designated live-capture adult. Capture a pupil-arranged/pointed caring choice with an exactly scribed reason, or the chosen record, using a work-only photo, brief clip or one-line note. Record mode, actual source access, route, I/S/C, exact prompt and before/after-model status. Audience: this adult receives the whole response, names its change or reason back and checks it before tagging. Influence: use that response to select a next teaching step; record actual influence after teaching. Upload the selected item to the evidence app the same day in the 14:10–14:30 check-out slot, labelled BUILD-RE-S1-W03. E marks capture/upload, not closure. R requires both adult receipt and a shaped next step; a photo, a refusal or completion alone never earns R. The subject lead samples weekly; BUILD’s daily expectation is not claimed met by a planned lesson.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3 · BUILD-RE-S1-W03 · Date __________</w:t>
            </w:r>
          </w:p>
          <w:p>
            <w:pPr>
              <w:spacing w:after="40"/>
            </w:pPr>
            <w:r>
              <w:rPr>
                <w:rFonts w:ascii="Liberation Sans" w:hAnsi="Liberation Sans" w:eastAsia="Liberation Sans" w:cs="Liberation Sans"/>
                <w:b/>
                <w:color w:val="182B32"/>
                <w:sz w:val="26"/>
              </w:rPr>
              <w:t>How can sorry help put things right?</w:t>
            </w:r>
          </w:p>
          <w:p>
            <w:pPr>
              <w:spacing w:after="40"/>
              <w:shd w:fill="FFE4C8"/>
            </w:pPr>
            <w:r>
              <w:rPr>
                <w:rFonts w:ascii="Liberation Sans" w:hAnsi="Liberation Sans" w:eastAsia="Liberation Sans" w:cs="Liberation Sans"/>
                <w:b w:val="0"/>
                <w:color w:val="182B32"/>
                <w:sz w:val="22"/>
              </w:rPr>
              <w:t>Today I can… □ link sorry to one act that puts things right.</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4" name="Picture 3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KEEP: main-source access, short model, one guided attempt, genuine own response and both Exit checks. Omit Aspire extra work or repeated examples if needed; never omit the pupil-owned core or supply its answer.</w:t>
                  </w:r>
                </w:p>
                <w:p>
                  <w:pPr>
                    <w:keepLines/>
                    <w:spacing w:after="60" w:before="0" w:line="247" w:lineRule="auto"/>
                  </w:pPr>
                  <w:r>
                    <w:rPr>
                      <w:rFonts w:ascii="Liberation Sans" w:hAnsi="Liberation Sans" w:eastAsia="Liberation Sans" w:cs="Liberation Sans"/>
                      <w:b w:val="0"/>
                      <w:color w:val="182B32"/>
                      <w:sz w:val="22"/>
                    </w:rPr>
                    <w:t>Timeline: Opening 0; Arrival 00–05 KEEP; Starter 05–08; I Do 08–14 KEEP; We Do 14–22 KEEP; You Do 22–37 KEEP; Exit Ticket 37–40 KEEP. Total 40 minutes; no assessment timing flex used.</w:t>
                  </w:r>
                </w:p>
                <w:p>
                  <w:pPr>
                    <w:keepLines/>
                    <w:spacing w:after="60" w:before="0" w:line="247" w:lineRule="auto"/>
                  </w:pPr>
                  <w:r>
                    <w:rPr>
                      <w:rFonts w:ascii="Liberation Sans" w:hAnsi="Liberation Sans" w:eastAsia="Liberation Sans" w:cs="Liberation Sans"/>
                      <w:b w:val="0"/>
                      <w:color w:val="182B32"/>
                      <w:sz w:val="22"/>
                    </w:rPr>
                    <w:t>F — book task, targeted questioning and 2-question exit check. No observed success or completed evidence loop is claimed before teaching.</w:t>
                  </w:r>
                </w:p>
                <w:p>
                  <w:pPr>
                    <w:keepLines/>
                    <w:spacing w:after="60" w:before="0" w:line="247" w:lineRule="auto"/>
                  </w:pPr>
                  <w:r>
                    <w:rPr>
                      <w:rFonts w:ascii="Liberation Sans" w:hAnsi="Liberation Sans" w:eastAsia="Liberation Sans" w:cs="Liberation Sans"/>
                      <w:b w:val="0"/>
                      <w:color w:val="182B32"/>
                      <w:sz w:val="22"/>
                    </w:rPr>
                    <w:t>Educational RE: RE learns about caring; this activity is not worship. Reflection is optional and never worship. Where a source makes a faith claim use “some believers” or “this person”; model diversity within traditions and never rank beliefs. A story in a religious text is attributed as a story, not presented as a record of an observed event or a rule every believer follows.</w:t>
                  </w:r>
                </w:p>
                <w:p>
                  <w:pPr>
                    <w:keepLines/>
                    <w:spacing w:after="60" w:before="0" w:line="247" w:lineRule="auto"/>
                  </w:pPr>
                  <w:r>
                    <w:rPr>
                      <w:rFonts w:ascii="Liberation Sans" w:hAnsi="Liberation Sans" w:eastAsia="Liberation Sans" w:cs="Liberation Sans"/>
                      <w:b w:val="0"/>
                      <w:color w:val="182B32"/>
                      <w:sz w:val="22"/>
                    </w:rPr>
                    <w:t>No authentic sacred objects are used. Use replicas, protected learning resources, photographs, full picture descriptions or drawings instead; state respectful handling before any optional replica is touched. Distinguish a book, object or place from the faith itself. No real flame, worship, prayer, ritual or sacred-text recitation; no medical-treatment or injury enactment. Learning drawings are not authentic photographs.</w:t>
                  </w:r>
                </w:p>
                <w:p>
                  <w:pPr>
                    <w:keepLines/>
                    <w:spacing w:after="60" w:before="0" w:line="247" w:lineRule="auto"/>
                  </w:pPr>
                  <w:r>
                    <w:rPr>
                      <w:rFonts w:ascii="Liberation Sans" w:hAnsi="Liberation Sans" w:eastAsia="Liberation Sans" w:cs="Liberation Sans"/>
                      <w:b w:val="0"/>
                      <w:color w:val="182B32"/>
                      <w:sz w:val="22"/>
                    </w:rPr>
                    <w:t>No requirement to bring a personal object, state a belief, describe family/community experience, disclose a bereavement or explain a private mistake. Use third-person cases and a neutral community route. No pupil must apologise, forgive, reconcile or promise a real action. A person may retain boundaries, decline help or still feel upset. Reflection and quiet thinking are optional; a pass needs no book entry. Accept “depends” with a relevant reason, while checking harm, consent and the case facts.</w:t>
                  </w:r>
                </w:p>
                <w:p>
                  <w:pPr>
                    <w:keepLines/>
                    <w:spacing w:after="60" w:before="0" w:line="247" w:lineRule="auto"/>
                  </w:pPr>
                  <w:r>
                    <w:rPr>
                      <w:rFonts w:ascii="Liberation Sans" w:hAnsi="Liberation Sans" w:eastAsia="Liberation Sans" w:cs="Liberation Sans"/>
                      <w:b w:val="0"/>
                      <w:color w:val="182B32"/>
                      <w:sz w:val="22"/>
                    </w:rPr>
                    <w:t>No cold calling; nobody is asked to read difficult text aloud. Offer pointing before speech/writing, a symbol/word bank, 2–3 choices only where part of the task, drawing, exact scribing, verbal or witness-note responses, quiet space, reader, overlay and extra processing time. No compulsory pair work. Never question a pupil publicly about an adaptation.</w:t>
                  </w:r>
                </w:p>
                <w:p>
                  <w:pPr>
                    <w:keepLines/>
                    <w:spacing w:after="60" w:before="0" w:line="247" w:lineRule="auto"/>
                  </w:pPr>
                  <w:r>
                    <w:rPr>
                      <w:rFonts w:ascii="Liberation Sans" w:hAnsi="Liberation Sans" w:eastAsia="Liberation Sans" w:cs="Liberation Sans"/>
                      <w:b w:val="0"/>
                      <w:color w:val="182B32"/>
                      <w:sz w:val="22"/>
                    </w:rPr>
                    <w:t>Source status: W1 main story is a short original paraphrase adapted from a verified Christian text; its original reference and adaptation record are in the separate provenance file, not copied as a classroom web link. Every model, class case, independent case in later weeks and fresh Exit source is expressly authored third-person fiction. No invented case is scripture, testimony or a universal faith claim. All text/picture descriptions needed for the core task are supplied; no live lookup or extra image is needed.</w:t>
                  </w:r>
                </w:p>
                <w:p>
                  <w:pPr>
                    <w:keepLines/>
                    <w:spacing w:after="60" w:before="0" w:line="247" w:lineRule="auto"/>
                  </w:pPr>
                  <w:r>
                    <w:rPr>
                      <w:rFonts w:ascii="Liberation Sans" w:hAnsi="Liberation Sans" w:eastAsia="Liberation Sans" w:cs="Liberation Sans"/>
                      <w:b w:val="0"/>
                      <w:color w:val="182B32"/>
                      <w:sz w:val="22"/>
                    </w:rPr>
                    <w:t>Release: keep recall strips, words, organiser and new content covered during the first Arrival try. Show only the Starter observation needed at that stage. Read main source after Arrival and before modelling; model only at I Do, class source at We Do, chosen task cards at You Do. Show the full worked model long enough, then remove it and guided answers before You Do. Fresh Exit source stays hidden until Exit Ticket; close Word help, organiser, models and all help/answer panels then.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3 · BUILD-RE-S1-W03 · Date __________</w:t>
            </w:r>
          </w:p>
          <w:p>
            <w:pPr>
              <w:spacing w:after="40"/>
            </w:pPr>
            <w:r>
              <w:rPr>
                <w:rFonts w:ascii="Liberation Sans" w:hAnsi="Liberation Sans" w:eastAsia="Liberation Sans" w:cs="Liberation Sans"/>
                <w:b/>
                <w:color w:val="182B32"/>
                <w:sz w:val="26"/>
              </w:rPr>
              <w:t>How can sorry help put things right?</w:t>
            </w:r>
          </w:p>
          <w:p>
            <w:pPr>
              <w:spacing w:after="40"/>
              <w:shd w:fill="FFE4C8"/>
            </w:pPr>
            <w:r>
              <w:rPr>
                <w:rFonts w:ascii="Liberation Sans" w:hAnsi="Liberation Sans" w:eastAsia="Liberation Sans" w:cs="Liberation Sans"/>
                <w:b w:val="0"/>
                <w:color w:val="182B32"/>
                <w:sz w:val="22"/>
              </w:rPr>
              <w:t>Today I can… □ link sorry to one act that puts things right.</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5" name="Picture 3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One Arrival tier, one Exit tier and one You Do route per pupil. Independent is first; add Supported or Choice only as needed. Aspire is extension, not a fourth support level. Before lowering demand reduce visual load, unnecessary reading/copying and repetition, then add structure/prompts; lower conceptual demand only if still needed. Keep each route on its own pupil page.</w:t>
                  </w:r>
                </w:p>
                <w:p>
                  <w:pPr>
                    <w:keepLines/>
                    <w:spacing w:after="60" w:before="0" w:line="247" w:lineRule="auto"/>
                  </w:pPr>
                  <w:r>
                    <w:rPr>
                      <w:rFonts w:ascii="Liberation Sans" w:hAnsi="Liberation Sans" w:eastAsia="Liberation Sans" w:cs="Liberation Sans"/>
                      <w:b w:val="0"/>
                      <w:color w:val="182B32"/>
                      <w:sz w:val="22"/>
                    </w:rPr>
                    <w:t>Staff I/S/C instruction: record actual I, S or C and the exact help in staff records; leave the pupil’s I · S · C box empty until an authorised staff mark. “record the level of support, not just success”. Independent = no content prompt; With prompt = stem/choice/reminder used; Not yet = adult supplied most of the content. Preserve baseline and prompted responses separately. Aspire does not itself establish independence.</w:t>
                  </w:r>
                </w:p>
                <w:p>
                  <w:pPr>
                    <w:keepLines/>
                    <w:spacing w:after="60" w:before="0" w:line="247" w:lineRule="auto"/>
                  </w:pPr>
                  <w:r>
                    <w:rPr>
                      <w:rFonts w:ascii="Liberation Sans" w:hAnsi="Liberation Sans" w:eastAsia="Liberation Sans" w:cs="Liberation Sans"/>
                      <w:b w:val="0"/>
                      <w:color w:val="182B32"/>
                      <w:sz w:val="22"/>
                    </w:rPr>
                    <w:t>Adult-only EHCP note: possible opportunities include source choice for cognition/learning, communicating a response, an agreed pause/return for SEMH, and an accessible sensory/physical mode. Observe only the relevant agreed individual outcome. Never infer diagnosis or progress from completion.</w:t>
                  </w:r>
                </w:p>
                <w:p>
                  <w:pPr>
                    <w:keepLines/>
                    <w:spacing w:after="60" w:before="0" w:line="247" w:lineRule="auto"/>
                  </w:pPr>
                  <w:r>
                    <w:rPr>
                      <w:rFonts w:ascii="Liberation Sans" w:hAnsi="Liberation Sans" w:eastAsia="Liberation Sans" w:cs="Liberation Sans"/>
                      <w:b w:val="0"/>
                      <w:color w:val="182B32"/>
                      <w:sz w:val="22"/>
                    </w:rPr>
                    <w:t>Space: check readiness, offer a planned brief regulation/movement break and quiet route. Printed return point is one source card, then one step. Log opt-out in Evaluation after teaching as Space evidence, not failure or R.</w:t>
                  </w:r>
                </w:p>
                <w:p>
                  <w:pPr>
                    <w:keepLines/>
                    <w:spacing w:after="60" w:before="0" w:line="247" w:lineRule="auto"/>
                  </w:pPr>
                  <w:r>
                    <w:rPr>
                      <w:rFonts w:ascii="Liberation Sans" w:hAnsi="Liberation Sans" w:eastAsia="Liberation Sans" w:cs="Liberation Sans"/>
                      <w:b w:val="0"/>
                      <w:color w:val="182B32"/>
                      <w:sz w:val="22"/>
                    </w:rPr>
                    <w:t>Same-day evidence — BUILD-RE-S1-W03: the teaching adult is the designated live-capture adult. Capture a pupil-arranged/pointed caring choice with an exactly scribed reason, or the chosen record, using a work-only photo, brief clip or one-line note. Record mode, actual source access, route, I/S/C, exact prompt and before/after-model status. Audience: this adult receives the whole response, names its change or reason back and checks it before tagging. Influence: use that response to select a next teaching step; record actual influence after teaching. Upload the selected item to the evidence app the same day in the 14:10–14:30 check-out slot, labelled BUILD-RE-S1-W03. E marks capture/upload, not closure. R requires both adult receipt and a shaped next step; a photo, a refusal or completion alone never earns R. The subject lead samples weekly; BUILD’s daily expectation is not claimed met by a planned lesson.</w:t>
                  </w:r>
                </w:p>
                <w:p>
                  <w:pPr>
                    <w:keepLines/>
                    <w:spacing w:after="60" w:before="0" w:line="247" w:lineRule="auto"/>
                  </w:pPr>
                  <w:r>
                    <w:rPr>
                      <w:rFonts w:ascii="Liberation Sans" w:hAnsi="Liberation Sans" w:eastAsia="Liberation Sans" w:cs="Liberation Sans"/>
                      <w:b w:val="0"/>
                      <w:color w:val="182B32"/>
                      <w:sz w:val="22"/>
                    </w:rPr>
                    <w:t>Evidence record: lesson [ ] / stage [ ] / route [ ] / I-S-C [ ] / mode [ ] / source access [ ] / exact prompt and ladder step [ ] / pupil response [ ] / VF or NS [ ] / received response [ ] / named-back change [ ] / next teaching step [ ] / R justified [ ] / agreed outcome observed [ ]. Identities belong only in the authorised private record; no names or initials here.</w:t>
                  </w:r>
                </w:p>
                <w:p>
                  <w:pPr>
                    <w:keepLines/>
                    <w:spacing w:after="60" w:before="0" w:line="247" w:lineRule="auto"/>
                  </w:pPr>
                  <w:r>
                    <w:rPr>
                      <w:rFonts w:ascii="Liberation Sans" w:hAnsi="Liberation Sans" w:eastAsia="Liberation Sans" w:cs="Liberation Sans"/>
                      <w:b w:val="0"/>
                      <w:color w:val="182B32"/>
                      <w:sz w:val="22"/>
                    </w:rPr>
                    <w:t>BUILD DIRECTIONS — ADULT ONLY</w:t>
                  </w:r>
                </w:p>
                <w:p>
                  <w:pPr>
                    <w:keepLines/>
                    <w:spacing w:after="60" w:before="0" w:line="247" w:lineRule="auto"/>
                  </w:pPr>
                  <w:r>
                    <w:rPr>
                      <w:rFonts w:ascii="Liberation Sans" w:hAnsi="Liberation Sans" w:eastAsia="Liberation Sans" w:cs="Liberation Sans"/>
                      <w:b w:val="0"/>
                      <w:color w:val="182B32"/>
                      <w:sz w:val="22"/>
                    </w:rPr>
                    <w:t>Printed stages: Arrival → Starter → I Do → We Do → You Do → Exit Ticket. Opening is 0 minutes, outside the stages. Default timing 5/3/6/8/15/3 = 40 minutes. Reveal one short instruction at a time; show only current-stage needs. Book work and small source strips, not copying a board or a central worksheet.</w:t>
                  </w:r>
                </w:p>
                <w:p>
                  <w:pPr>
                    <w:keepLines/>
                    <w:spacing w:after="60" w:before="0" w:line="247" w:lineRule="auto"/>
                  </w:pPr>
                  <w:r>
                    <w:rPr>
                      <w:rFonts w:ascii="Liberation Sans" w:hAnsi="Liberation Sans" w:eastAsia="Liberation Sans" w:cs="Liberation Sans"/>
                      <w:b w:val="0"/>
                      <w:color w:val="182B32"/>
                      <w:sz w:val="22"/>
                    </w:rPr>
                    <w:t>Cue fills and fixed meaning: instruction yellow #FFF1BB; scaffold blue #E4EFF9; stretch/Aspire green #E4F2E6; success criteria orange #FFE4C8. High Contrast takes precedence. House topic tints are separate. At build, give every actual picture its pupil-readable description and declare every colour as picture #hex: caption words; no rendered palette measurements are claimed here.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3 · BUILD-RE-S1-W03 · Date __________</w:t>
            </w:r>
          </w:p>
          <w:p>
            <w:pPr>
              <w:spacing w:after="40"/>
            </w:pPr>
            <w:r>
              <w:rPr>
                <w:rFonts w:ascii="Liberation Sans" w:hAnsi="Liberation Sans" w:eastAsia="Liberation Sans" w:cs="Liberation Sans"/>
                <w:b/>
                <w:color w:val="182B32"/>
                <w:sz w:val="26"/>
              </w:rPr>
              <w:t>How can sorry help put things right?</w:t>
            </w:r>
          </w:p>
          <w:p>
            <w:pPr>
              <w:spacing w:after="40"/>
              <w:shd w:fill="FFE4C8"/>
            </w:pPr>
            <w:r>
              <w:rPr>
                <w:rFonts w:ascii="Liberation Sans" w:hAnsi="Liberation Sans" w:eastAsia="Liberation Sans" w:cs="Liberation Sans"/>
                <w:b w:val="0"/>
                <w:color w:val="182B32"/>
                <w:sz w:val="22"/>
              </w:rPr>
              <w:t>Today I can… □ link sorry to one act that puts things right.</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6" name="Picture 3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Pupil print at least 14 pt, instructions larger than explanations, clear sans-serif, spacing and overlay-safe pages. Staff body may follow the packet’s staff exception. Leave QR/KIT-1, source_page_sha256 and version fields empty for intake. No calendar dates; blank Date line only.</w:t>
                  </w:r>
                </w:p>
                <w:p>
                  <w:pPr>
                    <w:keepLines/>
                    <w:spacing w:after="60" w:before="0" w:line="247" w:lineRule="auto"/>
                  </w:pPr>
                  <w:r>
                    <w:rPr>
                      <w:rFonts w:ascii="Liberation Sans" w:hAnsi="Liberation Sans" w:eastAsia="Liberation Sans" w:cs="Liberation Sans"/>
                      <w:b w:val="0"/>
                      <w:color w:val="182B32"/>
                      <w:sz w:val="22"/>
                    </w:rPr>
                    <w:t>Every later pupil page, including each Arrival/Exit sheet, source card page, organiser, Word page and each You Do route page, repeats the accurate line “RE learns about caring; this activity is not worship”. Staff pages retain the educational/non-devotional care note. No exception for separate prints.</w:t>
                  </w:r>
                </w:p>
                <w:p>
                  <w:pPr>
                    <w:keepLines/>
                    <w:spacing w:after="60" w:before="0" w:line="247" w:lineRule="auto"/>
                  </w:pPr>
                  <w:r>
                    <w:rPr>
                      <w:rFonts w:ascii="Liberation Sans" w:hAnsi="Liberation Sans" w:eastAsia="Liberation Sans" w:cs="Liberation Sans"/>
                      <w:b w:val="0"/>
                      <w:color w:val="182B32"/>
                      <w:sz w:val="22"/>
                    </w:rPr>
                    <w:t>Every slide, including Opening, repeats the exact pupil objective “To be able to… see how saying sorry can help.” in its footer, plus its stage minutes and blank version line. The footer never replaces the objective with the version.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5 min</w:t>
                  </w:r>
                </w:p>
                <w:p>
                  <w:pPr>
                    <w:keepLines/>
                    <w:spacing w:after="60" w:before="0" w:line="247" w:lineRule="auto"/>
                  </w:pPr>
                  <w:r>
                    <w:rPr>
                      <w:rFonts w:ascii="Liberation Sans" w:hAnsi="Liberation Sans" w:eastAsia="Liberation Sans" w:cs="Liberation Sans"/>
                      <w:b w:val="0"/>
                      <w:color w:val="182B32"/>
                      <w:sz w:val="22"/>
                    </w:rPr>
                    <w:t>Adult note: Items 1–3 retrieve the actual supplied Week 2 lesson, not presumed attendance. Item 4 links to today and comes last. After first try, offer a 60-second recap if prior learning was missed; retain first and later responses separately. No new teaching at Arrival.</w:t>
                  </w:r>
                </w:p>
                <w:p>
                  <w:pPr>
                    <w:keepLines/>
                    <w:spacing w:after="60" w:before="0" w:line="247" w:lineRule="auto"/>
                  </w:pPr>
                  <w:r>
                    <w:rPr>
                      <w:rFonts w:ascii="Liberation Sans" w:hAnsi="Liberation Sans" w:eastAsia="Liberation Sans" w:cs="Liberation Sans"/>
                      <w:b w:val="0"/>
                      <w:color w:val="182B32"/>
                      <w:sz w:val="22"/>
                    </w:rPr>
                    <w:t>Adult note: TA action — Help locate the first question and begin within about two minutes. Avoid — Do not answer the four questions or open recall resources before first try.</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“You made a first try. Show me what you want to check.” Voice: receive the pupil’s own sign, mark, word or directed choice. Audience: the teaching adult listens/looks start to finish and names the response back. Influence: Choose whether a brief missed-learning recap is needed.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Starter · 3 min</w:t>
                  </w:r>
                </w:p>
                <w:p>
                  <w:pPr>
                    <w:keepLines/>
                    <w:spacing w:after="60" w:before="0" w:line="247" w:lineRule="auto"/>
                  </w:pPr>
                  <w:r>
                    <w:rPr>
                      <w:rFonts w:ascii="Liberation Sans" w:hAnsi="Liberation Sans" w:eastAsia="Liberation Sans" w:cs="Liberation Sans"/>
                      <w:b w:val="0"/>
                      <w:color w:val="182B32"/>
                      <w:sz w:val="22"/>
                    </w:rPr>
                    <w:t>Adult note: One question only, using the picture/source observation indicated. Do not add a second prompt or show a full task answer. Answer guidance: It fell from the table; accept a source-based observation only.</w:t>
                  </w:r>
                </w:p>
                <w:p>
                  <w:pPr>
                    <w:keepLines/>
                    <w:spacing w:after="60" w:before="0" w:line="247" w:lineRule="auto"/>
                  </w:pPr>
                  <w:r>
                    <w:rPr>
                      <w:rFonts w:ascii="Liberation Sans" w:hAnsi="Liberation Sans" w:eastAsia="Liberation Sans" w:cs="Liberation Sans"/>
                      <w:b w:val="0"/>
                      <w:color w:val="182B32"/>
                      <w:sz w:val="22"/>
                    </w:rPr>
                    <w:t>Adult note: TA action — Read the one question and allow quiet/private think time. Avoid — Do not add a second question or require public speech.</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“You chose one detail. I heard your choice.” Voice: receive the pupil’s own sign, mark, word or directed choice. Audience: the teaching adult listens/looks start to finish and names the response back. Influence: Adjust the pace and source access for the model.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3 · BUILD-RE-S1-W03 · Date __________</w:t>
            </w:r>
          </w:p>
          <w:p>
            <w:pPr>
              <w:spacing w:after="40"/>
            </w:pPr>
            <w:r>
              <w:rPr>
                <w:rFonts w:ascii="Liberation Sans" w:hAnsi="Liberation Sans" w:eastAsia="Liberation Sans" w:cs="Liberation Sans"/>
                <w:b/>
                <w:color w:val="182B32"/>
                <w:sz w:val="26"/>
              </w:rPr>
              <w:t>How can sorry help put things right?</w:t>
            </w:r>
          </w:p>
          <w:p>
            <w:pPr>
              <w:spacing w:after="40"/>
              <w:shd w:fill="FFE4C8"/>
            </w:pPr>
            <w:r>
              <w:rPr>
                <w:rFonts w:ascii="Liberation Sans" w:hAnsi="Liberation Sans" w:eastAsia="Liberation Sans" w:cs="Liberation Sans"/>
                <w:b w:val="0"/>
                <w:color w:val="182B32"/>
                <w:sz w:val="22"/>
              </w:rPr>
              <w:t>Today I can… □ link sorry to one act that puts things right.</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7" name="Picture 3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I Do · 6 min</w:t>
                  </w:r>
                </w:p>
                <w:p>
                  <w:pPr>
                    <w:keepLines/>
                    <w:spacing w:after="60" w:before="0" w:line="247" w:lineRule="auto"/>
                  </w:pPr>
                  <w:r>
                    <w:rPr>
                      <w:rFonts w:ascii="Liberation Sans" w:hAnsi="Liberation Sans" w:eastAsia="Liberation Sans" w:cs="Liberation Sans"/>
                      <w:b w:val="0"/>
                      <w:color w:val="182B32"/>
                      <w:sz w:val="22"/>
                    </w:rPr>
                    <w:t>Adult note: Read the main story/case in short chunks; ensure pupils have heard/accessed it before the model. Use two minutes for words, two for main source and two for the distinct Model source and stepped model. The source strips remain available; remove the full worked answer before independent application. Adult modelling is not pupil evidence.</w:t>
                  </w:r>
                </w:p>
                <w:p>
                  <w:pPr>
                    <w:keepLines/>
                    <w:spacing w:after="60" w:before="0" w:line="247" w:lineRule="auto"/>
                  </w:pPr>
                  <w:r>
                    <w:rPr>
                      <w:rFonts w:ascii="Liberation Sans" w:hAnsi="Liberation Sans" w:eastAsia="Liberation Sans" w:cs="Liberation Sans"/>
                      <w:b w:val="0"/>
                      <w:color w:val="182B32"/>
                      <w:sz w:val="22"/>
                    </w:rPr>
                    <w:t>Adult note: TA action — Support attention to one current model step and useful words. Avoid — Do not give a parallel explanation or ask for slide copying.</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“This step uses a case detail. You can point to it.” Voice: receive the pupil’s own sign, mark, word or directed choice. Audience: the teaching adult listens/looks start to finish and names the response back. Influence: Check access before guided practice.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 · 8 min</w:t>
                  </w:r>
                </w:p>
                <w:p>
                  <w:pPr>
                    <w:keepLines/>
                    <w:spacing w:after="60" w:before="0" w:line="247" w:lineRule="auto"/>
                  </w:pPr>
                  <w:r>
                    <w:rPr>
                      <w:rFonts w:ascii="Liberation Sans" w:hAnsi="Liberation Sans" w:eastAsia="Liberation Sans" w:cs="Liberation Sans"/>
                      <w:b w:val="0"/>
                      <w:color w:val="182B32"/>
                      <w:sz w:val="22"/>
                    </w:rPr>
                    <w:t>Adult note: Use the complete Class source. Two minutes for the source, four for each willing pupil’s own contribution, two to check. Use volunteers, directed choice or private checking, never cold calling. Reveal only after the own try. Guided answer: Stop interrupting and offer the turn back; apology names interruption; person chooses whether to take the turn. No forced response or forgiveness.</w:t>
                  </w:r>
                </w:p>
                <w:p>
                  <w:pPr>
                    <w:keepLines/>
                    <w:spacing w:after="60" w:before="0" w:line="247" w:lineRule="auto"/>
                  </w:pPr>
                  <w:r>
                    <w:rPr>
                      <w:rFonts w:ascii="Liberation Sans" w:hAnsi="Liberation Sans" w:eastAsia="Liberation Sans" w:cs="Liberation Sans"/>
                      <w:b w:val="0"/>
                      <w:color w:val="182B32"/>
                      <w:sz w:val="22"/>
                    </w:rPr>
                    <w:t>Adult note: TA action — Invite a volunteered or private contribution and record the pupil’s own choice before reveal. Avoid — Do not reveal a full answer before the pupil’s try.</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“Your choice uses this detail. Check this one part.” Voice: receive the pupil’s own sign, mark, word or directed choice. Audience: the teaching adult listens/looks start to finish and names the response back. Influence: Choose the least support needed for the own attempt.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You Do · 15 min</w:t>
                  </w:r>
                </w:p>
                <w:p>
                  <w:pPr>
                    <w:keepLines/>
                    <w:spacing w:after="60" w:before="0" w:line="247" w:lineRule="auto"/>
                  </w:pPr>
                  <w:r>
                    <w:rPr>
                      <w:rFonts w:ascii="Liberation Sans" w:hAnsi="Liberation Sans" w:eastAsia="Liberation Sans" w:cs="Liberation Sans"/>
                      <w:b w:val="0"/>
                      <w:color w:val="182B32"/>
                      <w:sz w:val="22"/>
                    </w:rPr>
                    <w:t>Adult note: Two minutes to select route/source access, eleven for the task and two for Review and improve. Offer book work, arrangement/pointing, symbols, drawing or exact scribe; the blank record is optional, so no task is worksheet-only. Record any Help actually used. Live verbal feedback is the default; no grid of written comments.</w:t>
                  </w:r>
                </w:p>
                <w:p>
                  <w:pPr>
                    <w:keepLines/>
                    <w:spacing w:after="60" w:before="0" w:line="247" w:lineRule="auto"/>
                  </w:pPr>
                  <w:r>
                    <w:rPr>
                      <w:rFonts w:ascii="Liberation Sans" w:hAnsi="Liberation Sans" w:eastAsia="Liberation Sans" w:cs="Liberation Sans"/>
                      <w:b w:val="0"/>
                      <w:color w:val="182B32"/>
                      <w:sz w:val="22"/>
                    </w:rPr>
                    <w:t>Adult note: TA action — Offer independence first; use the held ladder only if needed and fade. Avoid — Do not replace the pupil’s idea or mark prompted work independent.</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“You used this detail. Try one change, or tell me why it should stay.” Voice: receive the pupil’s own sign, mark, word or directed choice. Audience: the teaching adult listens/looks start to finish and names the response back. Influence: Receive the review and select one next teaching step.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3 · BUILD-RE-S1-W03 · Date __________</w:t>
            </w:r>
          </w:p>
          <w:p>
            <w:pPr>
              <w:spacing w:after="40"/>
            </w:pPr>
            <w:r>
              <w:rPr>
                <w:rFonts w:ascii="Liberation Sans" w:hAnsi="Liberation Sans" w:eastAsia="Liberation Sans" w:cs="Liberation Sans"/>
                <w:b/>
                <w:color w:val="182B32"/>
                <w:sz w:val="26"/>
              </w:rPr>
              <w:t>How can sorry help put things right?</w:t>
            </w:r>
          </w:p>
          <w:p>
            <w:pPr>
              <w:spacing w:after="40"/>
              <w:shd w:fill="FFE4C8"/>
            </w:pPr>
            <w:r>
              <w:rPr>
                <w:rFonts w:ascii="Liberation Sans" w:hAnsi="Liberation Sans" w:eastAsia="Liberation Sans" w:cs="Liberation Sans"/>
                <w:b w:val="0"/>
                <w:color w:val="182B32"/>
                <w:sz w:val="22"/>
              </w:rPr>
              <w:t>Today I can… □ link sorry to one act that puts things right.</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8" name="Picture 3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Ticket · 3 min</w:t>
                  </w:r>
                </w:p>
                <w:p>
                  <w:pPr>
                    <w:keepLines/>
                    <w:spacing w:after="60" w:before="0" w:line="247" w:lineRule="auto"/>
                  </w:pPr>
                  <w:r>
                    <w:rPr>
                      <w:rFonts w:ascii="Liberation Sans" w:hAnsi="Liberation Sans" w:eastAsia="Liberation Sans" w:cs="Liberation Sans"/>
                      <w:b w:val="0"/>
                      <w:color w:val="182B32"/>
                      <w:sz w:val="22"/>
                    </w:rPr>
                    <w:t>Adult note: No hints, clues, sentence starters or word-card pointing. Give the full fresh source as text/read-aloud/description, close help and organiser, and keep answers hidden. Spend about one minute per response and the remaining time on confidence. Reading access is recorded separately from a content prompt. Do not change an answer.</w:t>
                  </w:r>
                </w:p>
                <w:p>
                  <w:pPr>
                    <w:keepLines/>
                    <w:spacing w:after="60" w:before="0" w:line="247" w:lineRule="auto"/>
                  </w:pPr>
                  <w:r>
                    <w:rPr>
                      <w:rFonts w:ascii="Liberation Sans" w:hAnsi="Liberation Sans" w:eastAsia="Liberation Sans" w:cs="Liberation Sans"/>
                      <w:b w:val="0"/>
                      <w:color w:val="182B32"/>
                      <w:sz w:val="22"/>
                    </w:rPr>
                    <w:t>Adult note: Prompting record: independent / with prompt / not yet [ ]; exact prompt [ ]; source-access mode [ ]. Preserve the baseline; adult-supplied content is not pupil independence.</w:t>
                  </w:r>
                </w:p>
                <w:p>
                  <w:pPr>
                    <w:keepLines/>
                    <w:spacing w:after="60" w:before="0" w:line="247" w:lineRule="auto"/>
                  </w:pPr>
                  <w:r>
                    <w:rPr>
                      <w:rFonts w:ascii="Liberation Sans" w:hAnsi="Liberation Sans" w:eastAsia="Liberation Sans" w:cs="Liberation Sans"/>
                      <w:b w:val="0"/>
                      <w:color w:val="182B32"/>
                      <w:sz w:val="22"/>
                    </w:rPr>
                    <w:t>Adult note: TA action — Offer complete fresh-source access and record an attempt or pass, plus actual prompting. Avoid — Never give a content clue or change an answer; close reference/help panels.</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“Thank you for your own response. It helps us plan.” Voice: receive the pupil’s own sign, mark, word or directed choice. Audience: the teaching adult listens/looks start to finish and names the response back. Influence: Use the original checks to plan the next lesson.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Prompt ladder for adults</w:t>
                  </w:r>
                </w:p>
                <w:p>
                  <w:pPr>
                    <w:keepLines/>
                    <w:spacing w:after="60" w:before="0" w:line="247" w:lineRule="auto"/>
                  </w:pPr>
                  <w:r>
                    <w:rPr>
                      <w:rFonts w:ascii="Liberation Sans" w:hAnsi="Liberation Sans" w:eastAsia="Liberation Sans" w:cs="Liberation Sans"/>
                      <w:b w:val="0"/>
                      <w:color w:val="182B32"/>
                      <w:sz w:val="22"/>
                    </w:rPr>
                    <w:t>1. Point to the relevant place / instruction.</w:t>
                  </w:r>
                </w:p>
                <w:p>
                  <w:pPr>
                    <w:keepLines/>
                    <w:spacing w:after="60" w:before="0" w:line="247" w:lineRule="auto"/>
                  </w:pPr>
                  <w:r>
                    <w:rPr>
                      <w:rFonts w:ascii="Liberation Sans" w:hAnsi="Liberation Sans" w:eastAsia="Liberation Sans" w:cs="Liberation Sans"/>
                      <w:b w:val="0"/>
                      <w:color w:val="182B32"/>
                      <w:sz w:val="22"/>
                    </w:rPr>
                    <w:t>2. Ask one short question: "What is it asking you to find?"</w:t>
                  </w:r>
                </w:p>
                <w:p>
                  <w:pPr>
                    <w:keepLines/>
                    <w:spacing w:after="60" w:before="0" w:line="247" w:lineRule="auto"/>
                  </w:pPr>
                  <w:r>
                    <w:rPr>
                      <w:rFonts w:ascii="Liberation Sans" w:hAnsi="Liberation Sans" w:eastAsia="Liberation Sans" w:cs="Liberation Sans"/>
                      <w:b w:val="0"/>
                      <w:color w:val="182B32"/>
                      <w:sz w:val="22"/>
                    </w:rPr>
                    <w:t>3. Rephrase the instruction in simpler language.</w:t>
                  </w:r>
                </w:p>
                <w:p>
                  <w:pPr>
                    <w:keepLines/>
                    <w:spacing w:after="60" w:before="0" w:line="247" w:lineRule="auto"/>
                  </w:pPr>
                  <w:r>
                    <w:rPr>
                      <w:rFonts w:ascii="Liberation Sans" w:hAnsi="Liberation Sans" w:eastAsia="Liberation Sans" w:cs="Liberation Sans"/>
                      <w:b w:val="0"/>
                      <w:color w:val="182B32"/>
                      <w:sz w:val="22"/>
                    </w:rPr>
                    <w:t>4. Provide a scaffold or limited choice.</w:t>
                  </w:r>
                </w:p>
                <w:p>
                  <w:pPr>
                    <w:keepLines/>
                    <w:spacing w:after="60" w:before="0" w:line="247" w:lineRule="auto"/>
                  </w:pPr>
                  <w:r>
                    <w:rPr>
                      <w:rFonts w:ascii="Liberation Sans" w:hAnsi="Liberation Sans" w:eastAsia="Liberation Sans" w:cs="Liberation Sans"/>
                      <w:b w:val="0"/>
                      <w:color w:val="182B32"/>
                      <w:sz w:val="22"/>
                    </w:rPr>
                    <w:t>5. Model the first step only, then return the task to the pupil.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b w:val="0"/>
        <w:color w:val="182B32"/>
        <w:sz w:val="28"/>
      </w:rPr>
      <w:t>Made from the web lesson BUILD-RE-S1-W03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Liberation Sans" w:hAnsi="Liberation Sans" w:eastAsia="Liberation Sans" w:cs="Liberation Sans"/>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Liberation Sans" w:hAnsi="Liberation Sans" w:eastAsia="Liberation Sans" w:cs="Liberation Sans"/>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Liberation Sans" w:hAnsi="Liberation Sans" w:eastAsia="Liberation Sans" w:cs="Liberation Sans"/>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Liberation Sans" w:hAnsi="Liberation Sans" w:eastAsia="Liberation Sans" w:cs="Liberation San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eastAsia="Liberation Sans" w:cs="Liberation Sans"/>
      <w:sz w:val="28"/>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HeaderChar">
    <w:name w:val="Header Char"/>
    <w:basedOn w:val="DefaultParagraphFont"/>
    <w:link w:val="Header"/>
    <w:uiPriority w:val="99"/>
    <w:rsid w:val="00E618BF"/>
    <w:rPr>
      <w:rFonts w:ascii="Liberation Sans" w:hAnsi="Liberation Sans" w:eastAsia="Liberation Sans" w:cs="Liberation Sans"/>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FooterChar">
    <w:name w:val="Footer Char"/>
    <w:basedOn w:val="DefaultParagraphFont"/>
    <w:link w:val="Footer"/>
    <w:uiPriority w:val="99"/>
    <w:rsid w:val="00E618BF"/>
    <w:rPr>
      <w:rFonts w:ascii="Liberation Sans" w:hAnsi="Liberation Sans" w:eastAsia="Liberation Sans" w:cs="Liberation San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8"/>
      <w:szCs w:val="20"/>
    </w:rPr>
  </w:style>
  <w:style w:type="character" w:default="1" w:styleId="DefaultParagraphFont">
    <w:name w:val="Default Paragraph Font"/>
    <w:uiPriority w:val="1"/>
    <w:semiHidden/>
    <w:unhideWhenUsed/>
    <w:rPr>
      <w:rFonts w:ascii="Liberation Sans" w:hAnsi="Liberation Sans" w:eastAsia="Liberation Sans" w:cs="Liberation Sans"/>
      <w:sz w:val="28"/>
    </w:rPr>
  </w:style>
  <w:style w:type="table" w:default="1" w:styleId="TableNormal">
    <w:name w:val="Normal Table"/>
    <w:uiPriority w:val="99"/>
    <w:semiHidden/>
    <w:unhideWhenUsed/>
    <w:rPr>
      <w:rFonts w:ascii="Liberation Sans" w:hAnsi="Liberation Sans" w:eastAsia="Liberation Sans" w:cs="Liberation Sans"/>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eastAsia="Liberation Sans" w:cs="Liberation Sans"/>
      <w:sz w:val="28"/>
    </w:r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8"/>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8"/>
      <w:szCs w:val="24"/>
    </w:rPr>
  </w:style>
  <w:style w:type="paragraph" w:styleId="ListParagraph">
    <w:name w:val="List Paragraph"/>
    <w:basedOn w:val="Normal"/>
    <w:uiPriority w:val="34"/>
    <w:qFormat/>
    <w:rsid w:val="00FC693F"/>
    <w:pPr>
      <w:ind w:left="720"/>
      <w:contextualSpacing/>
    </w:pPr>
    <w:rPr>
      <w:rFonts w:ascii="Liberation Sans" w:hAnsi="Liberation Sans" w:eastAsia="Liberation Sans" w:cs="Liberation Sans"/>
      <w:sz w:val="28"/>
    </w:rPr>
  </w:style>
  <w:style w:type="paragraph" w:styleId="BodyText">
    <w:name w:val="Body Text"/>
    <w:basedOn w:val="Normal"/>
    <w:link w:val="BodyTextChar"/>
    <w:uiPriority w:val="99"/>
    <w:unhideWhenUsed/>
    <w:rsid w:val="00AA1D8D"/>
    <w:pPr>
      <w:spacing w:after="120"/>
    </w:pPr>
    <w:rPr>
      <w:rFonts w:ascii="Liberation Sans" w:hAnsi="Liberation Sans" w:eastAsia="Liberation Sans" w:cs="Liberation Sans"/>
      <w:sz w:val="28"/>
    </w:rPr>
  </w:style>
  <w:style w:type="character" w:customStyle="1" w:styleId="BodyTextChar">
    <w:name w:val="Body Text Char"/>
    <w:basedOn w:val="DefaultParagraphFont"/>
    <w:link w:val="BodyText"/>
    <w:uiPriority w:val="99"/>
    <w:rsid w:val="00AA1D8D"/>
    <w:rPr>
      <w:rFonts w:ascii="Liberation Sans" w:hAnsi="Liberation Sans" w:eastAsia="Liberation Sans" w:cs="Liberation Sans"/>
      <w:sz w:val="28"/>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eastAsia="Liberation Sans" w:cs="Liberation Sans"/>
      <w:sz w:val="28"/>
    </w:rPr>
  </w:style>
  <w:style w:type="character" w:customStyle="1" w:styleId="BodyText2Char">
    <w:name w:val="Body Text 2 Char"/>
    <w:basedOn w:val="DefaultParagraphFont"/>
    <w:link w:val="BodyText2"/>
    <w:uiPriority w:val="99"/>
    <w:rsid w:val="00AA1D8D"/>
    <w:rPr>
      <w:rFonts w:ascii="Liberation Sans" w:hAnsi="Liberation Sans" w:eastAsia="Liberation Sans" w:cs="Liberation Sans"/>
      <w:sz w:val="28"/>
    </w:rPr>
  </w:style>
  <w:style w:type="paragraph" w:styleId="BodyText3">
    <w:name w:val="Body Text 3"/>
    <w:basedOn w:val="Normal"/>
    <w:link w:val="BodyText3Char"/>
    <w:uiPriority w:val="99"/>
    <w:unhideWhenUsed/>
    <w:rsid w:val="00AA1D8D"/>
    <w:pPr>
      <w:spacing w:after="120"/>
    </w:pPr>
    <w:rPr>
      <w:rFonts w:ascii="Liberation Sans" w:hAnsi="Liberation Sans" w:eastAsia="Liberation Sans" w:cs="Liberation Sans"/>
      <w:sz w:val="28"/>
      <w:szCs w:val="16"/>
    </w:rPr>
  </w:style>
  <w:style w:type="character" w:customStyle="1" w:styleId="BodyText3Char">
    <w:name w:val="Body Text 3 Char"/>
    <w:basedOn w:val="DefaultParagraphFont"/>
    <w:link w:val="BodyText3"/>
    <w:uiPriority w:val="99"/>
    <w:rsid w:val="00AA1D8D"/>
    <w:rPr>
      <w:rFonts w:ascii="Liberation Sans" w:hAnsi="Liberation Sans" w:eastAsia="Liberation Sans" w:cs="Liberation Sans"/>
      <w:sz w:val="28"/>
      <w:szCs w:val="16"/>
    </w:rPr>
  </w:style>
  <w:style w:type="paragraph" w:styleId="List">
    <w:name w:val="List"/>
    <w:basedOn w:val="Normal"/>
    <w:uiPriority w:val="99"/>
    <w:unhideWhenUsed/>
    <w:rsid w:val="00AA1D8D"/>
    <w:pPr>
      <w:ind w:left="360" w:hanging="360"/>
      <w:contextualSpacing/>
    </w:pPr>
    <w:rPr>
      <w:rFonts w:ascii="Liberation Sans" w:hAnsi="Liberation Sans" w:eastAsia="Liberation Sans" w:cs="Liberation Sans"/>
      <w:sz w:val="28"/>
    </w:rPr>
  </w:style>
  <w:style w:type="paragraph" w:styleId="List2">
    <w:name w:val="List 2"/>
    <w:basedOn w:val="Normal"/>
    <w:uiPriority w:val="99"/>
    <w:unhideWhenUsed/>
    <w:rsid w:val="00326F90"/>
    <w:pPr>
      <w:ind w:left="720" w:hanging="360"/>
      <w:contextualSpacing/>
    </w:pPr>
    <w:rPr>
      <w:rFonts w:ascii="Liberation Sans" w:hAnsi="Liberation Sans" w:eastAsia="Liberation Sans" w:cs="Liberation Sans"/>
      <w:sz w:val="28"/>
    </w:rPr>
  </w:style>
  <w:style w:type="paragraph" w:styleId="List3">
    <w:name w:val="List 3"/>
    <w:basedOn w:val="Normal"/>
    <w:uiPriority w:val="99"/>
    <w:unhideWhenUsed/>
    <w:rsid w:val="00326F90"/>
    <w:pPr>
      <w:ind w:left="1080" w:hanging="360"/>
      <w:contextualSpacing/>
    </w:pPr>
    <w:rPr>
      <w:rFonts w:ascii="Liberation Sans" w:hAnsi="Liberation Sans" w:eastAsia="Liberation Sans" w:cs="Liberation Sans"/>
      <w:sz w:val="28"/>
    </w:r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s="Liberation Sans"/>
      <w:sz w:val="28"/>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cs="Liberation Sans"/>
      <w:sz w:val="28"/>
    </w:rPr>
  </w:style>
  <w:style w:type="paragraph" w:styleId="ListBullet3">
    <w:name w:val="List Bullet 3"/>
    <w:basedOn w:val="Normal"/>
    <w:uiPriority w:val="99"/>
    <w:unhideWhenUsed/>
    <w:rsid w:val="00326F90"/>
    <w:pPr>
      <w:numPr>
        <w:numId w:val="3"/>
      </w:numPr>
      <w:contextualSpacing/>
    </w:pPr>
    <w:rPr>
      <w:rFonts w:ascii="Liberation Sans" w:hAnsi="Liberation Sans" w:eastAsia="Liberation Sans" w:cs="Liberation Sans"/>
      <w:sz w:val="28"/>
    </w:r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s="Liberation Sans"/>
      <w:sz w:val="28"/>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cs="Liberation Sans"/>
      <w:sz w:val="28"/>
    </w:rPr>
  </w:style>
  <w:style w:type="paragraph" w:styleId="ListNumber3">
    <w:name w:val="List Number 3"/>
    <w:basedOn w:val="Normal"/>
    <w:uiPriority w:val="99"/>
    <w:unhideWhenUsed/>
    <w:rsid w:val="0029639D"/>
    <w:pPr>
      <w:numPr>
        <w:numId w:val="7"/>
      </w:numPr>
      <w:contextualSpacing/>
    </w:pPr>
    <w:rPr>
      <w:rFonts w:ascii="Liberation Sans" w:hAnsi="Liberation Sans" w:eastAsia="Liberation Sans" w:cs="Liberation Sans"/>
      <w:sz w:val="28"/>
    </w:rPr>
  </w:style>
  <w:style w:type="paragraph" w:styleId="ListContinue">
    <w:name w:val="List Continue"/>
    <w:basedOn w:val="Normal"/>
    <w:uiPriority w:val="99"/>
    <w:unhideWhenUsed/>
    <w:rsid w:val="0029639D"/>
    <w:pPr>
      <w:spacing w:after="120"/>
      <w:ind w:left="360"/>
      <w:contextualSpacing/>
    </w:pPr>
    <w:rPr>
      <w:rFonts w:ascii="Liberation Sans" w:hAnsi="Liberation Sans" w:eastAsia="Liberation Sans" w:cs="Liberation Sans"/>
      <w:sz w:val="28"/>
    </w:rPr>
  </w:style>
  <w:style w:type="paragraph" w:styleId="ListContinue2">
    <w:name w:val="List Continue 2"/>
    <w:basedOn w:val="Normal"/>
    <w:uiPriority w:val="99"/>
    <w:unhideWhenUsed/>
    <w:rsid w:val="0029639D"/>
    <w:pPr>
      <w:spacing w:after="120"/>
      <w:ind w:left="720"/>
      <w:contextualSpacing/>
    </w:pPr>
    <w:rPr>
      <w:rFonts w:ascii="Liberation Sans" w:hAnsi="Liberation Sans" w:eastAsia="Liberation Sans" w:cs="Liberation Sans"/>
      <w:sz w:val="28"/>
    </w:rPr>
  </w:style>
  <w:style w:type="paragraph" w:styleId="ListContinue3">
    <w:name w:val="List Continue 3"/>
    <w:basedOn w:val="Normal"/>
    <w:uiPriority w:val="99"/>
    <w:unhideWhenUsed/>
    <w:rsid w:val="0029639D"/>
    <w:pPr>
      <w:spacing w:after="120"/>
      <w:ind w:left="1080"/>
      <w:contextualSpacing/>
    </w:pPr>
    <w:rPr>
      <w:rFonts w:ascii="Liberation Sans" w:hAnsi="Liberation Sans" w:eastAsia="Liberation Sans" w:cs="Liberation Sans"/>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8"/>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8"/>
      <w:szCs w:val="20"/>
    </w:rPr>
  </w:style>
  <w:style w:type="paragraph" w:styleId="Quote">
    <w:name w:val="Quote"/>
    <w:basedOn w:val="Normal"/>
    <w:next w:val="Normal"/>
    <w:link w:val="QuoteChar"/>
    <w:uiPriority w:val="29"/>
    <w:qFormat/>
    <w:rsid w:val="00FC693F"/>
    <w:rPr>
      <w:rFonts w:ascii="Liberation Sans" w:hAnsi="Liberation Sans" w:eastAsia="Liberation Sans" w:cs="Liberation Sans"/>
      <w:i/>
      <w:iCs/>
      <w:color w:val="000000" w:themeColor="text1"/>
      <w:sz w:val="28"/>
    </w:rPr>
  </w:style>
  <w:style w:type="character" w:customStyle="1" w:styleId="QuoteChar">
    <w:name w:val="Quote Char"/>
    <w:basedOn w:val="DefaultParagraphFont"/>
    <w:link w:val="Quote"/>
    <w:uiPriority w:val="29"/>
    <w:rsid w:val="00FC693F"/>
    <w:rPr>
      <w:rFonts w:ascii="Liberation Sans" w:hAnsi="Liberation Sans" w:eastAsia="Liberation Sans" w:cs="Liberation Sans"/>
      <w:i/>
      <w:iCs/>
      <w:color w:val="000000" w:themeColor="text1"/>
      <w:sz w:val="28"/>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sz w:val="28"/>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8"/>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cs="Liberation Sans"/>
      <w:b/>
      <w:bCs/>
      <w:color w:val="4F81BD" w:themeColor="accent1"/>
      <w:sz w:val="28"/>
      <w:szCs w:val="18"/>
    </w:rPr>
  </w:style>
  <w:style w:type="character" w:styleId="Strong">
    <w:name w:val="Strong"/>
    <w:basedOn w:val="DefaultParagraphFont"/>
    <w:uiPriority w:val="22"/>
    <w:qFormat/>
    <w:rsid w:val="00FC693F"/>
    <w:rPr>
      <w:rFonts w:ascii="Liberation Sans" w:hAnsi="Liberation Sans" w:eastAsia="Liberation Sans" w:cs="Liberation Sans"/>
      <w:b/>
      <w:bCs/>
      <w:sz w:val="28"/>
    </w:rPr>
  </w:style>
  <w:style w:type="character" w:styleId="Emphasis">
    <w:name w:val="Emphasis"/>
    <w:basedOn w:val="DefaultParagraphFont"/>
    <w:uiPriority w:val="20"/>
    <w:qFormat/>
    <w:rsid w:val="00FC693F"/>
    <w:rPr>
      <w:rFonts w:ascii="Liberation Sans" w:hAnsi="Liberation Sans" w:eastAsia="Liberation Sans" w:cs="Liberation Sans"/>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eastAsia="Liberation Sans" w:cs="Liberation Sans"/>
      <w:b/>
      <w:bCs/>
      <w:i/>
      <w:iCs/>
      <w:color w:val="4F81BD" w:themeColor="accent1"/>
      <w:sz w:val="28"/>
    </w:rPr>
  </w:style>
  <w:style w:type="character" w:customStyle="1" w:styleId="IntenseQuoteChar">
    <w:name w:val="Intense Quote Char"/>
    <w:basedOn w:val="DefaultParagraphFont"/>
    <w:link w:val="IntenseQuote"/>
    <w:uiPriority w:val="30"/>
    <w:rsid w:val="00FC693F"/>
    <w:rPr>
      <w:rFonts w:ascii="Liberation Sans" w:hAnsi="Liberation Sans" w:eastAsia="Liberation Sans" w:cs="Liberation Sans"/>
      <w:b/>
      <w:bCs/>
      <w:i/>
      <w:iCs/>
      <w:color w:val="4F81BD" w:themeColor="accent1"/>
      <w:sz w:val="28"/>
    </w:rPr>
  </w:style>
  <w:style w:type="character" w:styleId="SubtleEmphasis">
    <w:name w:val="Subtle Emphasis"/>
    <w:basedOn w:val="DefaultParagraphFont"/>
    <w:uiPriority w:val="19"/>
    <w:qFormat/>
    <w:rsid w:val="00FC693F"/>
    <w:rPr>
      <w:rFonts w:ascii="Liberation Sans" w:hAnsi="Liberation Sans" w:eastAsia="Liberation Sans" w:cs="Liberation Sans"/>
      <w:i/>
      <w:iCs/>
      <w:color w:val="808080" w:themeColor="text1" w:themeTint="7F"/>
      <w:sz w:val="28"/>
    </w:rPr>
  </w:style>
  <w:style w:type="character" w:styleId="IntenseEmphasis">
    <w:name w:val="Intense Emphasis"/>
    <w:basedOn w:val="DefaultParagraphFont"/>
    <w:uiPriority w:val="21"/>
    <w:qFormat/>
    <w:rsid w:val="00FC693F"/>
    <w:rPr>
      <w:rFonts w:ascii="Liberation Sans" w:hAnsi="Liberation Sans" w:eastAsia="Liberation Sans" w:cs="Liberation Sans"/>
      <w:b/>
      <w:bCs/>
      <w:i/>
      <w:iCs/>
      <w:color w:val="4F81BD" w:themeColor="accent1"/>
      <w:sz w:val="28"/>
    </w:rPr>
  </w:style>
  <w:style w:type="character" w:styleId="SubtleReference">
    <w:name w:val="Subtle Reference"/>
    <w:basedOn w:val="DefaultParagraphFont"/>
    <w:uiPriority w:val="31"/>
    <w:qFormat/>
    <w:rsid w:val="00FC693F"/>
    <w:rPr>
      <w:rFonts w:ascii="Liberation Sans" w:hAnsi="Liberation Sans" w:eastAsia="Liberation Sans" w:cs="Liberation Sans"/>
      <w:smallCaps/>
      <w:color w:val="C0504D" w:themeColor="accent2"/>
      <w:sz w:val="28"/>
      <w:u w:val="single"/>
    </w:rPr>
  </w:style>
  <w:style w:type="character" w:styleId="IntenseReference">
    <w:name w:val="Intense Reference"/>
    <w:basedOn w:val="DefaultParagraphFont"/>
    <w:uiPriority w:val="32"/>
    <w:qFormat/>
    <w:rsid w:val="00FC693F"/>
    <w:rPr>
      <w:rFonts w:ascii="Liberation Sans" w:hAnsi="Liberation Sans" w:eastAsia="Liberation Sans" w:cs="Liberation Sans"/>
      <w:b/>
      <w:bCs/>
      <w:smallCaps/>
      <w:color w:val="C0504D" w:themeColor="accent2"/>
      <w:spacing w:val="5"/>
      <w:sz w:val="28"/>
      <w:u w:val="single"/>
    </w:rPr>
  </w:style>
  <w:style w:type="character" w:styleId="BookTitle">
    <w:name w:val="Book Title"/>
    <w:basedOn w:val="DefaultParagraphFont"/>
    <w:uiPriority w:val="33"/>
    <w:qFormat/>
    <w:rsid w:val="00FC693F"/>
    <w:rPr>
      <w:rFonts w:ascii="Liberation Sans" w:hAnsi="Liberation Sans" w:eastAsia="Liberation Sans" w:cs="Liberation Sans"/>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Liberation Sans" w:cs="Liberation Sans"/>
      <w:sz w:val="28"/>
    </w:rPr>
  </w:style>
  <w:style w:type="table" w:styleId="TableGrid">
    <w:name w:val="Table Grid"/>
    <w:basedOn w:val="TableNormal"/>
    <w:uiPriority w:val="59"/>
    <w:rsid w:val="00FC693F"/>
    <w:pPr>
      <w:spacing w:after="0" w:line="240" w:lineRule="auto"/>
    </w:pPr>
    <w:rPr>
      <w:rFonts w:ascii="Liberation Sans" w:hAnsi="Liberation Sans" w:eastAsia="Liberation Sans" w:cs="Liberation Sans"/>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eastAsia="Liberation Sans" w:cs="Liberation Sans"/>
      <w:color w:val="000000" w:themeColor="text1" w:themeShade="BF"/>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eastAsia="Liberation Sans" w:cs="Liberation Sans"/>
      <w:color w:val="365F91" w:themeColor="accent1" w:themeShade="BF"/>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eastAsia="Liberation Sans" w:cs="Liberation Sans"/>
      <w:color w:val="943634" w:themeColor="accent2" w:themeShade="BF"/>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eastAsia="Liberation Sans" w:cs="Liberation Sans"/>
      <w:color w:val="76923C" w:themeColor="accent3" w:themeShade="BF"/>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eastAsia="Liberation Sans" w:cs="Liberation Sans"/>
      <w:color w:val="5F497A" w:themeColor="accent4" w:themeShade="BF"/>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eastAsia="Liberation Sans" w:cs="Liberation Sans"/>
      <w:color w:val="31849B" w:themeColor="accent5" w:themeShade="BF"/>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eastAsia="Liberation Sans" w:cs="Liberation Sans"/>
      <w:color w:val="E36C0A" w:themeColor="accent6" w:themeShade="BF"/>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6"/>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0"/>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can sorry help put things right?</dc:title>
  <dc:subject>BUILD-RE-S1-W03</dc:subject>
  <dc:creator/>
  <cp:keywords/>
  <dc:description/>
  <cp:lastModifiedBy/>
  <cp:revision>1</cp:revision>
  <dcterms:created xsi:type="dcterms:W3CDTF">2013-12-23T23:15:00Z</dcterms:created>
  <dcterms:modified xsi:type="dcterms:W3CDTF">2013-12-23T23:15:00Z</dcterms:modified>
  <cp:category/>
  <dc:language>en-GB</dc:language>
</cp:coreProperties>
</file>