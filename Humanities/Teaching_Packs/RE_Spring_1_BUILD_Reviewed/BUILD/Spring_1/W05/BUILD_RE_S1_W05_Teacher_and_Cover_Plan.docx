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5 · BUILD-RE-S1-W05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What kind act could I plan?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make a safe kind plan that keeps choice.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BUILD-RE-S1-W05; Caring for others. Outcome: Reflect on a kind action I can take. To be able to… think of one kind act I could take. Success today: I can… make a safe kind plan that keeps choice.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open recall resources before first try. VF: “You made a first try. Show me what you want to check.”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What is the person trying to do? In your book: Give one short reply or mark. You may pass. TA: Read the one question and allow quiet/private think time. Avoid: Do not add a second question or require public speech. VF: “You chose one detail. I heard your choice.”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one current model step and useful words. Avoid: Do not give a parallel explanation or ask for slide copying. VF: “This step uses a case detail. You can point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Invite a volunteered or private contribution and record the pupil’s own choice before reveal. Avoid: Do not reveal a full answer before the pupil’s try. VF: “Your choice uses this detail. Check this one part.”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independence first; use the held ladder only if needed and fade. Avoid: Do not replace the pupil’s idea or mark prompted work independent. VF: “You used this detail. Try one change, or tell me why it should stay.”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One-step instructions, visual/symbol support, model first, reduced writing with talk/point/draw/type options, pre-taught vocabulary, reader/scribe/overlay/extra processing time; Space, private response, optional reflection and pass. Offer silent thinking, picture choice, drawing or exact scribing; opting out of reflection remains valid and is logged as Space.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teaching adult.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Offer complete fresh-source access and record an attempt or pass, plus actual prompting. Avoid: Never give a content clue or change an answer; close reference/help panels. VF: “Thank you for your own response. It helps us plan.”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full club case strips, three word/symbol cards, four route pages, blank record, Pause card, book and drawing tools; mini-whiteboard. Educational RE, not worship. Third-person cases; respect choice, no private disclosure or promise of a real act. Separate coat model and page-finding class case. Full picture descriptions; no sacred original, flame or personal object. Answers: Staff_Answers.pdf. Teaching adult captures the whole pupil-owned response with exact support, receives and names it back, then chooses the next teaching step. Check and upload selected evidence the same day, 14:10–14:30. R requires receipt and influence; record actual influence after teaching. KEEP: main-source access, short model, one guided attempt, genuine own response and both Exit checks. Omit Aspire extra work or repeated examples if needed; never omit the pupil-owned core or supply its answer.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5 · BUILD-RE-S1-W05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What kind act could I plan?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make a safe kind plan that keeps choice.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 box.; 2. Helped people use it.; 3. Ask what suits/what is wanted.; 4. Yes; a prior idea. Standard: 1. A box.; 2. So people could access/use the card.; 3. No; use what they state or ask respectfully.; 4. What we intend to do; any sensible prior idea. Stretch: 1. It blocked the person’s route to the table.; 2. Reachable resources enabled participation in the craft club.; 3. They know what suits them and may choose different help or none.; 4. What is needed/wanted and what is safe; prior idea.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Any safe helpful act linked to finding the sign, with an appropriate check of what is wanted.; 2. They can say what help they want or say no more help is needed. Standard: 1. Ask which sign/what help, then point to/help find the sign; linked safe alternative accepted.; 2. It responds to the stated request to find a sign without taking over. Stretch: 1. Source-linked help plus a genuine consent/preference check.; 2. Stop/fade help, respect the changed choice; not keep intervening.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BUILD-RE-S1-W05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kind act could I plan?</dc:title>
  <dc:subject>BUILD-RE-S1-W05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