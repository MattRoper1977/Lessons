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6 · BUILD-RE-S1-W06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I show a caring response?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show a caring act and what it means.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BUILD-RE-S1-W06; Caring for others. Outcome: Record a 'caring' response. To be able to… make a record of care. Success today: I can… show a caring act and what it means.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What does one person not have yet?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Four large blank panels on one page; allow pupil-directed symbols/drawing/scribe. Final reflection is optional; pass is Space evidence, not failure or R.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full craft-group case strips, three word/symbol cards, four route pages, four-panel caring record, Pause card, book and drawing tools. Educational RE; optional reflection. No private disclosure or promise. Separate folder model and quiet-seat class case. Full picture descriptions; no sacred original, flame or personal object. Answers: Staff_Answers.pdf. Teaching adult captures the pupil-owned record with exact source access, route, mode, support and before/after-model status. Receive and name it back, then choose the next teaching step. Check and upload the selected evidence the same day, 14:10–14:30. R requires receipt and influence. Half-term task: four blank panels for sign/picture, meaning, respectful act and learning. Check each against the source. Privately authenticate one chosen part without adding content; record exact question, response and adjustments. Pass is Space evidence, not failure or R.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6 · BUILD-RE-S1-W06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I show a caring response?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show a caring act and what it means.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Asking what help is wanted.; 2. No.; 3. Stop/fade help.; 4. Yes; prior idea accepted. Standard: 1. What help was wanted.; 2. No; it was an intended response in a made-up case.; 3. Stop/fade help and respect the changed choice.; 4. Words, marks, pictures, symbols or another accessible mode. Stretch: 1. It fitted the stated need and kept the person’s choice.; 2. It described an intention, not something claimed to have happened.; 3. Continuing could override choice and become taking over.; 4. What the chosen act/sign means and how it helps; prior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Offers to hold the folder still/waits for agreement.; 2. Helping with a stated need, asking/waiting and keeping choice; own linked response. Standard: 1. Accurate act from the folder-label case; pupil directs the record.; 2. A source-linked explanation of the chosen act and care/choice. Stretch: 1. Holding the folder still is offered to help attach the label; agreement awaited.; 2. It includes waiting/choice and source-grounded help, not taking over.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BUILD-RE-S1-W06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I show a caring response?</dc:title>
  <dc:subject>BUILD-RE-S1-W06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