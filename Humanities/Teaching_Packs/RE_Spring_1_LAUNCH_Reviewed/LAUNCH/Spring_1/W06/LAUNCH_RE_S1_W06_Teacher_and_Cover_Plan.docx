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6 · LAUNCH-RE-S1-W06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What makes an ethical response to wrongdoing justifiable?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defend a proportionate decision with case evidence and a source reason, then improve it against the criteria.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LAUNCH-RE-S1-W06; Ethics, justice and resilience. Outcome: Ethics &amp; justice assessment. To be able to… assess an ethics and justice case with a point-evidence-explain account, a brief viva and a reasoned improvement. Success today: I can… defend a proportionate decision with case evidence and a source reason, then improve it against the criteria.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reveal recall before the first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Two method labels: “a claim alone” and “a claim linked to a fact and a reason”. Question: Which label describes point-evidence-explain? In your book: record one brief choice or reason, unless passing. TA: Read the single question once and allow private thinking. Avoid: Do not provide the response or turn this into a second retrieval grid.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2 min · KEEP. Use the complete I Do method model and its named source. Record one useful model step or word; no board copying. Hide the model before the own task. TA: Support attention to the one chunk and point to its source. Avoid: Do not give a parallel explanation or require copying from the board.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2 min · KEEP. Use the We Do source and prompt. Keep one guided example and the pupil’s own contribution before revealing the shared check. TA: Prompt one contribution and an exact pupil-owned record. Avoid: Do not complete the guided response for the pupil.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25 min · KEEP. 15 min initial point-evidence-explain account; 5 min brief viva; 5 min green-pen improvement. Release A/B/C and the three questions only now; hide P1/model/guided answers. Record original, viva access mode and later response separately. TA: offer access, never choose content; record exact support.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Pre-teach key terms; chunk sources/data; dual coding; model first question/paragraph; scaffold then fade; accessible font/spacing; reader/scribe/laptop/overlay and extra processing time; private pass; planned regulation/movement break, return to step 1 on current source task; no harm enactment or personal disclosure; neutral community-case alternative; no real flame or sacred-object handling; no compelled forgiveness.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classroom-support adult; lead teacher receives the full response.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an attempt in the chosen mode and record actual prompting. Avoid: Never change an answer or supply a clue, answer stem, Word help or organiser during the checks.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P1 and A/B/C strips; questions; book; word help; blank record; route; Pause card; green pen; separate viva record. Educational RE, optional reflection; protected descriptions only. No sacred originals, flame, harm enactment, compelled forgiveness or personal disclosure. Private pass and quiet return. Full care/answers: TA_Brief.pdf / Staff_Answers.pdf. Classroom-support adult captures original, viva and criterion-based improvement with mode, route and exact prompt; checks and uploads that day, 14:10–14:30. Lead teacher receives the full response, names the change back and records actual influence. R requires receipt and influence. Viva after original: Which fact most affected your judgement, and why? Then one short criterion-linked NS and pupil-owned response. If pending, first 10–15 minutes of the next taught session before new input; no invented next-lesson content or premature R. KEEP: C02 six stages 5/3/2/2/25/3. A/B/C and assessment questions covered until You Do. Preserve initial attempt, viva, improvement and both fresh Exit checks; shorten repetition or optional Aspire first. Six-stage timeline (minutes): 00–05; 05–08; 08–10; 10–12; 12–37; 37–40.</w:t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6 · LAUNCH-RE-S1-W06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What makes an ethical response to wrongdoing justifiable?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defend a proportionate decision with case evidence and a source reason, then improve it against the criteria.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Relevant case evidence, an explained reason and a counterargument or limit.; 2. A reason that challenges a position.; 3. A stated relevant condition and an explanation of how it affects the judgement.; 4. A clear point, relevant case evidence and an explanation of the response’s purpose. Standard: 1. The same small print could not be read by one visitor, while larger print preserved the information and was available.; 2. It supplied relevant evidence and explained why the claim was weakened; an insult gave no testable link.; 3. It ignored the stated access barrier and the available equivalent format, so sameness did not ensure fair access.; 4. Show how it addresses the evidenced action and harm, why its severity is proportionate and how it is reviewed. Stretch: 1. It kept consistent, predictable criteria but allowed justified access adjustments instead of asserting that every person needs identical format.; 2. Fair evaluation recognises its genuine predictability/anti-favouritism reason rather than defeating a distorted weak version.; 3. A relevant verified constraint on resources or whether a format preserves the information could alter the balance; a hypothetical must not be asserted as true.; 4. Its relevant facts, principle/source reason, effects and counterargument; distinguish known facts from hypothetical conditions and respect personal boundaries.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Careless damage, reporting, offered replacement, available temporary review or refusal of a meeting are relevant facts.; 2. Credit a proportionate response linked to a case fact, such as replacement and a reviewed temporary pause, while respecting the no-meeting choice. Standard: 1. A permanent ban is unexplained despite reporting, repair and a review option; severity needs a purpose and evidence.; 2. For example, use repair and a reviewed tools pause because damage and safe-use need addressing; hear the affected member separately and do not require a meeting. Stretch: 1. Weigh damage/accountability against reporting, offered repair and the review option. The permanent ban lacks a stated reason linking severity to purpose.; 2. Credit a qualified reviewed response preserving repair and fair boundaries; refusal of a meeting does not erase accountability or justify compelled apology/forgiveness.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LAUNCH-RE-S1-W06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makes an ethical response to wrongdoing justifiable?</dc:title>
  <dc:subject>LAUNCH-RE-S1-W06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