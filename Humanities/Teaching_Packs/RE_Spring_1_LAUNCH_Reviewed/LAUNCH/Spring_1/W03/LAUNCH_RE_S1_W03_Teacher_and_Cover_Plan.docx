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569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LAUNCH · Spring 1 · Week 3 · LAUNCH-RE-S1-W03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different worldviews support care and justice?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explain one similarity and one difference in reasoning without assuming every member agrees.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ethics and worldviews; this activity is not worship. Reflection is optional and never worship.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LAUNCH-RE-S1-W03; Ethics, justice and resilience. Outcome: Religious &amp; non-religious responses. To be able to… compare a religious and a non-religious response using their reasons and a shared case. Success today: I can… explain one similarity and one difference in reasoning without assuming every member agrees.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5 min · KEEP. Use one tier: three prior checks and the link. Keep four first responses; recap only after first try. TA: Help locate the first question and begin within about two minutes. Avoid: Do not answer the four questions or reveal recall before the first attempt.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min. Two organisers agree to offer help. One refers to a sacred teaching; the other refers to reducing harm using evidence. Question: Does agreeing on an action prove their reasons are identical? In your book: record one brief choice or reason, unless passing. TA: Read the single question once and allow private thinking. Avoid: Do not provide the response or turn this into a second retrieval grid.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6 min · KEEP. Use the complete I Do method model and its named source. Record one useful model step or word; no board copying. Hide the model before the own task. TA: Support attention to the one chunk and point to its source. Avoid: Do not give a parallel explanation or require copying from the board.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8 min · KEEP. Use the We Do source and prompt. Keep one guided example and the pupil’s own contribution before revealing the shared check. TA: Prompt one contribution and an exact pupil-owned record. Avoid: Do not complete the guided response for the pupil.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15 min · KEEP. Use the chosen source-based route. Keep the pupil’s response and review within the allocated You Do time; exact route and answer guidance are in Staff_Answers.pdf. TA: Offer the independent attempt first, then use the held ladder and record actual support. Avoid: Do not give a content answer or leave a complete model visible throughout the attempt.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Pre-teach key terms; chunk sources/data; dual coding; model first question/paragraph; scaffold then fade; accessible font/spacing; reader/scribe/laptop/overlay and extra processing time; private pass; planned regulation/movement break, return to step 1 on current source task; no harm enactment or personal disclosure; neutral community-case alternative; no real flame or sacred-object handling; no compelled forgiveness. No cold calling; nobody is asked to read difficult text aloud.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Designated evidence adult: classroom-support adult; lead teacher receives the full response. Record actual source access and prompting; never improve the baseline or mark prompted work independent. Held prompt ladder: page 2.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 · KEEP. Use one tier and the whole fresh source: both unaltered checks, confidence 1–3 and separate adult prompt record. No other help; use responses for the next lesson. TA: Ensure an attempt in the chosen mode and record actual prompting. Avoid: Never change an answer or supply a clue, answer stem, Word help or organiser during the checks.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PPT; V1–V5 strips; book; Word help; blank record; route; Pause card. Educational RE; optional reflection. Protected descriptions; no sacred originals, real flame, harm enactment or personal disclosure. Neutral case, private pass and quiet return. All help closed at Exit. Full care/answers: TA_Brief.pdf / Staff_Answers.pdf. Classroom-support adult captures the exact response, mode, route and prompt; checks, tags and uploads to the evidence app the same day, 14:10–14:30. Lead teacher receives the whole response, names the change back and records the actual next step. R requires receipt and influence. Final three minutes of You Do: pupil-owned response. If pending, reserve 10–15 minutes of the next taught session before new input; do not mark R. KEEP: six stages 5/3/6/8/15/3; source, model, guided example, independent response/review and both Exit checks. Shorten repetition or optional Aspire first. Six-stage timeline (minutes): 00–05; 05–08; 08–14; 14–22; 22–37; 37–40.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569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LAUNCH · Spring 1 · Week 3 · LAUNCH-RE-S1-W03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different worldviews support care and justice?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explain one similarity and one difference in reasoning without assuming every member agrees.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ethics and worldviews; this activity is not worship. Reflection is optional and never worship.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It repaired the material damage.; 2. No. The group could decline a meeting; forgiveness was not compelled.; 3. It was temporary, linked to safe use and had a review point.; 4. Yes; different values or authorities can support a shared action. Standard: 1. Repair addressed the damaged panel; the pause addressed safe use/accountability pending review.; 2. An apology alone did not repair the lost item/time or show that safety and trust had been restored.; 3. It had to relate to the checked action and purpose, and change if safe-use evidence changed.; 4. The actions, reasons, source of authority and relevant case facts, rather than only labels. Stretch: 1. Replacing an item does not establish that safe-use concerns or trust have been addressed; a proportionate review may still be needed.; 2. Forgiveness is a possible personal response. It does not by itself repair damage or remove a justified consequence; accountability concerns the admitted action, repair and safe-use review.; 3. A temporary reviewed opportunity to return can show mercy while keeping repair and a justified boundary. Mercy need not remove every consequence.; 4. Attribute claims to the supplied accounts or some people, compare reasons and acknowledge variation within each worldview.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Both support changing the entrance to make access possible.; 2. One explicitly cites a sacred teaching about care; the other cites evidence of exclusion and equal access. Standard: 1. Both support accessible entry and concern for people excluded; explain the shared action or concern.; 2. The stated authority differs. This does not show the first ignores evidence or the second lacks values. Stretch: 1. A sacred teaching and evidence-based equal-access argument can converge on changing the entrance; shared action does not make grounds identical.; 2. No. X3 gives two supplied positions, not evidence about every member. Acknowledge within-worldview variation.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LAUNCH-RE-S1-W03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can different worldviews support care and justice?</dc:title>
  <dc:subject>LAUNCH-RE-S1-W03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