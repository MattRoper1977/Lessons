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1 · LAUNCH-RE-S1-W01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reasons help people make an ethical decision?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explain a decision with a relevant fact and reason, then recognise a competing concern.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LAUNCH-RE-S1-W01; Ethics, justice and resilience. Outcome: Ethics: right, wrong &amp; decision-making. To be able to… justify an ethical decision using evidence, a principle and likely consequences. Success today: I can… explain a decision with a relevant fact and reason, then recognise a competing concern.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reveal recall before the first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Authored practice choice: a shelf organiser says, “I put the heavy box low because someone could be hurt if it fell.” Question: Which part of the statement gives an ethical reason? In your book: record one brief choice or reason, unless passing. TA: Read the single question once and allow private thinking. Avoid: Do not provide the response or turn this into a second retrieval grid.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the one chunk and point to its source. Avoid: Do not give a parallel explanation or require copying from the board.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Prompt one contribution and an exact pupil-owned record. Avoid: Do not complete the guided response for the pupil.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the independent attempt first, then use the held ladder and record actual support. Avoid: Do not give a content answer or leave a complete model visible throughout the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Pre-teach key terms; chunk sources/data; dual coding; model first question/paragraph; scaffold then fade; accessible font/spacing; reader/scribe/laptop/overlay and extra processing time; private pass; planned regulation/movement break, return to step 1 on current source task; no harm enactment or personal disclosure; neutral community-case alternative; no real flame or sacred-object handling; no compelled forgiveness.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classroom-support adult; lead teacher receives the full response.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an attempt in the chosen mode and record actual prompting. Avoid: Never change an answer or supply a clue, answer stem, Word help or organiser during the checks.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E1–E4 strips; book; Word help; blank record; route; Pause card. Educational RE; optional reflection. Protected descriptions; no sacred originals, real flame, harm enactment or personal disclosure. Neutral case, private pass and quiet return. All help closed at Exit. Full care/answers: TA_Brief.pdf / Staff_Answers.pdf. Classroom-support adult captures the exact response, mode, route and prompt; checks, tags and uploads to the evidence app the same day, 14:10–14:30. Lead teacher receives the whole response, names the change back and records the actual next step. R requires receipt and influence. Final three minutes of You Do: pupil-owned response. If pending, reserve 10–15 minutes of the next taught session before new input; do not mark R. KEEP: six stages 5/3/6/8/15/3; source, model, guided example, independent response/review and both Exit checks. Shorten repetition or optional Aspire first. Six-stage timeline (minutes): 00–05; 05–08; 08–14; 14–22; 22–37; 37–40.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1 · LAUNCH-RE-S1-W01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reasons help people make an ethical decision?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explain a decision with a relevant fact and reason, then recognise a competing concern.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A choice about what to do.; 2. Relevant evidence, such as a record or an observed fact.; 3. Their circumstances or access needs may differ; do not infer any particular personal need.; 4. A relevant fact, a reason and attention to people affected. Standard: 1. A decision names the chosen action; a reason explains why that action is justified.; 2. It supplies information that can be checked against the claim; a guess alone has no identified support.; 3. People have different needs and roles, so the same action can help one person and inconvenience another.; 4. Explain a relevant principle and likely effects using case facts; acknowledge another concern. Stretch: 1. Example: put a box low; because a fall could hurt someone; a possible result is less risk from falling. Credit an equivalent distinction.; 2. An accurate fact may still not bear on the choice. The weight of a box matters to placing it safely; its decorative label may not.; 3. Identical treatment can leave an access barrier in place. Fairness needs reasons about relevant needs and effects, not sameness alone.; 4. Its evidence, principle and trade-off, plus missing information or a condition that could change the decision.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Either the earlier booking, earlier deadline or equal ten-minute need is relevant.; 2. Credit a safe feasible order with an explained reason, such as deadline first with agreement, or booking first if both deadlines can be met. Standard: 1. A booking supports keeping a commitment; the sooner deadline supports considering a changed order. Link fact to option.; 2. Credit a justified order with the other group’s concern acknowledged; do not insist on one answer. Stretch: 1. Weigh both commitment and urgency with ten-minute use; a reasoned conditional judgement is acceptable.; 2. A justification connects relevant facts and a principle to consequences for both parties, rather than stating preference alone.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LAUNCH-RE-S1-W01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reasons help people make an ethical decision?</dc:title>
  <dc:subject>LAUNCH-RE-S1-W01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