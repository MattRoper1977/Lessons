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Special books and places</w:t>
      </w:r>
    </w:p>
    <w:p>
      <w:r>
        <w:t>Learning goal: Recognise one special book or place linked to a faith.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Bible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holy book of Christians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Qur’an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holy book of Muslims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Torah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most sacred Jewish scripture, often kept as a scroll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sacred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Special and holy to people of a faith</w:t>
            </w:r>
          </w:p>
        </w:tc>
      </w:tr>
    </w:tbl>
    <w:p/>
    <w:p>
      <w:pPr>
        <w:pStyle w:val="Heading2"/>
      </w:pPr>
      <w:r>
        <w:t>Remember</w:t>
      </w:r>
    </w:p>
    <w:p>
      <w:r>
        <w:t>Where is a Torah scroll kept in a synagogue? In a special cupboard called the Ark.</w:t>
      </w:r>
    </w:p>
    <w:p>
      <w:r>
        <w:t>Is a mosque a book or a place? A place. Many Muslims pray together there.</w:t>
      </w:r>
    </w:p>
    <w:p>
      <w:pPr>
        <w:pStyle w:val="Heading2"/>
      </w:pPr>
      <w:r>
        <w:t>How to show your learning</w:t>
      </w:r>
    </w:p>
    <w:p>
      <w:r>
        <w:t>Choose one sacred book or place.</w:t>
      </w:r>
    </w:p>
    <w:p>
      <w:r>
        <w:t>The ___ is special to ___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Why is the watch special to Mina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Bible</w:t>
      </w:r>
    </w:p>
    <w:p>
      <w:r>
        <w:t>Support: Choose: The holy book of Christians OR The holy book of Muslims.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Where is a Torah scroll kept in a synagogue</w:t>
      </w:r>
    </w:p>
    <w:p>
      <w:r>
        <w:t>Support: Use the model evidence anchor 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Is a mosque a book or a place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Bible and church</w:t>
      </w:r>
    </w:p>
    <w:p>
      <w:r>
        <w:t>The Bible is the holy book of Christians. Many Christians meet to worship in a church. Some read the Bible at home as well.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Christians worship and read in many different ways.</w:t>
      </w:r>
    </w:p>
    <w:p>
      <w:pPr>
        <w:pStyle w:val="Heading2"/>
      </w:pPr>
      <w:r>
        <w:t>B Qur’an and mosque</w:t>
      </w:r>
    </w:p>
    <w:p>
      <w:r>
        <w:t>The Qur’an is the holy book of Muslims. Many Muslims pray together in a mosque. Many keep the Qur’an in a clean, high place to show respect.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Muslim practice varies between families and communities.</w:t>
      </w:r>
    </w:p>
    <w:p>
      <w:pPr>
        <w:pStyle w:val="Heading2"/>
      </w:pPr>
      <w:r>
        <w:t>C Torah and synagogue</w:t>
      </w:r>
    </w:p>
    <w:p>
      <w:r>
        <w:t>The Torah is sacred to Jewish people. In a synagogue the Torah scroll is kept in a special cupboard called the Ark. Readers often use a pointer instead of touching the words.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Jewish practice varies between communities.</w:t>
      </w:r>
    </w:p>
    <w:p>
      <w:pPr>
        <w:pStyle w:val="Heading2"/>
      </w:pPr>
      <w:r>
        <w:t>D Book or place?</w:t>
      </w:r>
    </w:p>
    <w:p>
      <w:r>
        <w:t>A sacred book is read or listened to. A sacred place is somewhere people go. Both can be special to believers.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A book or place is not the whole religion. It is one part of it.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Sort each book or place under the faith it belongs to.</w:t>
      </w:r>
    </w:p>
    <w:p>
      <w:r>
        <w:t>2. Say one way believers show that it is special.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The Bible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synagogue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The Qur’an</w:t>
            </w:r>
          </w:p>
        </w:tc>
      </w:tr>
    </w:tbl>
    <w:p/>
    <w:p>
      <w:r>
        <w:t>Possible labels: Christianity / Islam / Judaism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one way a believer might show respect for a sacred book.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Recognise one special book or place linked to a faith.</w:t>
      </w:r>
    </w:p>
    <w:p>
      <w:r>
        <w:t>1. Choose one book or place card.</w:t>
      </w:r>
    </w:p>
    <w:p>
      <w:r>
        <w:t>2. Match it to its faith: Christianity, Islam or Judaism.</w:t>
      </w:r>
    </w:p>
    <w:p>
      <w:r>
        <w:t>3. Point to or say one reason it is special.</w:t>
      </w:r>
    </w:p>
    <w:p>
      <w:r>
        <w:t>Support: Show two choices. Read one short instruction. Point, match or say a word, then add a reason when ready. Complete the organiser one space at a time. The ___ is special to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Recognise one special book or place linked to a faith.</w:t>
      </w:r>
    </w:p>
    <w:p>
      <w:r>
        <w:t>1. Choose one sacred book or place.</w:t>
      </w:r>
    </w:p>
    <w:p>
      <w:r>
        <w:t>2. Match it to its faith and label it.</w:t>
      </w:r>
    </w:p>
    <w:p>
      <w:r>
        <w:t>3. Explain simply why it is special to some believers.</w:t>
      </w:r>
    </w:p>
    <w:p>
      <w:r>
        <w:t>Support: The ___ is special to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Recognise one special book or place linked to a faith.</w:t>
      </w:r>
    </w:p>
    <w:p>
      <w:r>
        <w:t>1. Choose one book and one place from the same faith.</w:t>
      </w:r>
    </w:p>
    <w:p>
      <w:r>
        <w:t>2. Explain how they are linked.</w:t>
      </w:r>
    </w:p>
    <w:p>
      <w:r>
        <w:t>3. Describe one way believers show respect and say why.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one way a believer might show respect for a sacred book.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Where is a Torah scroll kept in a synagogue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Is a mosque a book or a place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 ___ is special to ___ because ___.</w:t>
      </w:r>
    </w:p>
    <w:p>
      <w:r>
        <w:t>Further challenge: Explain one way a believer might show respect for a sacred book.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BUILD_RE_A1_W02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1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books and places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