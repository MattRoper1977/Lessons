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Special books and places / BUILD_RE_A1_W02</w:t>
      </w:r>
    </w:p>
    <w:p>
      <w:r>
        <w:t>Outcome: Recognise one special book or place linked to a faith.</w:t>
      </w:r>
    </w:p>
    <w:p>
      <w:r>
        <w:t>Evidence to retain: F: one matched book or place with a simple reason.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respectful handling language; distinguish book/place from the religion itself; adult prompts one match at a time; reinforce 'special to some believers'.</w:t>
      </w:r>
    </w:p>
    <w:p>
      <w:pPr>
        <w:pStyle w:val="Heading2"/>
      </w:pPr>
      <w:r>
        <w:t>Access and regulation</w:t>
      </w:r>
    </w:p>
    <w:p>
      <w:r>
        <w:t>Limit to 2–3 examples; image/word matching; reduced text; verbal answer accepted; enlarged images; supported reading.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Where is a Torah scroll kept in a synagogue?</w:t>
      </w:r>
    </w:p>
    <w:p>
      <w:r>
        <w:t>Evidence: C Torah and synagogue: The Torah is sacred to Jewish people. In a synagogue the Torah scroll is kept in a special cupboard called the Ark. Readers often use a pointer instead of touching the words.</w:t>
      </w:r>
    </w:p>
    <w:p>
      <w:r>
        <w:t>Think aloud: In a special cupboard called the Ark.</w:t>
      </w:r>
    </w:p>
    <w:p>
      <w:r>
        <w:t>Check: Is a mosque a book or a place? A place. Many Muslims pray together there.</w:t>
      </w:r>
    </w:p>
    <w:p>
      <w:pPr>
        <w:pStyle w:val="Heading2"/>
      </w:pPr>
      <w:r>
        <w:t>Arrival answers</w:t>
      </w:r>
    </w:p>
    <w:p>
      <w:r>
        <w:t>1. It was her grandad’s and it reminds her of him.</w:t>
      </w:r>
    </w:p>
    <w:p>
      <w:r>
        <w:t>2. The holy book of Christians</w:t>
      </w:r>
    </w:p>
    <w:p>
      <w:r>
        <w:t>3. In a special cupboard called the Ark.</w:t>
      </w:r>
    </w:p>
    <w:p>
      <w:r>
        <w:t>4. A place. Many Muslims pray together there.</w:t>
      </w:r>
    </w:p>
    <w:p>
      <w:pPr>
        <w:pStyle w:val="Heading2"/>
      </w:pPr>
      <w:r>
        <w:t>Shared activity reasoning</w:t>
      </w:r>
    </w:p>
    <w:p>
      <w:r>
        <w:t>1. The Qur’an — Islam. Card B: the Qur’an is the holy book of Muslims.</w:t>
      </w:r>
    </w:p>
    <w:p>
      <w:r>
        <w:t>2. A synagogue — Judaism. Card C: Jewish people meet and keep the Torah scroll there.</w:t>
      </w:r>
    </w:p>
    <w:p>
      <w:r>
        <w:t>3. The Bible — Christianity. Card A: the Bible is the holy book of Christians.</w:t>
      </w:r>
    </w:p>
    <w:p>
      <w:pPr>
        <w:pStyle w:val="Heading2"/>
      </w:pPr>
      <w:r>
        <w:t>Exit responses</w:t>
      </w:r>
    </w:p>
    <w:p>
      <w:r>
        <w:t>Where is a Torah scroll kept in a synagogue? In a special cupboard called the Ark.</w:t>
      </w:r>
    </w:p>
    <w:p>
      <w:r>
        <w:t>Is a mosque a book or a place? A place. Many Muslims pray together there.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 from Week 1. Starter: photo reveal — book or place? I Do: introduce a small set of sacred books/places, e.g. Bible/church, Qur’an/mosque, Torah/synagogue. We Do: match books and places to faith traditions. You Do: choose or match one book/place and explain simply why it is special. Exit ticket: name one special book or place.</w:t>
      </w:r>
    </w:p>
    <w:p>
      <w:pPr>
        <w:pStyle w:val="Heading2"/>
      </w:pPr>
      <w:r>
        <w:t>Look for</w:t>
      </w:r>
    </w:p>
    <w:p>
      <w:r>
        <w:t>F: one matched book or place with a simple reason.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BUILD_RE_A1_W02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1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books and places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