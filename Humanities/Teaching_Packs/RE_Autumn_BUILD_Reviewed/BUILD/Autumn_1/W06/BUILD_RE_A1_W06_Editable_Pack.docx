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Belonging and the Day of Peace</w:t>
      </w:r>
    </w:p>
    <w:p>
      <w:r>
        <w:t>Learning goal: Reflect quietly on belonging and choose one action that helps create peace.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peace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When people are safe and not in conflict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include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let someone join in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reflection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Quiet thinking about something that matters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community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People linked by a place, belief or activity</w:t>
            </w:r>
          </w:p>
        </w:tc>
      </w:tr>
    </w:tbl>
    <w:p/>
    <w:p>
      <w:pPr>
        <w:pStyle w:val="Heading2"/>
      </w:pPr>
      <w:r>
        <w:t>Remember</w:t>
      </w:r>
    </w:p>
    <w:p>
      <w:r>
        <w:t>When is the International Day of Peace? Every year on 21 September.</w:t>
      </w:r>
    </w:p>
    <w:p>
      <w:r>
        <w:t>Is reflection the same as worship? No. Reflection is quiet thinking.</w:t>
      </w:r>
    </w:p>
    <w:p>
      <w:pPr>
        <w:pStyle w:val="Heading2"/>
      </w:pPr>
      <w:r>
        <w:t>How to show your learning</w:t>
      </w:r>
    </w:p>
    <w:p>
      <w:r>
        <w:t>Create a peace or belonging card with a word, symbol or sentence.</w:t>
      </w:r>
    </w:p>
    <w:p>
      <w:r>
        <w:t>One action that builds peace is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United Nations International Day of Peace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value do Aisha and Tom share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peace</w:t>
      </w:r>
    </w:p>
    <w:p>
      <w:r>
        <w:t>Support: Choose: When people are safe and not in conflict OR To let someone join in.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When is the International Day of Peace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reflection the same as worship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Day of Peace</w:t>
      </w:r>
    </w:p>
    <w:p>
      <w:r>
        <w:t>The United Nations set up the International Day of Peace. It is held every year on 21 September. People around the world think about how to build peace.</w:t>
      </w:r>
    </w:p>
    <w:p>
      <w:r>
        <w:rPr>
          <w:sz w:val="17"/>
        </w:rPr>
        <w:t>Source: Authored summary of the United Nations observance</w:t>
      </w:r>
    </w:p>
    <w:p>
      <w:r>
        <w:rPr>
          <w:sz w:val="17"/>
        </w:rPr>
        <w:t>Limit: A day of peace does not end conflict. It asks people to act.</w:t>
      </w:r>
    </w:p>
    <w:p>
      <w:pPr>
        <w:pStyle w:val="Heading2"/>
      </w:pPr>
      <w:r>
        <w:t>B Peace starts small</w:t>
      </w:r>
    </w:p>
    <w:p>
      <w:r>
        <w:t>Fictional case: two pupils both want the same seat. They agree to swap each day. A small fair choice keeps the room calm.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person, family or community.</w:t>
      </w:r>
    </w:p>
    <w:p>
      <w:pPr>
        <w:pStyle w:val="Heading2"/>
      </w:pPr>
      <w:r>
        <w:t>C Including someone</w:t>
      </w:r>
    </w:p>
    <w:p>
      <w:r>
        <w:t>Fictional case: Rio eats alone at break. Dev asks, “Want to sit with us?” Being included helps Rio feel safe.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person, family or community.</w:t>
      </w:r>
    </w:p>
    <w:p>
      <w:pPr>
        <w:pStyle w:val="Heading2"/>
      </w:pPr>
      <w:r>
        <w:t>D Reflection</w:t>
      </w:r>
    </w:p>
    <w:p>
      <w:r>
        <w:t>Reflection is quiet thinking. It is not worship. You can think, draw, or look at a calm picture.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People reflect in different ways. Silence is one option, not a rule.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Decide whether each action helps build peace.</w:t>
      </w:r>
    </w:p>
    <w:p>
      <w:r>
        <w:t>2. Say who feels safer because of it.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Ask someone to sit with you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Leave someone out on purpose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Agree to take turns with the seat</w:t>
            </w:r>
          </w:p>
        </w:tc>
      </w:tr>
    </w:tbl>
    <w:p/>
    <w:p>
      <w:r>
        <w:t>Possible labels: Builds peace / Needs changing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how a small action in one room links to peace in a community.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Reflect quietly on belonging and choose one action that helps create peace.</w:t>
      </w:r>
    </w:p>
    <w:p>
      <w:r>
        <w:t>1. Choose a peace symbol or word for your card.</w:t>
      </w:r>
    </w:p>
    <w:p>
      <w:r>
        <w:t>2. Add it to the card template.</w:t>
      </w:r>
    </w:p>
    <w:p>
      <w:r>
        <w:t>3. Point to one action that builds peace.</w:t>
      </w:r>
    </w:p>
    <w:p>
      <w:r>
        <w:t>Support: Show two choices. Read one short instruction. Point, match or say a word, then add a reason when ready. Complete the organiser one space at a time. One action that builds peace is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Reflect quietly on belonging and choose one action that helps create peace.</w:t>
      </w:r>
    </w:p>
    <w:p>
      <w:r>
        <w:t>1. Create a peace or belonging card with a word, symbol or sentence.</w:t>
      </w:r>
    </w:p>
    <w:p>
      <w:r>
        <w:t>2. Choose one action that builds peace.</w:t>
      </w:r>
    </w:p>
    <w:p>
      <w:r>
        <w:t>3. Say why that action helps.</w:t>
      </w:r>
    </w:p>
    <w:p>
      <w:r>
        <w:t>Support: One action that builds peace is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Reflect quietly on belonging and choose one action that helps create peace.</w:t>
      </w:r>
    </w:p>
    <w:p>
      <w:r>
        <w:t>1. Create a peace or belonging card with a short sentence.</w:t>
      </w:r>
    </w:p>
    <w:p>
      <w:r>
        <w:t>2. Choose one action and explain who it helps.</w:t>
      </w:r>
    </w:p>
    <w:p>
      <w:r>
        <w:t>3. Explain how small actions link to peace in a community.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a small action in one room links to peace in a community.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When is the International Day of Peace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reflection the same as worship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One action that builds peace is ___ because ___.</w:t>
      </w:r>
    </w:p>
    <w:p>
      <w:r>
        <w:t>Further challenge: Explain how a small action in one room links to peace in a community.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Belonging and the Day of Peace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