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Hope and remembrance</w:t>
      </w:r>
    </w:p>
    <w:p>
      <w:r>
        <w:t>Learning goal: Reflect on one way light or remembrance can represent hope.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hope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Believing that something good can happen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remembrance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Taking time to remember people and events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memorial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made to help people remember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</w:tbl>
    <w:p/>
    <w:p>
      <w:pPr>
        <w:pStyle w:val="Heading2"/>
      </w:pPr>
      <w:r>
        <w:t>Remember</w:t>
      </w:r>
    </w:p>
    <w:p>
      <w:r>
        <w:t>What does the red poppy stand for? Remembrance and hope for a peaceful future.</w:t>
      </w:r>
    </w:p>
    <w:p>
      <w:r>
        <w:t>Is silence the only way to remember? No. People remember in different ways.</w:t>
      </w:r>
    </w:p>
    <w:p>
      <w:pPr>
        <w:pStyle w:val="Heading2"/>
      </w:pPr>
      <w:r>
        <w:t>How to show your learning</w:t>
      </w:r>
    </w:p>
    <w:p>
      <w:r>
        <w:t>Create a hope or remembrance symbol.</w:t>
      </w:r>
    </w:p>
    <w:p>
      <w:r>
        <w:t>Hope can be shown by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Royal British Legion The poppy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Is making a rangoli style pattern in class worship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hope</w:t>
      </w:r>
    </w:p>
    <w:p>
      <w:r>
        <w:t>Support: Choose: Believing that something good can happen OR Taking time to remember people and events.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does the red poppy stand for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silence the only way to remember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poppy</w:t>
      </w:r>
    </w:p>
    <w:p>
      <w:r>
        <w:t>In the UK many people wear a red poppy in November. The Royal British Legion describes it as a symbol of remembrance and of hope for a peaceful future.</w:t>
      </w:r>
    </w:p>
    <w:p>
      <w:r>
        <w:rPr>
          <w:sz w:val="17"/>
        </w:rPr>
        <w:t>Source: Authored summary; see Royal British Legion, The poppy</w:t>
      </w:r>
    </w:p>
    <w:p>
      <w:r>
        <w:rPr>
          <w:sz w:val="17"/>
        </w:rPr>
        <w:t>Limit: Wearing a poppy is a personal choice. People have different views about it.</w:t>
      </w:r>
    </w:p>
    <w:p>
      <w:pPr>
        <w:pStyle w:val="Heading2"/>
      </w:pPr>
      <w:r>
        <w:t>B Two minutes of silence</w:t>
      </w:r>
    </w:p>
    <w:p>
      <w:r>
        <w:t>On 11 November at 11 o’clock many people stop for two minutes of silence to remember people who died in wars.</w:t>
      </w:r>
    </w:p>
    <w:p>
      <w:r>
        <w:rPr>
          <w:sz w:val="17"/>
        </w:rPr>
        <w:t>Source: Authored summary of UK Remembrance practice</w:t>
      </w:r>
    </w:p>
    <w:p>
      <w:r>
        <w:rPr>
          <w:sz w:val="17"/>
        </w:rPr>
        <w:t>Limit: Silence is one way to remember. A quiet alternative is always available.</w:t>
      </w:r>
    </w:p>
    <w:p>
      <w:pPr>
        <w:pStyle w:val="Heading2"/>
      </w:pPr>
      <w:r>
        <w:t>C A light in the window</w:t>
      </w:r>
    </w:p>
    <w:p>
      <w:r>
        <w:t>Many people light a candle or lamp to remember someone or to show hope. Light in the dark can stand for hope.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symbol can mean different things to different people.</w:t>
      </w:r>
    </w:p>
    <w:p>
      <w:pPr>
        <w:pStyle w:val="Heading2"/>
      </w:pPr>
      <w:r>
        <w:t>D A memorial</w:t>
      </w:r>
    </w:p>
    <w:p>
      <w:r>
        <w:t>A memorial can be a stone, a garden, a bench or a list of names. It gives people a place to remember.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Memorials remember different people and events.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symbol: hope, remembrance or both.</w:t>
      </w:r>
    </w:p>
    <w:p>
      <w:r>
        <w:t>2. Explain how a symbol can carry meaning.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red poppy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list of names on a stone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candle lit in the dark</w:t>
            </w:r>
          </w:p>
        </w:tc>
      </w:tr>
    </w:tbl>
    <w:p/>
    <w:p>
      <w:r>
        <w:t>Possible labels: Both / Hope / Remembrance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one symbol can stand for both remembering and hoping.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Reflect on one way light or remembrance can represent hope.</w:t>
      </w:r>
    </w:p>
    <w:p>
      <w:r>
        <w:t>1. Choose one symbol card: light, flower or memorial.</w:t>
      </w:r>
    </w:p>
    <w:p>
      <w:r>
        <w:t>2. Draw or colour your own version.</w:t>
      </w:r>
    </w:p>
    <w:p>
      <w:r>
        <w:t>3. Add one word: hope or remember.</w:t>
      </w:r>
    </w:p>
    <w:p>
      <w:r>
        <w:t>Support: Show two choices. Read one short instruction. Point, match or say a word, then add a reason when ready. Complete the organiser one space at a time. Hope can be shown by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Reflect on one way light or remembrance can represent hope.</w:t>
      </w:r>
    </w:p>
    <w:p>
      <w:r>
        <w:t>1. Create a hope or remembrance symbol.</w:t>
      </w:r>
    </w:p>
    <w:p>
      <w:r>
        <w:t>2. Add one word or a short explanation.</w:t>
      </w:r>
    </w:p>
    <w:p>
      <w:r>
        <w:t>3. Finish the sentence: Hope can be shown by ___.</w:t>
      </w:r>
    </w:p>
    <w:p>
      <w:r>
        <w:t>Support: Hope can be shown by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Reflect on one way light or remembrance can represent hope.</w:t>
      </w:r>
    </w:p>
    <w:p>
      <w:r>
        <w:t>1. Create a symbol that shows both hope and remembrance.</w:t>
      </w:r>
    </w:p>
    <w:p>
      <w:r>
        <w:t>2. Write a short explanation of each meaning.</w:t>
      </w:r>
    </w:p>
    <w:p>
      <w:r>
        <w:t>3. Explain why symbols help people remember together.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one symbol can stand for both remembering and hoping.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does the red poppy stand for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silence the only way to remember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Hope can be shown by ___ because ___.</w:t>
      </w:r>
    </w:p>
    <w:p>
      <w:r>
        <w:t>Further challenge: Explain how one symbol can stand for both remembering and hoping.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Hope and remembrance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