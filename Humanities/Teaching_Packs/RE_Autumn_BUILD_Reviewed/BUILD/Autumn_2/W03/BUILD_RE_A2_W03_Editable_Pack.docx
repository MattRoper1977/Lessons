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Retelling a festival story</w:t>
      </w:r>
    </w:p>
    <w:p>
      <w:r>
        <w:t>Learning goal: Retell a festival story in the correct order using symbols or pictures.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sequence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order in which things happen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retell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To tell a story again in your own way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Rama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prince in a story many Hindus tell at Diwali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Sita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Rama’s wife in the story</w:t>
            </w:r>
          </w:p>
        </w:tc>
      </w:tr>
    </w:tbl>
    <w:p/>
    <w:p>
      <w:pPr>
        <w:pStyle w:val="Heading2"/>
      </w:pPr>
      <w:r>
        <w:t>Remember</w:t>
      </w:r>
    </w:p>
    <w:p>
      <w:r>
        <w:t>What do people do to welcome Rama and Sita home? They light rows of lamps.</w:t>
      </w:r>
    </w:p>
    <w:p>
      <w:r>
        <w:t>Which event comes first in the story? Rama and Sita are sent away to the forest.</w:t>
      </w:r>
    </w:p>
    <w:p>
      <w:pPr>
        <w:pStyle w:val="Heading2"/>
      </w:pPr>
      <w:r>
        <w:t>How to show your learning</w:t>
      </w:r>
    </w:p>
    <w:p>
      <w:r>
        <w:t>Put four story cards in order.</w:t>
      </w:r>
    </w:p>
    <w:p>
      <w:r>
        <w:t>First ___. Next ___. Then ___. Last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Hindu American Foundation Diwali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Name one thing Diwali and Hanukkah both use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sequence</w:t>
      </w:r>
    </w:p>
    <w:p>
      <w:r>
        <w:t>Support: Choose: The order in which things happen OR To tell a story again in your own way.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do people do to welcome Rama and Sita home</w:t>
      </w:r>
    </w:p>
    <w:p>
      <w:r>
        <w:t>Support: Use the model evidence anchor D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Which event comes first in the story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Sent away</w:t>
      </w:r>
    </w:p>
    <w:p>
      <w:r>
        <w:t>Easy-read retelling: Prince Rama and his wife Sita are sent away from their home to live in the forest.</w:t>
      </w:r>
    </w:p>
    <w:p>
      <w:r>
        <w:rPr>
          <w:sz w:val="17"/>
        </w:rPr>
        <w:t>Source: Authored retelling of the Rama and Sita story told at Diwali</w:t>
      </w:r>
    </w:p>
    <w:p>
      <w:r>
        <w:rPr>
          <w:sz w:val="17"/>
        </w:rPr>
        <w:t>Limit: This is a short retelling. Longer versions have many more events and names.</w:t>
      </w:r>
    </w:p>
    <w:p>
      <w:pPr>
        <w:pStyle w:val="Heading2"/>
      </w:pPr>
      <w:r>
        <w:t>B Sita is taken</w:t>
      </w:r>
    </w:p>
    <w:p>
      <w:r>
        <w:t>A demon king called Ravana takes Sita away to his island.</w:t>
      </w:r>
    </w:p>
    <w:p>
      <w:r>
        <w:rPr>
          <w:sz w:val="17"/>
        </w:rPr>
        <w:t>Source: Authored retelling of the Rama and Sita story told at Diwali</w:t>
      </w:r>
    </w:p>
    <w:p>
      <w:r>
        <w:rPr>
          <w:sz w:val="17"/>
        </w:rPr>
        <w:t>Limit: This is a short retelling. Longer versions have many more events and names.</w:t>
      </w:r>
    </w:p>
    <w:p>
      <w:pPr>
        <w:pStyle w:val="Heading2"/>
      </w:pPr>
      <w:r>
        <w:t>C The rescue</w:t>
      </w:r>
    </w:p>
    <w:p>
      <w:r>
        <w:t>Rama searches for Sita. Hanuman and his army help. Rama defeats Ravana and rescues Sita.</w:t>
      </w:r>
    </w:p>
    <w:p>
      <w:r>
        <w:rPr>
          <w:sz w:val="17"/>
        </w:rPr>
        <w:t>Source: Authored retelling of the Rama and Sita story told at Diwali</w:t>
      </w:r>
    </w:p>
    <w:p>
      <w:r>
        <w:rPr>
          <w:sz w:val="17"/>
        </w:rPr>
        <w:t>Limit: This is a short retelling. Longer versions have many more events and names.</w:t>
      </w:r>
    </w:p>
    <w:p>
      <w:pPr>
        <w:pStyle w:val="Heading2"/>
      </w:pPr>
      <w:r>
        <w:t>D Lamps light the way</w:t>
      </w:r>
    </w:p>
    <w:p>
      <w:r>
        <w:t>Rama and Sita travel home. People light rows of lamps to welcome them. This is one reason lamps are lit at Diwali.</w:t>
      </w:r>
    </w:p>
    <w:p>
      <w:r>
        <w:rPr>
          <w:sz w:val="17"/>
        </w:rPr>
        <w:t>Source: Authored retelling of the Rama and Sita story told at Diwali</w:t>
      </w:r>
    </w:p>
    <w:p>
      <w:r>
        <w:rPr>
          <w:sz w:val="17"/>
        </w:rPr>
        <w:t>Limit: Not everyone who celebrates Diwali tells this story.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Put the four story cards in order.</w:t>
      </w:r>
    </w:p>
    <w:p>
      <w:r>
        <w:t>2. Retell the story using first, next, then and last.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People light lamps to welcome them home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Rama, helped by Hanuman, rescues Sita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Ravana takes Sita away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Rama and Sita are sent away to the forest</w:t>
            </w:r>
          </w:p>
        </w:tc>
      </w:tr>
    </w:tbl>
    <w:p/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how the end of the story links to lighting lamps at Diwali.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Retell a festival story in the correct order using symbols or pictures.</w:t>
      </w:r>
    </w:p>
    <w:p>
      <w:r>
        <w:t>1. Put three numbered story cards in order.</w:t>
      </w:r>
    </w:p>
    <w:p>
      <w:r>
        <w:t>2. Point to the first and the last event.</w:t>
      </w:r>
    </w:p>
    <w:p>
      <w:r>
        <w:t>3. Retell using the pre-written captions.</w:t>
      </w:r>
    </w:p>
    <w:p>
      <w:r>
        <w:t>Support: Show two choices. Read one short instruction. Point, match or say a word, then add a reason when ready. Complete the organiser one space at a time. First ___. Next ___. Then ___. Last ___.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Retell a festival story in the correct order using symbols or pictures.</w:t>
      </w:r>
    </w:p>
    <w:p>
      <w:r>
        <w:t>1. Put four story cards in order.</w:t>
      </w:r>
    </w:p>
    <w:p>
      <w:r>
        <w:t>2. Retell the story aloud, with labels or with short captions.</w:t>
      </w:r>
    </w:p>
    <w:p>
      <w:r>
        <w:t>3. Use the words first, next, then and last.</w:t>
      </w:r>
    </w:p>
    <w:p>
      <w:r>
        <w:t>Support: First ___. Next ___. Then ___. Last ___.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Retell a festival story in the correct order using symbols or pictures.</w:t>
      </w:r>
    </w:p>
    <w:p>
      <w:r>
        <w:t>1. Put the story cards in order and add your own captions.</w:t>
      </w:r>
    </w:p>
    <w:p>
      <w:r>
        <w:t>2. Retell the story without looking at the cards.</w:t>
      </w:r>
    </w:p>
    <w:p>
      <w:r>
        <w:t>3. Explain how the ending links to Diwali lamps.</w:t>
      </w:r>
    </w:p>
    <w:p>
      <w:r>
        <w:t>Support: Choose the evidence independently. Use the frame only if it helps.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how the end of the story links to lighting lamps at Diwali.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do people do to welcome Rama and Sita home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Which event comes first in the story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First ___. Next ___. Then ___. Last ___.</w:t>
      </w:r>
    </w:p>
    <w:p>
      <w:r>
        <w:t>Further challenge: Explain how the end of the story links to lighting lamps at Diwali.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BUILD_RE_A2_W03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2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Retelling a festival story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