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festival of light: Diwali / BUILD_RE_A2_W01</w:t>
      </w:r>
    </w:p>
    <w:p>
      <w:r>
        <w:t>Outcome: Explore one festival of light and explain one meaning linked to it.</w:t>
      </w:r>
    </w:p>
    <w:p>
      <w:r>
        <w:t>Evidence to retain: F: one symbol matched to one meaning.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age-neutral materials; focus on meaning rather than trivia; model respectful language and diversity within traditions.</w:t>
      </w:r>
    </w:p>
    <w:p>
      <w:pPr>
        <w:pStyle w:val="Heading2"/>
      </w:pPr>
      <w:r>
        <w:t>Access and regulation</w:t>
      </w:r>
    </w:p>
    <w:p>
      <w:r>
        <w:t>Image-led; minimal reading; matching before writing; drawing/label option; verbal/scribed response; reduced symbol set.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can the light of a diya stand for?</w:t>
      </w:r>
    </w:p>
    <w:p>
      <w:r>
        <w:t>Evidence: B The diya: A diya is a small lamp. Rows of diyas are lit at Diwali. For many people the light stands for good overcoming evil and for hope.</w:t>
      </w:r>
    </w:p>
    <w:p>
      <w:r>
        <w:t>Think aloud: Good overcoming evil, and hope.</w:t>
      </w:r>
    </w:p>
    <w:p>
      <w:r>
        <w:t>Check: Does every family celebrate Diwali in the same way? No. Families celebrate in different ways.</w:t>
      </w:r>
    </w:p>
    <w:p>
      <w:pPr>
        <w:pStyle w:val="Heading2"/>
      </w:pPr>
      <w:r>
        <w:t>Arrival answers</w:t>
      </w:r>
    </w:p>
    <w:p>
      <w:r>
        <w:t>1. A special time when people celebrate</w:t>
      </w:r>
    </w:p>
    <w:p>
      <w:r>
        <w:t>2. A special time when people celebrate</w:t>
      </w:r>
    </w:p>
    <w:p>
      <w:r>
        <w:t>3. Good overcoming evil, and hope.</w:t>
      </w:r>
    </w:p>
    <w:p>
      <w:r>
        <w:t>4. No. Families celebrate in different ways.</w:t>
      </w:r>
    </w:p>
    <w:p>
      <w:pPr>
        <w:pStyle w:val="Heading2"/>
      </w:pPr>
      <w:r>
        <w:t>Shared activity reasoning</w:t>
      </w:r>
    </w:p>
    <w:p>
      <w:r>
        <w:t>1. A lit diya — Hope. Card B: the light stands for good overcoming evil and for hope.</w:t>
      </w:r>
    </w:p>
    <w:p>
      <w:r>
        <w:t>2. A rangoli pattern by the door — Welcome. Card C: many families make rangoli to welcome guests.</w:t>
      </w:r>
    </w:p>
    <w:p>
      <w:r>
        <w:t>3. Rows of lamps in the dark — Good overcoming evil. Card B: light wins over darkness.</w:t>
      </w:r>
    </w:p>
    <w:p>
      <w:pPr>
        <w:pStyle w:val="Heading2"/>
      </w:pPr>
      <w:r>
        <w:t>Exit responses</w:t>
      </w:r>
    </w:p>
    <w:p>
      <w:r>
        <w:t>What can the light of a diya stand for? Good overcoming evil, and hope.</w:t>
      </w:r>
    </w:p>
    <w:p>
      <w:r>
        <w:t>Does every family celebrate Diwali in the same way? No. Families celebrate in different ways.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Autumn 1. Starter: mystery light images. I Do: introduce a festival such as Diwali through an easy-read story and images. We Do: match symbols such as diya/rangoli/light to meanings such as hope, welcome or good. You Do: make a simple symbol-meaning response. Exit ticket: 'Light can mean...'.</w:t>
      </w:r>
    </w:p>
    <w:p>
      <w:pPr>
        <w:pStyle w:val="Heading2"/>
      </w:pPr>
      <w:r>
        <w:t>Look for</w:t>
      </w:r>
    </w:p>
    <w:p>
      <w:r>
        <w:t>F: one symbol matched to one meaning.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festival of light: Diwali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