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Writing and evaluating an account</w:t>
      </w:r>
    </w:p>
    <w:p>
      <w:r>
        <w:t>Knowledge organiser</w:t>
      </w:r>
    </w:p>
    <w:p>
      <w:pPr>
        <w:pStyle w:val="Heading2"/>
      </w:pPr>
      <w:r>
        <w:t>Learning goal</w:t>
      </w:r>
    </w:p>
    <w:p>
      <w:r>
        <w:t>Write and assess a structured account and source evaluation.</w:t>
      </w:r>
    </w:p>
    <w:p>
      <w:pPr>
        <w:pStyle w:val="Heading2"/>
      </w:pPr>
      <w:r>
        <w:t>Enquiry</w:t>
      </w:r>
    </w:p>
    <w:p>
      <w:r>
        <w:t>How has migration shaped identity in Britain?</w:t>
      </w:r>
    </w:p>
    <w:tbl>
      <w:tblPr>
        <w:tblStyle w:val="TableGrid"/>
        <w:tblW w:type="auto" w:w="0"/>
        <w:tblLayout w:type="fixed"/>
        <w:tblLook w:firstColumn="1" w:firstRow="1" w:lastColumn="0" w:lastRow="0" w:noHBand="0" w:noVBand="1" w:val="04A0"/>
      </w:tblPr>
      <w:tblGrid>
        <w:gridCol w:w="1872"/>
        <w:gridCol w:w="8064"/>
      </w:tblGrid>
      <w:tr>
        <w:trPr>
          <w:cantSplit/>
        </w:trPr>
        <w:tc>
          <w:tcPr>
            <w:tcW w:type="dxa" w:w="187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Word</w:t>
            </w:r>
          </w:p>
        </w:tc>
        <w:tc>
          <w:tcPr>
            <w:tcW w:type="dxa" w:w="806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Meaning</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migration</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Moving to live in another place</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cause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 reason something happened</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consequence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Something that happened as a result</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provenance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 source’s origin and context</w:t>
            </w:r>
          </w:p>
        </w:tc>
      </w:tr>
    </w:tbl>
    <w:p>
      <w:pPr>
        <w:pStyle w:val="Heading2"/>
      </w:pPr>
      <w:r>
        <w:t>Key knowledge</w:t>
      </w:r>
    </w:p>
    <w:p>
      <w:r>
        <w:t>A source evaluation.</w:t>
      </w:r>
    </w:p>
    <w:p>
      <w:r>
        <w:t>It shows what the learner did independently and what access support was used.</w:t>
      </w:r>
    </w:p>
    <w:p>
      <w:pPr>
        <w:pStyle w:val="Heading2"/>
      </w:pPr>
      <w:r>
        <w:t>A frame to use</w:t>
      </w:r>
    </w:p>
    <w:p>
      <w:r>
        <w:t>My account answers ___. Source C is useful for ___ because ___. It cannot show ___.</w:t>
      </w:r>
    </w:p>
    <w:p>
      <w:pPr>
        <w:pStyle w:val="Heading2"/>
      </w:pPr>
      <w:r>
        <w:t>Remember</w:t>
      </w:r>
    </w:p>
    <w:p>
      <w:r>
        <w:t>Authored paraphrases of real records. Reasons and experiences differed. Migration is not new to Britain; these cases are selected examples.</w:t>
      </w:r>
    </w:p>
    <w:p>
      <w:r>
        <w:br w:type="page"/>
      </w:r>
    </w:p>
    <w:p>
      <w:pPr>
        <w:pStyle w:val="Title"/>
      </w:pPr>
      <w:r>
        <w:t>Supported arrival</w:t>
      </w:r>
    </w:p>
    <w:p>
      <w:r>
        <w:t>Begin with questions 1 and 2. Continue when ready. Choose one route; reading, pointing and exact scribing are available on every route.</w:t>
      </w:r>
    </w:p>
    <w:p>
      <w:pPr>
        <w:pStyle w:val="Heading2"/>
      </w:pPr>
      <w:r>
        <w:t>1  Match “migration” to its meaning.</w:t>
      </w:r>
    </w:p>
    <w:p>
      <w:r>
        <w:t>Help: Use the two word cards shown: migration and cause. Match the meaning to the word.</w:t>
      </w:r>
    </w:p>
    <w:p>
      <w:r>
        <w:t>__________________________________________________________________</w:t>
      </w:r>
    </w:p>
    <w:p>
      <w:r>
        <w:t>__________________________________________________________________</w:t>
      </w:r>
    </w:p>
    <w:p>
      <w:pPr>
        <w:pStyle w:val="Heading2"/>
      </w:pPr>
      <w:r>
        <w:t>2  What must the assessment include as well as the account?</w:t>
      </w:r>
    </w:p>
    <w:p>
      <w:r>
        <w:t>Help: Read or listen to the relevant evidence card; point first.</w:t>
      </w:r>
    </w:p>
    <w:p>
      <w:r>
        <w:t>__________________________________________________________________</w:t>
      </w:r>
    </w:p>
    <w:p>
      <w:r>
        <w:t>__________________________________________________________________</w:t>
      </w:r>
    </w:p>
    <w:p>
      <w:pPr>
        <w:pStyle w:val="Heading2"/>
      </w:pPr>
      <w:r>
        <w:t>3  Find “cause” in word help. What does it mean?</w:t>
      </w:r>
    </w:p>
    <w:p>
      <w:r>
        <w:t>Help: Use the word and meaning cards together.</w:t>
      </w:r>
    </w:p>
    <w:p>
      <w:r>
        <w:t>__________________________________________________________________</w:t>
      </w:r>
    </w:p>
    <w:p>
      <w:r>
        <w:t>__________________________________________________________________</w:t>
      </w:r>
    </w:p>
    <w:p>
      <w:pPr>
        <w:pStyle w:val="Heading2"/>
      </w:pPr>
      <w:r>
        <w:t>4  Why record adult support?</w:t>
      </w:r>
    </w:p>
    <w:p>
      <w:r>
        <w:t>Help: Use the source limit or map key as a clue.</w:t>
      </w:r>
    </w:p>
    <w:p>
      <w:r>
        <w:t>__________________________________________________________________</w:t>
      </w:r>
    </w:p>
    <w:p>
      <w:r>
        <w:t>__________________________________________________________________</w:t>
      </w:r>
    </w:p>
    <w:p>
      <w:r>
        <w:br w:type="page"/>
      </w:r>
    </w:p>
    <w:p>
      <w:pPr>
        <w:pStyle w:val="Title"/>
      </w:pPr>
      <w:r>
        <w:t>Standard arrival</w:t>
      </w:r>
    </w:p>
    <w:p>
      <w:r>
        <w:t>Begin with questions 1 and 2. Continue when ready. Choose one route; reading, pointing and exact scribing are available on every route.</w:t>
      </w:r>
    </w:p>
    <w:p>
      <w:pPr>
        <w:pStyle w:val="Heading2"/>
      </w:pPr>
      <w:r>
        <w:t>1  What does migration mean?</w:t>
      </w:r>
    </w:p>
    <w:p>
      <w:r>
        <w:t>Help: Use the word bank if needed.</w:t>
      </w:r>
    </w:p>
    <w:p>
      <w:r>
        <w:t>__________________________________________________________________</w:t>
      </w:r>
    </w:p>
    <w:p>
      <w:r>
        <w:t>__________________________________________________________________</w:t>
      </w:r>
    </w:p>
    <w:p>
      <w:pPr>
        <w:pStyle w:val="Heading2"/>
      </w:pPr>
      <w:r>
        <w:t>2  What must the assessment include as well as the account?</w:t>
      </w:r>
    </w:p>
    <w:p>
      <w:r>
        <w:t>Help: Use one source detail or labelled map feature.</w:t>
      </w:r>
    </w:p>
    <w:p>
      <w:r>
        <w:t>__________________________________________________________________</w:t>
      </w:r>
    </w:p>
    <w:p>
      <w:r>
        <w:t>__________________________________________________________________</w:t>
      </w:r>
    </w:p>
    <w:p>
      <w:pPr>
        <w:pStyle w:val="Heading2"/>
      </w:pPr>
      <w:r>
        <w:t>3  Explain cause using an example.</w:t>
      </w:r>
    </w:p>
    <w:p>
      <w:r>
        <w:t>Help: Choose an example from the evidence cards.</w:t>
      </w:r>
    </w:p>
    <w:p>
      <w:r>
        <w:t>__________________________________________________________________</w:t>
      </w:r>
    </w:p>
    <w:p>
      <w:r>
        <w:t>__________________________________________________________________</w:t>
      </w:r>
    </w:p>
    <w:p>
      <w:pPr>
        <w:pStyle w:val="Heading2"/>
      </w:pPr>
      <w:r>
        <w:t>4  Why record adult support?</w:t>
      </w:r>
    </w:p>
    <w:p>
      <w:r>
        <w:t>Help: State the reason for your answer.</w:t>
      </w:r>
    </w:p>
    <w:p>
      <w:r>
        <w:t>__________________________________________________________________</w:t>
      </w:r>
    </w:p>
    <w:p>
      <w:r>
        <w:t>__________________________________________________________________</w:t>
      </w:r>
    </w:p>
    <w:p>
      <w:r>
        <w:br w:type="page"/>
      </w:r>
    </w:p>
    <w:p>
      <w:pPr>
        <w:pStyle w:val="Title"/>
      </w:pPr>
      <w:r>
        <w:t>Stretch arrival</w:t>
      </w:r>
    </w:p>
    <w:p>
      <w:r>
        <w:t>Begin with questions 1 and 2. Continue when ready. Choose one route; reading, pointing and exact scribing are available on every route.</w:t>
      </w:r>
    </w:p>
    <w:p>
      <w:pPr>
        <w:pStyle w:val="Heading2"/>
      </w:pPr>
      <w:r>
        <w:t>1  Use migration accurately in a sentence.</w:t>
      </w:r>
    </w:p>
    <w:p>
      <w:r>
        <w:t>Help: Keep the source context clear.</w:t>
      </w:r>
    </w:p>
    <w:p>
      <w:r>
        <w:t>__________________________________________________________________</w:t>
      </w:r>
    </w:p>
    <w:p>
      <w:r>
        <w:t>__________________________________________________________________</w:t>
      </w:r>
    </w:p>
    <w:p>
      <w:pPr>
        <w:pStyle w:val="Heading2"/>
      </w:pPr>
      <w:r>
        <w:t>2  What must the assessment include as well as the account? Give supporting evidence.</w:t>
      </w:r>
    </w:p>
    <w:p>
      <w:r>
        <w:t>Help: Name the source or data label.</w:t>
      </w:r>
    </w:p>
    <w:p>
      <w:r>
        <w:t>__________________________________________________________________</w:t>
      </w:r>
    </w:p>
    <w:p>
      <w:r>
        <w:t>__________________________________________________________________</w:t>
      </w:r>
    </w:p>
    <w:p>
      <w:pPr>
        <w:pStyle w:val="Heading2"/>
      </w:pPr>
      <w:r>
        <w:t>3  How does cause help answer today’s enquiry?</w:t>
      </w:r>
    </w:p>
    <w:p>
      <w:r>
        <w:t>Help: Explain the connection, not only the definition.</w:t>
      </w:r>
    </w:p>
    <w:p>
      <w:r>
        <w:t>__________________________________________________________________</w:t>
      </w:r>
    </w:p>
    <w:p>
      <w:r>
        <w:t>__________________________________________________________________</w:t>
      </w:r>
    </w:p>
    <w:p>
      <w:pPr>
        <w:pStyle w:val="Heading2"/>
      </w:pPr>
      <w:r>
        <w:t>4  Why record adult support? Explain a limit or further check.</w:t>
      </w:r>
    </w:p>
    <w:p>
      <w:r>
        <w:t>Help: Think about what the supplied evidence leaves uncertain.</w:t>
      </w:r>
    </w:p>
    <w:p>
      <w:r>
        <w:t>__________________________________________________________________</w:t>
      </w:r>
    </w:p>
    <w:p>
      <w:r>
        <w:t>__________________________________________________________________</w:t>
      </w:r>
    </w:p>
    <w:p>
      <w:r>
        <w:br w:type="page"/>
      </w:r>
    </w:p>
    <w:p>
      <w:pPr>
        <w:pStyle w:val="Title"/>
      </w:pPr>
      <w:r>
        <w:t>Evidence cards</w:t>
      </w:r>
    </w:p>
    <w:p>
      <w:r>
        <w:t>Read or listen to the cards. Original historical records, authored summaries and fictional teaching cases are labelled separately.</w:t>
      </w:r>
    </w:p>
    <w:p>
      <w:pPr>
        <w:pStyle w:val="Heading2"/>
      </w:pPr>
      <w:r>
        <w:t>A  11 May 1948 telegram</w:t>
      </w:r>
    </w:p>
    <w:p>
      <w:r>
        <w:t>The Acting Governor of Jamaica told the Colonial Secretary that men had booked passages hoping for employment in Britain.</w:t>
      </w:r>
    </w:p>
    <w:p>
      <w:pPr>
        <w:pStyle w:val="Caption"/>
      </w:pPr>
      <w:r>
        <w:t>TNA HO 213/714; official message, 1948</w:t>
      </w:r>
    </w:p>
    <w:p>
      <w:r>
        <w:t>Limit: A hope is not a guarantee. This does not establish everyone’s reasons or later experience.</w:t>
      </w:r>
    </w:p>
    <w:p>
      <w:pPr>
        <w:pStyle w:val="Heading2"/>
      </w:pPr>
      <w:r>
        <w:t>B  1947 to 1948 report</w:t>
      </w:r>
    </w:p>
    <w:p>
      <w:r>
        <w:t>Eric Walrond reported varied experiences: work for some men, but unemployment also described in the north-west.</w:t>
      </w:r>
    </w:p>
    <w:p>
      <w:pPr>
        <w:pStyle w:val="Caption"/>
      </w:pPr>
      <w:r>
        <w:t>TNA CO 876/88; report, 1947–48</w:t>
      </w:r>
    </w:p>
    <w:p>
      <w:r>
        <w:t>Limit: Selected accounts do not measure the experiences of all migrants.</w:t>
      </w:r>
    </w:p>
    <w:p>
      <w:pPr>
        <w:pStyle w:val="Heading2"/>
      </w:pPr>
      <w:r>
        <w:t>C  8 August 1972 Cabinet record</w:t>
      </w:r>
    </w:p>
    <w:p>
      <w:r>
        <w:t>British ministers discussed Idi Amin’s order that Asian British-passport holders leave Uganda within three months.</w:t>
      </w:r>
    </w:p>
    <w:p>
      <w:pPr>
        <w:pStyle w:val="Caption"/>
      </w:pPr>
      <w:r>
        <w:t>TNA CAB 128/50; British Cabinet minutes, 1972</w:t>
      </w:r>
    </w:p>
    <w:p>
      <w:r>
        <w:t>Limit: This records the ministers’ discussion, not the voices of all the people affected.</w:t>
      </w:r>
    </w:p>
    <w:p>
      <w:pPr>
        <w:pStyle w:val="Heading2"/>
      </w:pPr>
      <w:r>
        <w:t>D  15 March 1973 support letter</w:t>
      </w:r>
    </w:p>
    <w:p>
      <w:r>
        <w:t>The Uganda Resettlement Board asked voluntary organisations to support resettled families through visits.</w:t>
      </w:r>
    </w:p>
    <w:p>
      <w:pPr>
        <w:pStyle w:val="Caption"/>
      </w:pPr>
      <w:r>
        <w:t>TNA T 353/63; letter, 1973</w:t>
      </w:r>
    </w:p>
    <w:p>
      <w:r>
        <w:t>Limit: A request records an intended response, not proof that every visit happened.</w:t>
      </w:r>
    </w:p>
    <w:p>
      <w:r>
        <w:br w:type="page"/>
      </w:r>
    </w:p>
    <w:p>
      <w:pPr>
        <w:pStyle w:val="Title"/>
      </w:pPr>
      <w:r>
        <w:t>Visual resources and data</w:t>
      </w:r>
    </w:p>
    <w:p>
      <w:r>
        <w:t>Keep this page beside the shared and independent tasks.</w:t>
      </w:r>
    </w:p>
    <w:tbl>
      <w:tblPr>
        <w:tblStyle w:val="TableGrid"/>
        <w:tblW w:type="auto" w:w="0"/>
        <w:tblLayout w:type="fixed"/>
        <w:tblLook w:firstColumn="1" w:firstRow="1" w:lastColumn="0" w:lastRow="0" w:noHBand="0" w:noVBand="1" w:val="04A0"/>
      </w:tblPr>
      <w:tblGrid>
        <w:gridCol w:w="1152"/>
        <w:gridCol w:w="8784"/>
      </w:tblGrid>
      <w:tr>
        <w:trPr>
          <w:cantSplit/>
        </w:trPr>
        <w:tc>
          <w:tcPr>
            <w:tcW w:type="dxa" w:w="115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Evidence</w:t>
            </w:r>
          </w:p>
        </w:tc>
        <w:tc>
          <w:tcPr>
            <w:tcW w:type="dxa" w:w="878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Focus</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11 May 1948 telegram</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B</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1947 to 1948 report</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8 August 1972 Cabinet record</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D</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15 March 1973 support letter</w:t>
            </w:r>
          </w:p>
        </w:tc>
      </w:tr>
    </w:tbl>
    <w:p>
      <w:pPr>
        <w:pStyle w:val="Heading2"/>
      </w:pPr>
      <w:r>
        <w:t>Follow the method</w:t>
      </w:r>
    </w:p>
    <w:p>
      <w:r>
        <w:t>1. Read the enquiry: What must the assessment include as well as the account?</w:t>
      </w:r>
    </w:p>
    <w:p>
      <w:r>
        <w:t>2. Locate the evidence: A — The Acting Governor of Jamaica told the Colonial Secretary that men had booked passages hoping for employment in Britain.</w:t>
      </w:r>
    </w:p>
    <w:p>
      <w:r>
        <w:t>3. Think aloud: A source evaluation.</w:t>
      </w:r>
    </w:p>
    <w:p>
      <w:r>
        <w:t>4. Check the limit or method: It shows what the learner did independently and what access support was used.</w:t>
      </w:r>
    </w:p>
    <w:p>
      <w:r>
        <w:br w:type="page"/>
      </w:r>
    </w:p>
    <w:p>
      <w:pPr>
        <w:pStyle w:val="Title"/>
      </w:pPr>
      <w:r>
        <w:t>Shared investigation</w:t>
      </w:r>
    </w:p>
    <w:p>
      <w:r>
        <w:t>Make a decision, check the evidence, then explain. An individual or private response can replace speaking to the group.</w:t>
      </w:r>
    </w:p>
    <w:p>
      <w:r>
        <w:t>1. Evaluate a short practice conclusion together.</w:t>
      </w:r>
    </w:p>
    <w:p>
      <w:r>
        <w:t>2. Put the model away for the independent outcome.</w:t>
      </w:r>
    </w:p>
    <w:tbl>
      <w:tblPr>
        <w:tblStyle w:val="TableGrid"/>
        <w:tblW w:type="auto" w:w="0"/>
        <w:tblLayout w:type="fixed"/>
        <w:tblLook w:firstColumn="1" w:firstRow="1" w:lastColumn="0" w:lastRow="0" w:noHBand="0" w:noVBand="1" w:val="04A0"/>
      </w:tblPr>
      <w:tblGrid>
        <w:gridCol w:w="2448"/>
        <w:gridCol w:w="7488"/>
      </w:tblGrid>
      <w:tr>
        <w:trPr>
          <w:cantSplit/>
        </w:trPr>
        <w:tc>
          <w:tcPr>
            <w:tcW w:type="dxa" w:w="244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Record</w:t>
            </w:r>
          </w:p>
        </w:tc>
        <w:tc>
          <w:tcPr>
            <w:tcW w:type="dxa" w:w="748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Our response</w:t>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Outcome</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Evidence</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What it shows</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Improvement</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Support choices</w:t>
      </w:r>
    </w:p>
    <w:p>
      <w:r>
        <w:t>Supported: Use the checklist one item at a time; retain your own decisions.</w:t>
      </w:r>
    </w:p>
    <w:p>
      <w:r>
        <w:t>Standard: Select evidence for each required outcome and explain what it shows.</w:t>
      </w:r>
    </w:p>
    <w:p>
      <w:r>
        <w:t>Stretch: Evaluate a gap, improve the work and justify the final selection.</w:t>
      </w:r>
    </w:p>
    <w:p>
      <w:pPr>
        <w:pStyle w:val="Heading2"/>
      </w:pPr>
      <w:r>
        <w:t>Our explanation</w:t>
      </w:r>
    </w:p>
    <w:p>
      <w:r>
        <w:t>__________________________________________________________________</w:t>
      </w:r>
    </w:p>
    <w:p>
      <w:r>
        <w:t>__________________________________________________________________</w:t>
      </w:r>
    </w:p>
    <w:p>
      <w:r>
        <w:t>__________________________________________________________________</w:t>
      </w:r>
    </w:p>
    <w:p>
      <w:r>
        <w:br w:type="page"/>
      </w:r>
    </w:p>
    <w:p>
      <w:pPr>
        <w:pStyle w:val="Title"/>
      </w:pPr>
      <w:r>
        <w:t>Supported independent task</w:t>
      </w:r>
    </w:p>
    <w:p>
      <w:r>
        <w:t>Complete this route only. Keep your own decisions; an adult may read, organise access or scribe your exact words.</w:t>
      </w:r>
    </w:p>
    <w:p>
      <w:r>
        <w:t>1. Complete a structured account using the unit evidence.</w:t>
      </w:r>
    </w:p>
    <w:p>
      <w:r>
        <w:t>2. Evaluate source C: what it is, what it shows, usefulness and one limit.</w:t>
      </w:r>
    </w:p>
    <w:p>
      <w:r>
        <w:t>3. Review against the unit criteria and retain the account and evaluation separately.</w:t>
      </w:r>
    </w:p>
    <w:p>
      <w:pPr>
        <w:pStyle w:val="Heading2"/>
      </w:pPr>
      <w:r>
        <w:t>Help</w:t>
      </w:r>
    </w:p>
    <w:p>
      <w:r>
        <w:t>Begin with one step. Read the sources with an adult, reduce the visible choice set and use: My account answers ___. Source C is useful for ___ because ___. It cannot show ___.</w:t>
      </w:r>
    </w:p>
    <w:p>
      <w:r>
        <w:t>Keep all required evidence; speech, pointing, drawing and exact scribing are available.</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account and source evaluation; retain best evidence.</w:t>
      </w:r>
    </w:p>
    <w:p>
      <w:r>
        <w:br w:type="page"/>
      </w:r>
    </w:p>
    <w:p>
      <w:pPr>
        <w:pStyle w:val="Title"/>
      </w:pPr>
      <w:r>
        <w:t>Standard independent task</w:t>
      </w:r>
    </w:p>
    <w:p>
      <w:r>
        <w:t>Complete this route only. Keep your own decisions; an adult may read, organise access or scribe your exact words.</w:t>
      </w:r>
    </w:p>
    <w:p>
      <w:r>
        <w:t>1. Complete a structured account using the unit evidence.</w:t>
      </w:r>
    </w:p>
    <w:p>
      <w:r>
        <w:t>2. Evaluate source C: what it is, what it shows, usefulness and one limit.</w:t>
      </w:r>
    </w:p>
    <w:p>
      <w:r>
        <w:t>3. Review against the unit criteria and retain the account and evaluation separately.</w:t>
      </w:r>
    </w:p>
    <w:p>
      <w:pPr>
        <w:pStyle w:val="Heading2"/>
      </w:pPr>
      <w:r>
        <w:t>Help</w:t>
      </w:r>
    </w:p>
    <w:p>
      <w:r>
        <w:t>My account answers ___. Source C is useful for ___ because ___. It cannot show ___.</w:t>
      </w:r>
    </w:p>
    <w:p>
      <w:r>
        <w:t>Check your evidence before adding a final explanation.</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account and source evaluation; retain best evidence.</w:t>
      </w:r>
    </w:p>
    <w:p>
      <w:r>
        <w:br w:type="page"/>
      </w:r>
    </w:p>
    <w:p>
      <w:pPr>
        <w:pStyle w:val="Title"/>
      </w:pPr>
      <w:r>
        <w:t>Stretch independent task</w:t>
      </w:r>
    </w:p>
    <w:p>
      <w:r>
        <w:t>Complete this route only. Keep your own decisions; an adult may read, organise access or scribe your exact words.</w:t>
      </w:r>
    </w:p>
    <w:p>
      <w:r>
        <w:t>1. Complete a structured account using the unit evidence.</w:t>
      </w:r>
    </w:p>
    <w:p>
      <w:r>
        <w:t>2. Evaluate source C: what it is, what it shows, usefulness and one limit.</w:t>
      </w:r>
    </w:p>
    <w:p>
      <w:r>
        <w:t>3. Review against the unit criteria and retain the account and evaluation separately.</w:t>
      </w:r>
    </w:p>
    <w:p>
      <w:pPr>
        <w:pStyle w:val="Heading2"/>
      </w:pPr>
      <w:r>
        <w:t>Help</w:t>
      </w:r>
    </w:p>
    <w:p>
      <w:r>
        <w:t>Plan your answer using the source labels. Use the frame if useful.</w:t>
      </w:r>
    </w:p>
    <w:p>
      <w:r>
        <w:t>Weigh how the answer changes when D is considered alongside C.</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account and source evaluation; retain best evidence.</w:t>
      </w:r>
    </w:p>
    <w:p>
      <w:r>
        <w:br w:type="page"/>
      </w:r>
    </w:p>
    <w:p>
      <w:pPr>
        <w:pStyle w:val="Title"/>
      </w:pPr>
      <w:r>
        <w:t>Exit ticket choices</w:t>
      </w:r>
    </w:p>
    <w:p>
      <w:r>
        <w:t>Choose one route. Answer both questions individually using your normal access support.</w:t>
      </w:r>
    </w:p>
    <w:p>
      <w:pPr>
        <w:pStyle w:val="Heading2"/>
      </w:pPr>
      <w:r>
        <w:t>Supported</w:t>
      </w:r>
    </w:p>
    <w:p>
      <w:r>
        <w:t>What must the assessment include as well as the account?</w:t>
      </w:r>
    </w:p>
    <w:p>
      <w:r>
        <w:t>Why record adult support?</w:t>
      </w:r>
    </w:p>
    <w:p>
      <w:pPr>
        <w:pStyle w:val="Caption"/>
      </w:pPr>
      <w:r>
        <w:t>Help: Use the word bank and a named evidence card.</w:t>
      </w:r>
    </w:p>
    <w:p>
      <w:r>
        <w:t>__________________________________________________________________</w:t>
      </w:r>
    </w:p>
    <w:p>
      <w:r>
        <w:t>__________________________________________________________________</w:t>
      </w:r>
    </w:p>
    <w:p>
      <w:pPr>
        <w:pStyle w:val="Heading2"/>
      </w:pPr>
      <w:r>
        <w:t>Standard</w:t>
      </w:r>
    </w:p>
    <w:p>
      <w:r>
        <w:t>What must the assessment include as well as the account?</w:t>
      </w:r>
    </w:p>
    <w:p>
      <w:r>
        <w:t>Why record adult support?</w:t>
      </w:r>
    </w:p>
    <w:p>
      <w:pPr>
        <w:pStyle w:val="Caption"/>
      </w:pPr>
      <w:r>
        <w:t>Help: Include a source detail, location or value.</w:t>
      </w:r>
    </w:p>
    <w:p>
      <w:r>
        <w:t>__________________________________________________________________</w:t>
      </w:r>
    </w:p>
    <w:p>
      <w:r>
        <w:t>__________________________________________________________________</w:t>
      </w:r>
    </w:p>
    <w:p>
      <w:pPr>
        <w:pStyle w:val="Heading2"/>
      </w:pPr>
      <w:r>
        <w:t>Stretch</w:t>
      </w:r>
    </w:p>
    <w:p>
      <w:r>
        <w:t>What must the assessment include as well as the account? Justify with evidence.</w:t>
      </w:r>
    </w:p>
    <w:p>
      <w:r>
        <w:t>Why record adult support? Evaluate a limitation.</w:t>
      </w:r>
    </w:p>
    <w:p>
      <w:pPr>
        <w:pStyle w:val="Caption"/>
      </w:pPr>
      <w:r>
        <w:t>Help: Weigh the evidence and name a limitation.</w:t>
      </w:r>
    </w:p>
    <w:p>
      <w:r>
        <w:t>__________________________________________________________________</w:t>
      </w:r>
    </w:p>
    <w:p>
      <w:r>
        <w:t>__________________________________________________________________</w:t>
      </w:r>
    </w:p>
    <w:p>
      <w:r>
        <w:br w:type="page"/>
      </w:r>
    </w:p>
    <w:p>
      <w:pPr>
        <w:pStyle w:val="Title"/>
      </w:pPr>
      <w:r>
        <w:t>Teacher planning and alignment</w:t>
      </w:r>
    </w:p>
    <w:p>
      <w:r>
        <w:t>Staff pages begin here. Print pupil routes selectively; keep answers separate.</w:t>
      </w:r>
    </w:p>
    <w:p>
      <w:pPr>
        <w:pStyle w:val="Heading2"/>
      </w:pPr>
      <w:r>
        <w:t>Scheme of work</w:t>
      </w:r>
    </w:p>
    <w:p>
      <w:r>
        <w:t>GROW_A1_W07; Migration and identity in Britain; SOW page 16</w:t>
      </w:r>
    </w:p>
    <w:p>
      <w:r>
        <w:t>Exact outcome: Write and assess a structured account and source evaluation.</w:t>
      </w:r>
    </w:p>
    <w:p>
      <w:r>
        <w:t>Teaching and application: Complete the account and evaluate a source. Use the modelled questions independently and review against unit criteria.</w:t>
      </w:r>
    </w:p>
    <w:p>
      <w:r>
        <w:t>Assessment evidence: S: account and source evaluation; retain best evidence.</w:t>
      </w:r>
    </w:p>
    <w:p>
      <w:pPr>
        <w:pStyle w:val="Heading2"/>
      </w:pPr>
      <w:r>
        <w:t>Forty minute sequence</w:t>
      </w:r>
    </w:p>
    <w:tbl>
      <w:tblPr>
        <w:tblStyle w:val="TableGrid"/>
        <w:tblW w:type="auto" w:w="0"/>
        <w:tblLayout w:type="fixed"/>
        <w:tblLook w:firstColumn="1" w:firstRow="1" w:lastColumn="0" w:lastRow="0" w:noHBand="0" w:noVBand="1" w:val="04A0"/>
      </w:tblPr>
      <w:tblGrid>
        <w:gridCol w:w="1440"/>
        <w:gridCol w:w="8496"/>
      </w:tblGrid>
      <w:tr>
        <w:trPr>
          <w:cantSplit/>
        </w:trPr>
        <w:tc>
          <w:tcPr>
            <w:tcW w:type="dxa" w:w="1440"/>
            <w:vAlign w:val="center"/>
            <w:tcBorders>
              <w:top w:val="single" w:sz="4" w:color="D9D9D9"/>
              <w:left w:val="single" w:sz="4" w:color="D9D9D9"/>
              <w:bottom w:val="single" w:sz="4" w:color="D9D9D9"/>
              <w:right w:val="single" w:sz="4" w:color="D9D9D9"/>
            </w:tcBorders>
            <w:shd w:fill="E4EDF2"/>
          </w:tcPr>
          <w:p>
            <w:pPr>
              <w:spacing w:after="100" w:before="100"/>
            </w:pPr>
            <w:r>
              <w:rPr>
                <w:b/>
                <w:sz w:val="21"/>
              </w:rPr>
              <w:t>Time</w:t>
            </w:r>
          </w:p>
        </w:tc>
        <w:tc>
          <w:tcPr>
            <w:tcW w:type="dxa" w:w="8496"/>
            <w:vAlign w:val="center"/>
            <w:tcBorders>
              <w:top w:val="single" w:sz="4" w:color="D9D9D9"/>
              <w:left w:val="single" w:sz="4" w:color="D9D9D9"/>
              <w:bottom w:val="single" w:sz="4" w:color="D9D9D9"/>
              <w:right w:val="single" w:sz="4" w:color="D9D9D9"/>
            </w:tcBorders>
            <w:shd w:fill="E4EDF2"/>
          </w:tcPr>
          <w:p>
            <w:pPr>
              <w:spacing w:after="100" w:before="100"/>
            </w:pPr>
            <w:r>
              <w:rPr>
                <w:b/>
                <w:sz w:val="21"/>
              </w:rPr>
              <w:t>Stage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0–4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Arrival route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4–7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Starter and visual enquiry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7–13</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Explicit model and optional captioned film</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13–20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Shared interactive activity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20–22</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Method check</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22–34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application</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34–37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Review and improve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37–40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Two exit questions</w:t>
            </w:r>
          </w:p>
        </w:tc>
      </w:tr>
    </w:tbl>
    <w:p>
      <w:pPr>
        <w:pStyle w:val="Heading2"/>
      </w:pPr>
      <w:r>
        <w:t>Access and assessment</w:t>
      </w:r>
    </w:p>
    <w:p>
      <w:r>
        <w:t>Chunk sources and tasks; pre-teach vocabulary with images. Offer sentence stems, organisers, oral rehearsal and typing. Start with one modelled example; extend through a second source, comparison or supported judgement. Check the learner can begin within two minutes, then fade prompts.</w:t>
      </w:r>
    </w:p>
    <w:p>
      <w:r>
        <w:t>Routes are flexible. Check the learner can begin within two minutes. Use reading, typing, exact scribing or oral responses without lowering the Humanities thinking. Fade prompts. Record what was independent. For a summative outcome, rehearse on a practice example and keep the final response individual.</w:t>
      </w:r>
    </w:p>
    <w:p>
      <w:r>
        <w:br w:type="page"/>
      </w:r>
    </w:p>
    <w:p>
      <w:pPr>
        <w:pStyle w:val="Title"/>
      </w:pPr>
      <w:r>
        <w:t>Teacher answers and scaffolding</w:t>
      </w:r>
    </w:p>
    <w:p>
      <w:pPr>
        <w:pStyle w:val="Heading2"/>
      </w:pPr>
      <w:r>
        <w:t>Core and exit answers</w:t>
      </w:r>
    </w:p>
    <w:p>
      <w:r>
        <w:t>A source evaluation.</w:t>
      </w:r>
    </w:p>
    <w:p>
      <w:r>
        <w:t>It shows what the learner did independently and what access support was used.</w:t>
      </w:r>
    </w:p>
    <w:p>
      <w:pPr>
        <w:pStyle w:val="Heading2"/>
      </w:pPr>
      <w:r>
        <w:t>Shared task feedback</w:t>
      </w:r>
    </w:p>
    <w:p>
      <w:r>
        <w:t>Review the pupil’s evidence against: S: account and source evaluation; retain best evidence. Open explanations are not automatically graded. Accept a different justified response that meets the outcome.</w:t>
      </w:r>
    </w:p>
    <w:p>
      <w:pPr>
        <w:pStyle w:val="Heading2"/>
      </w:pPr>
      <w:r>
        <w:t>Arrival answers</w:t>
      </w:r>
    </w:p>
    <w:p>
      <w:r>
        <w:t>Supported: 1. Moving to live in another place 2. A source evaluation. 3. A reason something happened 4. It shows what the learner did independently and what access support was used.</w:t>
      </w:r>
    </w:p>
    <w:p>
      <w:r>
        <w:t>Standard: 1. Moving to live in another place 2. A source evaluation. 3. A reason something happened Accept a relevant example. 4. It shows what the learner did independently and what access support was used.</w:t>
      </w:r>
    </w:p>
    <w:p>
      <w:r>
        <w:t>Stretch: 1. Moving to live in another place Accept an accurate contextual sentence. 2. A source evaluation. 3. A reason something happened Accept a supported connection. 4. It shows what the learner did independently and what access support was used.</w:t>
      </w:r>
    </w:p>
    <w:p>
      <w:pPr>
        <w:pStyle w:val="Heading2"/>
      </w:pPr>
      <w:r>
        <w:t>Stage scaffolding</w:t>
      </w:r>
    </w:p>
    <w:p>
      <w:r>
        <w:t>Starter, model and shared task: Use the checklist one item at a time; retain your own decisions. Select evidence for each required outcome and explain what it shows.</w:t>
      </w:r>
    </w:p>
    <w:p>
      <w:r>
        <w:t>Further challenge: Evaluate a gap, improve the work and justify the final selection.</w:t>
      </w:r>
    </w:p>
    <w:p>
      <w:r>
        <w:t>Review: check the exact required outcome before improving presentation. Retain first and revised responses when useful.</w:t>
      </w:r>
    </w:p>
    <w:p>
      <w:r>
        <w:br w:type="page"/>
      </w:r>
    </w:p>
    <w:p>
      <w:pPr>
        <w:pStyle w:val="Title"/>
      </w:pPr>
      <w:r>
        <w:t>Sources and evidence record</w:t>
      </w:r>
    </w:p>
    <w:p>
      <w:pPr>
        <w:pStyle w:val="Heading2"/>
      </w:pPr>
      <w:r>
        <w:t>Sources and resource preparation</w:t>
      </w:r>
    </w:p>
    <w:p>
      <w:r>
        <w:t>Telegram about Windrush passengers</w:t>
      </w:r>
    </w:p>
    <w:p>
      <w:pPr>
        <w:pStyle w:val="Caption"/>
      </w:pPr>
      <w:r>
        <w:t>https://www.nationalarchives.gov.uk/education/resources/commonwealth-migration-since-1945/telegram-about-windrush-passengers/</w:t>
      </w:r>
    </w:p>
    <w:p>
      <w:r>
        <w:t>Early report on migrants in Britain</w:t>
      </w:r>
    </w:p>
    <w:p>
      <w:pPr>
        <w:pStyle w:val="Caption"/>
      </w:pPr>
      <w:r>
        <w:t>https://www.nationalarchives.gov.uk/education/resources/commonwealth-migration-since-1945/early-report-on-migrants-in-britain/</w:t>
      </w:r>
    </w:p>
    <w:p>
      <w:r>
        <w:t>Cabinet meeting 8 August 1972</w:t>
      </w:r>
    </w:p>
    <w:p>
      <w:pPr>
        <w:pStyle w:val="Caption"/>
      </w:pPr>
      <w:r>
        <w:t>https://www.nationalarchives.gov.uk/education/resources/ugandan-asians/source-1a-extract-from-a-cabinet-meeting/</w:t>
      </w:r>
    </w:p>
    <w:p>
      <w:r>
        <w:t>Resettlement letter 15 March 1973</w:t>
      </w:r>
    </w:p>
    <w:p>
      <w:pPr>
        <w:pStyle w:val="Caption"/>
      </w:pPr>
      <w:r>
        <w:t>https://www.nationalarchives.gov.uk/education/resources/ugandan-asians/source-4b-extract-from-a-letter-from-the-uganda-resettlement-board/</w:t>
      </w:r>
    </w:p>
    <w:p>
      <w:pPr>
        <w:pStyle w:val="Heading2"/>
      </w:pPr>
      <w:r>
        <w:t>UAS mapping before submission</w:t>
      </w:r>
    </w:p>
    <w:p>
      <w:r>
        <w:t>The scheme provides no approved unit codes. The centre must select the exact unit and check every requirement. These resources prepare evidence; task completion does not establish an award.</w:t>
      </w:r>
    </w:p>
    <w:tbl>
      <w:tblPr>
        <w:tblStyle w:val="TableGrid"/>
        <w:tblW w:type="auto" w:w="0"/>
        <w:tblLayout w:type="fixed"/>
        <w:tblLook w:firstColumn="1" w:firstRow="1" w:lastColumn="0" w:lastRow="0" w:noHBand="0" w:noVBand="1" w:val="04A0"/>
      </w:tblPr>
      <w:tblGrid>
        <w:gridCol w:w="3312"/>
        <w:gridCol w:w="6624"/>
      </w:tblGrid>
      <w:tr>
        <w:trPr>
          <w:cantSplit/>
        </w:trPr>
        <w:tc>
          <w:tcPr>
            <w:tcW w:type="dxa" w:w="331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Record</w:t>
            </w:r>
          </w:p>
        </w:tc>
        <w:tc>
          <w:tcPr>
            <w:tcW w:type="dxa" w:w="662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Complete for this learner</w:t>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Learner and date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Selected unit title and code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Exact criterion and evidence page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response and support used</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Decision and next step</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Calendar and editing</w:t>
      </w:r>
    </w:p>
    <w:p>
      <w:r>
        <w:t>Schedule Black History Month, remembrance, Human Rights Day, Holocaust Memorial Day and International Women’s Day against the school calendar. The SOW sequence controls week numbering. Word text and tables are editable; HTML is the editable lesson source. Recheck layout and keep source details and answers aligned after changes.</w:t>
      </w:r>
    </w:p>
    <w:sectPr w:rsidR="00FC693F" w:rsidRPr="0006063C" w:rsidSect="00034616">
      <w:headerReference w:type="default" r:id="rId9"/>
      <w:footerReference w:type="default" r:id="rId10"/>
      <w:pgSz w:w="11952" w:h="16848"/>
      <w:pgMar w:top="821" w:right="936" w:bottom="821"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GROW_A1_W07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MADE BY MATT  /  GROW HUMANITIES  /  AUTUMN 1  /  WEEK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