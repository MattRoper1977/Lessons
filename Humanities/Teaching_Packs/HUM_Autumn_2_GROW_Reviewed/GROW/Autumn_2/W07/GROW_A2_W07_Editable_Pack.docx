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Belief and belonging review</w:t>
      </w:r>
    </w:p>
    <w:p>
      <w:r>
        <w:t>Learning goal: Complete a belief and belonging task and map skills check and bank UAS evidence.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What separate skill check belongs in this assessment? An independent map check.</w:t>
      </w:r>
    </w:p>
    <w:p>
      <w:r>
        <w:t>How should selected UAS evidence be labelled? With learner, date, activity, exact selected criterion once confirmed, and support used.</w:t>
      </w:r>
    </w:p>
    <w:p>
      <w:pPr>
        <w:pStyle w:val="Heading2"/>
      </w:pPr>
      <w:r>
        <w:t>How to show your learning</w:t>
      </w:r>
    </w:p>
    <w:p>
      <w:r>
        <w:t>Complete an independent map task locating India, the UK and an ocean.</w:t>
      </w:r>
    </w:p>
    <w:p>
      <w:r>
        <w:t>The map shows ___. The accounts are similar in ___ but differ in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should a presentation use evidence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separate skill check belongs in this assessment</w:t>
      </w:r>
    </w:p>
    <w:p>
      <w:r>
        <w:t>Support: Use the model evidence anchor assessment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How should selected UAS evidence be labelled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Review what a map answer and a belief answer each need.</w:t>
      </w:r>
    </w:p>
    <w:p>
      <w:r>
        <w:t>2. Practise on different examples before the assessment.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The map shows ___. The accounts are similar in ___ but differ in ___.</w:t>
      </w:r>
    </w:p>
    <w:p>
      <w:r>
        <w:t>Further challenge: Explain one limitation of using only these two accounts.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belief and belonging task and map skills check and bank UAS evidence.</w:t>
      </w:r>
    </w:p>
    <w:p>
      <w:r>
        <w:t>1. Complete an independent map task locating India, the UK and an ocean.</w:t>
      </w:r>
    </w:p>
    <w:p>
      <w:r>
        <w:t>2. Explain one festival feature and compare the two accounts.</w:t>
      </w:r>
    </w:p>
    <w:p>
      <w:r>
        <w:t>3. Select labelled unit evidence and record the support used.</w:t>
      </w:r>
    </w:p>
    <w:p>
      <w:r>
        <w:t>Support: Read one evidence card together. Highlight a useful detail. Rehearse with: The map shows ___. The accounts are similar in ___ but differ in ___. Complete the organiser one space at a time. The map shows ___. The accounts are similar in ___ but differ in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belief and belonging task and map skills check and bank UAS evidence.</w:t>
      </w:r>
    </w:p>
    <w:p>
      <w:r>
        <w:t>1. Complete an independent map task locating India, the UK and an ocean.</w:t>
      </w:r>
    </w:p>
    <w:p>
      <w:r>
        <w:t>2. Explain one festival feature and compare the two accounts.</w:t>
      </w:r>
    </w:p>
    <w:p>
      <w:r>
        <w:t>3. Select labelled unit evidence and record the support used.</w:t>
      </w:r>
    </w:p>
    <w:p>
      <w:r>
        <w:t>Support: The map shows ___. The accounts are similar in ___ but differ in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belief and belonging task and map skills check and bank UAS evidence.</w:t>
      </w:r>
    </w:p>
    <w:p>
      <w:r>
        <w:t>1. Complete an independent map task locating India, the UK and an ocean.</w:t>
      </w:r>
    </w:p>
    <w:p>
      <w:r>
        <w:t>2. Explain one festival feature and compare the two accounts.</w:t>
      </w:r>
    </w:p>
    <w:p>
      <w:r>
        <w:t>3. Select labelled unit evidence and record the support used.</w:t>
      </w:r>
    </w:p>
    <w:p>
      <w:r>
        <w:t>4. Explain one limitation of using only these two accounts.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one limitation of using only these two accounts.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separate skill check belongs in this assessment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How should selected UAS evidence be labelled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map shows ___. The accounts are similar in ___ but differ in ___.</w:t>
      </w:r>
    </w:p>
    <w:p>
      <w:r>
        <w:t>Further challenge: Explain one limitation of using only these two accounts.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and belonging review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