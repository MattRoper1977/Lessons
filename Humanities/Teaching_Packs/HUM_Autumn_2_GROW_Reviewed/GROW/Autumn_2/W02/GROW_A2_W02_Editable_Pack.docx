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Grid references and navigation</w:t>
      </w:r>
    </w:p>
    <w:p>
      <w:r>
        <w:t>Learning goal: Use an atlas and grid references to describe location.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What is the park’s four-figure reference on the practice grid? 1122.</w:t>
      </w:r>
    </w:p>
    <w:p>
      <w:r>
        <w:t>What does a four-figure reference identify? A grid square, not an exact point.</w:t>
      </w:r>
    </w:p>
    <w:p>
      <w:pPr>
        <w:pStyle w:val="Heading2"/>
      </w:pPr>
      <w:r>
        <w:t>How to show your learning</w:t>
      </w:r>
    </w:p>
    <w:p>
      <w:r>
        <w:t>Use the supplied grid to find three places.</w:t>
      </w:r>
    </w:p>
    <w:p>
      <w:r>
        <w:t>Along the corridor, then up the stairs: easting ___, northing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of the three countries lies beside the Pacific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is the park s four figure reference on the practice grid</w:t>
      </w:r>
    </w:p>
    <w:p>
      <w:r>
        <w:t>Support: Use the model evidence anchor grid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does a four figure reference identify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865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Read eastings before northings on the practice grid.</w:t>
      </w:r>
    </w:p>
    <w:p>
      <w:r>
        <w:t>2. Set a partner a location challenge.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Along the corridor, then up the stairs: easting ___, northing ___.</w:t>
      </w:r>
    </w:p>
    <w:p>
      <w:r>
        <w:t>Further challenge: Use tenths within a square to describe a more precise location and explain the extra detail.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an atlas and grid references to describe location.</w:t>
      </w:r>
    </w:p>
    <w:p>
      <w:r>
        <w:t>1. Use the supplied grid to find three places.</w:t>
      </w:r>
    </w:p>
    <w:p>
      <w:r>
        <w:t>2. Give a four-figure reference and a direction between two places.</w:t>
      </w:r>
    </w:p>
    <w:p>
      <w:r>
        <w:t>3. Complete one new location question independently.</w:t>
      </w:r>
    </w:p>
    <w:p>
      <w:r>
        <w:t>Support: Read one evidence card together. Highlight a useful detail. Rehearse with: Along the corridor, then up the stairs: easting ___, northing ___. Complete the organiser one space at a time. Along the corridor, then up the stairs: easting ___, northing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an atlas and grid references to describe location.</w:t>
      </w:r>
    </w:p>
    <w:p>
      <w:r>
        <w:t>1. Use the supplied grid to find three places.</w:t>
      </w:r>
    </w:p>
    <w:p>
      <w:r>
        <w:t>2. Give a four-figure reference and a direction between two places.</w:t>
      </w:r>
    </w:p>
    <w:p>
      <w:r>
        <w:t>3. Complete one new location question independently.</w:t>
      </w:r>
    </w:p>
    <w:p>
      <w:r>
        <w:t>Support: Along the corridor, then up the stairs: easting ___, northing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an atlas and grid references to describe location.</w:t>
      </w:r>
    </w:p>
    <w:p>
      <w:r>
        <w:t>1. Use the supplied grid to find three places.</w:t>
      </w:r>
    </w:p>
    <w:p>
      <w:r>
        <w:t>2. Give a four-figure reference and a direction between two places.</w:t>
      </w:r>
    </w:p>
    <w:p>
      <w:r>
        <w:t>3. Complete one new location question independently.</w:t>
      </w:r>
    </w:p>
    <w:p>
      <w:r>
        <w:t>4. Use tenths within a square to describe a more precise location and explain the extra detail.</w:t>
      </w:r>
    </w:p>
    <w:p>
      <w:r>
        <w:t>Support: Choose the evidence independently. Use the frame only if it helps.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Use tenths within a square to describe a more precise location and explain the extra detail.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is the park s four figure reference on the practice grid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does a four figure reference identify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Along the corridor, then up the stairs: easting ___, northing ___.</w:t>
      </w:r>
    </w:p>
    <w:p>
      <w:r>
        <w:t>Further challenge: Use tenths within a square to describe a more precise location and explain the extra detail.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 references and navigation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