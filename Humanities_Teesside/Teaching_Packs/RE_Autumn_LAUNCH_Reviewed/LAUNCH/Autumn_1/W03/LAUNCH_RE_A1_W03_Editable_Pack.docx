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Sources of authority and meaning</w:t>
      </w:r>
    </w:p>
    <w:p>
      <w:r>
        <w:t>Learning goal: Recognise a source of authority or meaning and explain how it may guide a believer or non- religious person.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authority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source people trust to guide what they believe or do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sacred text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Writing that is holy to a religion, such as the Bible or the Qur’an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conscience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person’s inner sense of right and wrong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tradition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Beliefs and practices passed down over time</w:t>
            </w:r>
          </w:p>
        </w:tc>
      </w:tr>
    </w:tbl>
    <w:p/>
    <w:p>
      <w:pPr>
        <w:pStyle w:val="Heading2"/>
      </w:pPr>
      <w:r>
        <w:t>Remember</w:t>
      </w:r>
    </w:p>
    <w:p>
      <w:r>
        <w:t>Define “authority” in RE. A source people trust to guide what they believe or do.</w:t>
      </w:r>
    </w:p>
    <w:p>
      <w:r>
        <w:t>Is authority in RE the same as being in charge? No. It is a trusted source of guidance.</w:t>
      </w:r>
    </w:p>
    <w:p>
      <w:pPr>
        <w:pStyle w:val="Heading2"/>
      </w:pPr>
      <w:r>
        <w:t>How to show your learning</w:t>
      </w:r>
    </w:p>
    <w:p>
      <w:r>
        <w:t>Choose one scenario.</w:t>
      </w:r>
    </w:p>
    <w:p>
      <w:r>
        <w:t>___ may guide them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Name one belief from each worldview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authority</w:t>
      </w:r>
    </w:p>
    <w:p>
      <w:r>
        <w:t>Support: Choose: A source people trust to guide what they believe or do OR Writing that is holy to a religion, such as the Bible or the Qur’an.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Define  authority  in RE</w:t>
      </w:r>
    </w:p>
    <w:p>
      <w:r>
        <w:t>Support: Use the model evidence anchor 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Is authority in RE the same as being in charge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Religious sources</w:t>
      </w:r>
    </w:p>
    <w:p>
      <w:r>
        <w:t>Many believers turn to sacred texts, religious leaders such as a priest, imam or rabbi, and the traditions of their community.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Belief and practice vary between individuals and communities.</w:t>
      </w:r>
    </w:p>
    <w:p>
      <w:pPr>
        <w:pStyle w:val="Heading2"/>
      </w:pPr>
      <w:r>
        <w:t>B Non-religious sources</w:t>
      </w:r>
    </w:p>
    <w:p>
      <w:r>
        <w:t>Many non-religious people turn to reason, evidence, conscience and the experience of people they trust.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Religious people use reason and conscience too.</w:t>
      </w:r>
    </w:p>
    <w:p>
      <w:pPr>
        <w:pStyle w:val="Heading2"/>
      </w:pPr>
      <w:r>
        <w:t>C Authority is not “being in charge”</w:t>
      </w:r>
    </w:p>
    <w:p>
      <w:r>
        <w:t>A boss can give orders. An authority in RE is a source a person chooses to trust for guidance.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People can question an authority and still respect it.</w:t>
      </w:r>
    </w:p>
    <w:p>
      <w:pPr>
        <w:pStyle w:val="Heading2"/>
      </w:pPr>
      <w:r>
        <w:t>D Scenarios</w:t>
      </w:r>
    </w:p>
    <w:p>
      <w:r>
        <w:t>Amira must decide whether to report a friend who is stealing at work. Joe must decide whether to take a job that means working every Sunday.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person, family or community.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Match each fictional decision to a source the person might turn to.</w:t>
      </w:r>
    </w:p>
    <w:p>
      <w:r>
        <w:t>2. Explain why that source could guide them.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Priya weighs the likely consequences for everyone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Joe talks it through with his priest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Amira reads what the Qur’an says about honesty</w:t>
            </w:r>
          </w:p>
        </w:tc>
      </w:tr>
    </w:tbl>
    <w:p/>
    <w:p>
      <w:r>
        <w:t>Possible labels: Reason / Religious leader / Sacred text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what a person might do when two sources of authority disagree.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Recognise a source of authority or meaning and explain how it may guide a believer or non- religious person.</w:t>
      </w:r>
    </w:p>
    <w:p>
      <w:r>
        <w:t>1. Choose one scenario and listen to it read aloud.</w:t>
      </w:r>
    </w:p>
    <w:p>
      <w:r>
        <w:t>2. Choose the source from two or three options.</w:t>
      </w:r>
    </w:p>
    <w:p>
      <w:r>
        <w:t>3. Say or finish: ___ may guide them because ___.</w:t>
      </w:r>
    </w:p>
    <w:p>
      <w:r>
        <w:t>Support: Use the glossary and one chunk of evidence. Plan the claim and supporting detail before explaining. Complete the organiser one space at a time. ___ may guide them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Recognise a source of authority or meaning and explain how it may guide a believer or non- religious person.</w:t>
      </w:r>
    </w:p>
    <w:p>
      <w:r>
        <w:t>1. Choose one scenario.</w:t>
      </w:r>
    </w:p>
    <w:p>
      <w:r>
        <w:t>2. Explain which source might guide the person.</w:t>
      </w:r>
    </w:p>
    <w:p>
      <w:r>
        <w:t>3. Explain why, using the word “authority”.</w:t>
      </w:r>
    </w:p>
    <w:p>
      <w:r>
        <w:t>Support: ___ may guide them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Recognise a source of authority or meaning and explain how it may guide a believer or non- religious person.</w:t>
      </w:r>
    </w:p>
    <w:p>
      <w:r>
        <w:t>1. Choose one scenario and two possible sources.</w:t>
      </w:r>
    </w:p>
    <w:p>
      <w:r>
        <w:t>2. Explain how each might guide the person.</w:t>
      </w:r>
    </w:p>
    <w:p>
      <w:r>
        <w:t>3. Explain what they could do if the sources disagree.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what a person might do when two sources of authority disagree.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Define  authority  in RE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Is authority in RE the same as being in charge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___ may guide them because ___.</w:t>
      </w:r>
    </w:p>
    <w:p>
      <w:r>
        <w:t>Further challenge: Explain what a person might do when two sources of authority disagree.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LAUNCH_RE_A1_W03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1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Sources of authority and meaning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