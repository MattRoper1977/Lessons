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structured “explain” response</w:t>
      </w:r>
    </w:p>
    <w:p>
      <w:r>
        <w:t>Learning goal: Write or give a structured explanation using a point, evidence/example and explanation.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point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clear answer to the question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example or fact that supports the point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explain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say how or why, using “because” or “therefore”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therefore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word that shows what follows from the evidence</w:t>
            </w:r>
          </w:p>
        </w:tc>
      </w:tr>
    </w:tbl>
    <w:p/>
    <w:p>
      <w:pPr>
        <w:pStyle w:val="Heading2"/>
      </w:pPr>
      <w:r>
        <w:t>Remember</w:t>
      </w:r>
    </w:p>
    <w:p>
      <w:r>
        <w:t>In the model answer, which sentence is the evidence? “For example, Daniel believes everyone deserves dignity.”</w:t>
      </w:r>
    </w:p>
    <w:p>
      <w:r>
        <w:t>Is a list the same as an explanation? No. An explanation says how or why.</w:t>
      </w:r>
    </w:p>
    <w:p>
      <w:pPr>
        <w:pStyle w:val="Heading2"/>
      </w:pPr>
      <w:r>
        <w:t>How to show your learning</w:t>
      </w:r>
    </w:p>
    <w:p>
      <w:r>
        <w:t>Choose one explain question from Weeks 1–4.</w:t>
      </w:r>
    </w:p>
    <w:p>
      <w:r>
        <w:t>Point: ___. For example, ___. This shows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Name one value shared across two worldviews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point</w:t>
      </w:r>
    </w:p>
    <w:p>
      <w:r>
        <w:t>Support: Choose: A clear answer to the question OR An example or fact that supports the point.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In the model answer  which sentence is the evidence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a list the same as an explanation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structure</w:t>
      </w:r>
    </w:p>
    <w:p>
      <w:r>
        <w:t>Point: answer the question. Evidence or example: “For example…”. Explain: “This shows… because…”. Three sentences are enough.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This is a support for clear thinking, not an exam technique.</w:t>
      </w:r>
    </w:p>
    <w:p>
      <w:pPr>
        <w:pStyle w:val="Heading2"/>
      </w:pPr>
      <w:r>
        <w:t>B A list, not an explanation</w:t>
      </w:r>
    </w:p>
    <w:p>
      <w:r>
        <w:t>“Christians pray, go to church and read the Bible.” This lists. It never says why.</w:t>
      </w:r>
    </w:p>
    <w:p>
      <w:r>
        <w:rPr>
          <w:sz w:val="17"/>
        </w:rPr>
        <w:t>Source: Authored classroom example</w:t>
      </w:r>
    </w:p>
    <w:p>
      <w:r>
        <w:rPr>
          <w:sz w:val="17"/>
        </w:rPr>
        <w:t>Limit: A list can be the start of a good answer.</w:t>
      </w:r>
    </w:p>
    <w:p>
      <w:pPr>
        <w:pStyle w:val="Heading2"/>
      </w:pPr>
      <w:r>
        <w:t>C A model explanation</w:t>
      </w:r>
    </w:p>
    <w:p>
      <w:r>
        <w:t>“A belief can influence a person’s work. For example, Daniel believes everyone deserves dignity. Therefore he chose care work, because it lets him act on that belief.”</w:t>
      </w:r>
    </w:p>
    <w:p>
      <w:r>
        <w:rPr>
          <w:sz w:val="17"/>
        </w:rPr>
        <w:t>Source: Authored classroom model</w:t>
      </w:r>
    </w:p>
    <w:p>
      <w:r>
        <w:rPr>
          <w:sz w:val="17"/>
        </w:rPr>
        <w:t>Limit: A model shows the method. Other good answers exist.</w:t>
      </w:r>
    </w:p>
    <w:p>
      <w:pPr>
        <w:pStyle w:val="Heading2"/>
      </w:pPr>
      <w:r>
        <w:t>D Question bank</w:t>
      </w:r>
    </w:p>
    <w:p>
      <w:r>
        <w:t>How can a belief influence a choice? Why might someone trust a sacred text? How can a shared value bring people together?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Choose the question you can support with evidence.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Improve each weak response using the colour-coded structure.</w:t>
      </w:r>
    </w:p>
    <w:p>
      <w:r>
        <w:t>2. Find the evidence in the improved version.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The Day of Peace is about peace.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Humanists are nice and do good things.</w:t>
            </w:r>
          </w:p>
        </w:tc>
      </w:tr>
    </w:tbl>
    <w:p/>
    <w:p>
      <w:r>
        <w:t>Rewrite one draft and explain what you changed.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Add a second piece of evidence and explain which is stronger.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Write or give a structured explanation using a point, evidence/example and explanation.</w:t>
      </w:r>
    </w:p>
    <w:p>
      <w:r>
        <w:t>1. Choose one question from the bank.</w:t>
      </w:r>
    </w:p>
    <w:p>
      <w:r>
        <w:t>2. Choose your evidence from three options.</w:t>
      </w:r>
    </w:p>
    <w:p>
      <w:r>
        <w:t>3. Say the three sentences aloud, or have them scribed.</w:t>
      </w:r>
    </w:p>
    <w:p>
      <w:r>
        <w:t>Support: Use the glossary and one chunk of evidence. Plan the claim and supporting detail before explaining. Complete the organiser one space at a time. Point: ___. For example, ___. This shows ___ because ___.</w:t>
      </w:r>
    </w:p>
    <w:p>
      <w:pPr>
        <w:spacing w:after="40"/>
      </w:pPr>
      <w:r>
        <w:t>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for 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checked or improved sentence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Write or give a structured explanation using a point, evidence/example and explanation.</w:t>
      </w:r>
    </w:p>
    <w:p>
      <w:r>
        <w:t>1. Choose one explain question from Weeks 1–4.</w:t>
      </w:r>
    </w:p>
    <w:p>
      <w:r>
        <w:t>2. Write a point and an example.</w:t>
      </w:r>
    </w:p>
    <w:p>
      <w:r>
        <w:t>3. Explain using “because” or “therefore”.</w:t>
      </w:r>
    </w:p>
    <w:p>
      <w:r>
        <w:t>Support: Point: ___. For example, ___. This shows ___ because ___.</w:t>
      </w:r>
    </w:p>
    <w:p>
      <w:pPr>
        <w:spacing w:after="40"/>
      </w:pPr>
      <w:r>
        <w:t>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for 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checked or improved sentence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Write or give a structured explanation using a point, evidence/example and explanation.</w:t>
      </w:r>
    </w:p>
    <w:p>
      <w:r>
        <w:t>1. Answer one question with point, evidence and explanation.</w:t>
      </w:r>
    </w:p>
    <w:p>
      <w:r>
        <w:t>2. Add a second example.</w:t>
      </w:r>
    </w:p>
    <w:p>
      <w:r>
        <w:t>3. Explain which example supports your point better.</w:t>
      </w:r>
    </w:p>
    <w:p>
      <w:r>
        <w:t>Support: Choose the evidence independently. Use the frame only if it helps.</w:t>
      </w:r>
    </w:p>
    <w:p>
      <w:pPr>
        <w:spacing w:after="40"/>
      </w:pPr>
      <w:r>
        <w:t>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for 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checked or improved sentence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Add a second piece of evidence and explain which is stronger.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In the model answer  which sentence is the evidence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a list the same as an explanation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Point: ___. For example, ___. This shows ___ because ___.</w:t>
      </w:r>
    </w:p>
    <w:p>
      <w:r>
        <w:t>Further challenge: Add a second piece of evidence and explain which is stronger.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LAUNCH_RE_A1_W05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1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structured “explain” response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