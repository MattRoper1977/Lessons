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Belief, identity and belonging in adult life</w:t>
      </w:r>
    </w:p>
    <w:p>
      <w:r>
        <w:t>Learning goal: Explain one way a belief or worldview can influence a person's identity or choices.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worldview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way a person sees life and what matters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influence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have an effect on something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values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a person thinks is important in how to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Who a person is and how they see themselves</w:t>
            </w:r>
          </w:p>
        </w:tc>
      </w:tr>
    </w:tbl>
    <w:p/>
    <w:p>
      <w:pPr>
        <w:pStyle w:val="Heading2"/>
      </w:pPr>
      <w:r>
        <w:t>Remember</w:t>
      </w:r>
    </w:p>
    <w:p>
      <w:r>
        <w:t>How does Daniel’s belief influence his choice of work? He believes everyone deserves dignity, so he chose care work.</w:t>
      </w:r>
    </w:p>
    <w:p>
      <w:r>
        <w:t>Does a belief fully determine a person’s identity? No. It is one influence among several, and views can change.</w:t>
      </w:r>
    </w:p>
    <w:p>
      <w:pPr>
        <w:pStyle w:val="Heading2"/>
      </w:pPr>
      <w:r>
        <w:t>How to show your learning</w:t>
      </w:r>
    </w:p>
    <w:p>
      <w:r>
        <w:t>Complete the identity-influence map for one fictional person.</w:t>
      </w:r>
    </w:p>
    <w:p>
      <w:r>
        <w:t>A worldview can influence identity by ___. For example,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Humanists UK explanation of Humanism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worldview means the way a person sees life and what matters.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worldview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worldview</w:t>
      </w:r>
    </w:p>
    <w:p>
      <w:r>
        <w:t>Support: Choose: The way a person sees life and what matters OR To have an effect on something.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How does Daniel s belief influence his choice of work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a belief fully determine a person s identity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Daniel</w:t>
      </w:r>
    </w:p>
    <w:p>
      <w:r>
        <w:t>Fictional profile: Daniel is 24, Christian and a care worker. He says, “I believe every person is made in the image of God, so everyone deserves dignity.” He chose care work over a better-paid job.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B Priya</w:t>
      </w:r>
    </w:p>
    <w:p>
      <w:r>
        <w:t>Fictional profile: Priya is 26 and a Humanist. She says, “This is the one life we have, so I want mine to be useful.” She volunteers as a mentor and gives blood.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C Belief   choice   identity</w:t>
      </w:r>
    </w:p>
    <w:p>
      <w:r>
        <w:t>A belief can lead to a choice. Repeated choices become part of how a person sees themselves and how others see them.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Real lives are less tidy than a three-step model.</w:t>
      </w:r>
    </w:p>
    <w:p>
      <w:pPr>
        <w:pStyle w:val="Heading2"/>
      </w:pPr>
      <w:r>
        <w:t>D Other influences</w:t>
      </w:r>
    </w:p>
    <w:p>
      <w:r>
        <w:t>Family, money, health, friends and place also shape adult choices. Belief is one influence, and people can change their views.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Belief does not fully determine identity.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Label each piece of evidence: belief, choice or identity.</w:t>
      </w:r>
    </w:p>
    <w:p>
      <w:r>
        <w:t>2. Highlight the phrase that shows influence.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“I want my life to be useful.”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Chose care work over a better-paid job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“Every person is made in the image of God.”</w:t>
            </w:r>
          </w:p>
        </w:tc>
      </w:tr>
    </w:tbl>
    <w:p/>
    <w:p>
      <w:r>
        <w:t>Possible labels: Belief / Choice / Identity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Evaluate how far belief, compared with other influences, explains one person’s choice.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one way a belief or worldview can influence a person's identity or choices.</w:t>
      </w:r>
    </w:p>
    <w:p>
      <w:r>
        <w:t>1. Choose one profile and find the belief sentence.</w:t>
      </w:r>
    </w:p>
    <w:p>
      <w:r>
        <w:t>2. Select the choice it led to from two options.</w:t>
      </w:r>
    </w:p>
    <w:p>
      <w:r>
        <w:t>3. Say or finish: A worldview can influence identity by ___.</w:t>
      </w:r>
    </w:p>
    <w:p>
      <w:r>
        <w:t>Support: Use the glossary and one chunk of evidence. Plan the claim and supporting detail before explaining. Complete the organiser one space at a time. A worldview can influence identity by ___. For example,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one way a belief or worldview can influence a person's identity or choices.</w:t>
      </w:r>
    </w:p>
    <w:p>
      <w:r>
        <w:t>1. Complete the identity-influence map for one fictional person.</w:t>
      </w:r>
    </w:p>
    <w:p>
      <w:r>
        <w:t>2. Show belief, value, choice and identity.</w:t>
      </w:r>
    </w:p>
    <w:p>
      <w:r>
        <w:t>3. Explain one link in a full sentence.</w:t>
      </w:r>
    </w:p>
    <w:p>
      <w:r>
        <w:t>Support: A worldview can influence identity by ___. For example,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one way a belief or worldview can influence a person's identity or choices.</w:t>
      </w:r>
    </w:p>
    <w:p>
      <w:r>
        <w:t>1. Complete the map for both profiles.</w:t>
      </w:r>
    </w:p>
    <w:p>
      <w:r>
        <w:t>2. Explain one link and one competing influence.</w:t>
      </w:r>
    </w:p>
    <w:p>
      <w:r>
        <w:t>3. Judge how strong the influence of belief is, with a reason.</w:t>
      </w:r>
    </w:p>
    <w:p>
      <w:r>
        <w:t>Support: Choose the evidence independently. Use the frame only if it helps.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Evaluate how far belief, compared with other influences, explains one person’s choice.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How does Daniel s belief influence his choice of work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a belief fully determine a person s identity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 worldview can influence identity by ___. For example, ___.</w:t>
      </w:r>
    </w:p>
    <w:p>
      <w:r>
        <w:t>Further challenge: Evaluate how far belief, compared with other influences, explains one person’s choice.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Belief, identity and belonging in adult life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