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Rites of passage and community</w:t>
      </w:r>
    </w:p>
    <w:p>
      <w:r>
        <w:t>Learning goal: Describe a rite of passage and explain how it can connect a person to a community.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rite of passage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ceremony that marks a new stage of life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ceremony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formal event with set words and actions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commitment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promise to stay loyal to something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Bar or Bat Mitzvah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Jewish ceremony marking religious adulthood</w:t>
            </w:r>
          </w:p>
        </w:tc>
      </w:tr>
    </w:tbl>
    <w:p/>
    <w:p>
      <w:pPr>
        <w:pStyle w:val="Heading2"/>
      </w:pPr>
      <w:r>
        <w:t>Remember</w:t>
      </w:r>
    </w:p>
    <w:p>
      <w:r>
        <w:t>Define “rite of passage”. A ceremony that marks a new stage of life.</w:t>
      </w:r>
    </w:p>
    <w:p>
      <w:r>
        <w:t>Are rites of passage only religious? No. There are non-religious ceremonies too.</w:t>
      </w:r>
    </w:p>
    <w:p>
      <w:pPr>
        <w:pStyle w:val="Heading2"/>
      </w:pPr>
      <w:r>
        <w:t>How to show your learning</w:t>
      </w:r>
    </w:p>
    <w:p>
      <w:r>
        <w:t>Choose one rite of passage.</w:t>
      </w:r>
    </w:p>
    <w:p>
      <w:r>
        <w:t>At a ___, ___. This means ___. It shows belonging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Chabad introduction to Bar Mitzvah; Church of England confirmation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reason pilgrimage may matter to a believer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rite of passage</w:t>
      </w:r>
    </w:p>
    <w:p>
      <w:r>
        <w:t>Support: Choose: A ceremony that marks a new stage of life OR A formal event with set words and actions.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Define  rite of passage</w:t>
      </w:r>
    </w:p>
    <w:p>
      <w:r>
        <w:t>Support: Use the model evidence anchor word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Are rites of passage only religious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Bar and Bat Mitzvah</w:t>
      </w:r>
    </w:p>
    <w:p>
      <w:r>
        <w:t>Bar or Bat Mitzvah marks becoming responsible for the commandments in Jewish life. Common ages are 13 for boys and 12 or 13 for girls, depending on the community. A synagogue celebration may include reading Torah; practices vary.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Jewish communities mark this in different ways.</w:t>
      </w:r>
    </w:p>
    <w:p>
      <w:pPr>
        <w:pStyle w:val="Heading2"/>
      </w:pPr>
      <w:r>
        <w:t>B Confirmation</w:t>
      </w:r>
    </w:p>
    <w:p>
      <w:r>
        <w:t>Confirmation is an expression of Christian commitment in churches that practise it. In the Church of England it includes affirming baptismal promises and a bishop laying on hands. Other Christian traditions differ.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Christian churches differ. Some do not practise confirmation.</w:t>
      </w:r>
    </w:p>
    <w:p>
      <w:pPr>
        <w:pStyle w:val="Heading2"/>
      </w:pPr>
      <w:r>
        <w:t>C A Humanist naming ceremony</w:t>
      </w:r>
    </w:p>
    <w:p>
      <w:r>
        <w:t>Some non-religious families hold a naming ceremony to welcome a child. Family and friends make promises of support. There is no religious content.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Many non-religious families hold no ceremony.</w:t>
      </w:r>
    </w:p>
    <w:p>
      <w:pPr>
        <w:pStyle w:val="Heading2"/>
      </w:pPr>
      <w:r>
        <w:t>D Three questions</w:t>
      </w:r>
    </w:p>
    <w:p>
      <w:r>
        <w:t>What happens? What does it mean? How does it show belonging?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Three questions are a starting point.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detail: Bar/Bat Mitzvah, Confirmation or both.</w:t>
      </w:r>
    </w:p>
    <w:p>
      <w:r>
        <w:t>2. Answer the three questions for one ceremony.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community witnesses a young person’s commitment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Confirming promises made at baptism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Reading from the Torah</w:t>
            </w:r>
          </w:p>
        </w:tc>
      </w:tr>
    </w:tbl>
    <w:p/>
    <w:p>
      <w:r>
        <w:t>Possible labels: Bar/Bat Mitzvah / Both / Confirmation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communities mark life stages publicly and not in private.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a rite of passage and explain how it can connect a person to a community.</w:t>
      </w:r>
    </w:p>
    <w:p>
      <w:r>
        <w:t>1. Choose one ceremony from the case studies.</w:t>
      </w:r>
    </w:p>
    <w:p>
      <w:r>
        <w:t>2. Match: what happens → what it means.</w:t>
      </w:r>
    </w:p>
    <w:p>
      <w:r>
        <w:t>3. Say how it shows belonging.</w:t>
      </w:r>
    </w:p>
    <w:p>
      <w:r>
        <w:t>Support: Use the glossary and one chunk of evidence. Plan the claim and supporting detail before explaining. Complete the organiser one space at a time. At a ___, ___. This means ___. It shows belonging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a rite of passage and explain how it can connect a person to a community.</w:t>
      </w:r>
    </w:p>
    <w:p>
      <w:r>
        <w:t>1. Choose one rite of passage.</w:t>
      </w:r>
    </w:p>
    <w:p>
      <w:r>
        <w:t>2. Answer: what happens? What does it mean?</w:t>
      </w:r>
    </w:p>
    <w:p>
      <w:r>
        <w:t>3. Explain how it shows belonging.</w:t>
      </w:r>
    </w:p>
    <w:p>
      <w:r>
        <w:t>Support: At a ___, ___. This means ___. It shows belonging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a rite of passage and explain how it can connect a person to a community.</w:t>
      </w:r>
    </w:p>
    <w:p>
      <w:r>
        <w:t>1. Answer the three questions for one ceremony.</w:t>
      </w:r>
    </w:p>
    <w:p>
      <w:r>
        <w:t>2. Compare it with a second ceremony.</w:t>
      </w:r>
    </w:p>
    <w:p>
      <w:r>
        <w:t>3. Explain why a public ceremony strengthens commitment.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communities mark life stages publicly and not in private.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Define  rite of passage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Are rites of passage only religious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At a ___, ___. This means ___. It shows belonging because ___.</w:t>
      </w:r>
    </w:p>
    <w:p>
      <w:r>
        <w:t>Further challenge: Explain why communities mark life stages publicly and not in private.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Rites of passage and community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