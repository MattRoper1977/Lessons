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Moral teachings across worldviews</w:t>
      </w:r>
    </w:p>
    <w:p>
      <w:r>
        <w:t>Learning goal: Apply a moral teaching or principle from two worldviews to an everyday dilemma.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moral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do with right and wrong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principle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rule that guides decisions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dilemma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situation where the right choice is not obvious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happens as a result of an action</w:t>
            </w:r>
          </w:p>
        </w:tc>
      </w:tr>
    </w:tbl>
    <w:p/>
    <w:p>
      <w:pPr>
        <w:pStyle w:val="Heading2"/>
      </w:pPr>
      <w:r>
        <w:t>Remember</w:t>
      </w:r>
    </w:p>
    <w:p>
      <w:r>
        <w:t>Which principle asks you to imagine being the other person? Both: the Golden Rule and Humanist empathy.</w:t>
      </w:r>
    </w:p>
    <w:p>
      <w:r>
        <w:t>Does describing a teaching mean you agree with it? No. Description is separate from endorsement.</w:t>
      </w:r>
    </w:p>
    <w:p>
      <w:pPr>
        <w:pStyle w:val="Heading2"/>
      </w:pPr>
      <w:r>
        <w:t>How to show your learning</w:t>
      </w:r>
    </w:p>
    <w:p>
      <w:r>
        <w:t>Select one everyday dilemma.</w:t>
      </w:r>
    </w:p>
    <w:p>
      <w:r>
        <w:t>Using the principle of ___, a person might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Luke 6 Christian ethical teaching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Define  rite of passage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moral</w:t>
      </w:r>
    </w:p>
    <w:p>
      <w:r>
        <w:t>Support: Choose: To do with right and wrong OR A basic rule that guides decisions.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principle asks you to imagine being the other person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describing a teaching mean you agree with it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Christian teaching</w:t>
      </w:r>
    </w:p>
    <w:p>
      <w:r>
        <w:t>“Do to others as you would have them do to you.” Often called the Golden Rule.</w:t>
      </w:r>
    </w:p>
    <w:p>
      <w:r>
        <w:rPr>
          <w:sz w:val="17"/>
        </w:rPr>
        <w:t>Source: Authored summary; Luke 6:31</w:t>
      </w:r>
    </w:p>
    <w:p>
      <w:r>
        <w:rPr>
          <w:sz w:val="17"/>
        </w:rPr>
        <w:t>Limit: The Golden Rule appears in many worldviews in different words.</w:t>
      </w:r>
    </w:p>
    <w:p>
      <w:pPr>
        <w:pStyle w:val="Heading2"/>
      </w:pPr>
      <w:r>
        <w:t>B A Humanist principle</w:t>
      </w:r>
    </w:p>
    <w:p>
      <w:r>
        <w:t>Think about the consequences for everyone affected, and use empathy: how would it feel to be them?</w:t>
      </w:r>
    </w:p>
    <w:p>
      <w:r>
        <w:rPr>
          <w:sz w:val="17"/>
        </w:rPr>
        <w:t>Source: Authored summary of Humanist ethics</w:t>
      </w:r>
    </w:p>
    <w:p>
      <w:r>
        <w:rPr>
          <w:sz w:val="17"/>
        </w:rPr>
        <w:t>Limit: Humanists weigh principles differently.</w:t>
      </w:r>
    </w:p>
    <w:p>
      <w:pPr>
        <w:pStyle w:val="Heading2"/>
      </w:pPr>
      <w:r>
        <w:t>C The dilemma</w:t>
      </w:r>
    </w:p>
    <w:p>
      <w:r>
        <w:t>Fictional case: Sam finds a wallet with £40 and a bank card outside the shop. Nobody saw. Sam is short of money this week.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D People differ</w:t>
      </w:r>
    </w:p>
    <w:p>
      <w:r>
        <w:t>Two people who share a worldview may decide differently. Describing a teaching is not the same as agreeing with it.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We describe and apply. We do not judge people.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Apply each principle to Sam’s dilemma.</w:t>
      </w:r>
    </w:p>
    <w:p>
      <w:r>
        <w:t>2. Decide whether each response fits the principle.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Hand it in, because the owner may be worse off than Sam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Keep it, because nobody saw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Hand the wallet in, as Sam would want if it were his</w:t>
            </w:r>
          </w:p>
        </w:tc>
      </w:tr>
    </w:tbl>
    <w:p/>
    <w:p>
      <w:r>
        <w:t>Possible labels: Does not fit / Fits consequences and empathy / Fits the Golden Rule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two people using the same principle could still reach different decisions.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Apply a moral teaching or principle from two worldviews to an everyday dilemma.</w:t>
      </w:r>
    </w:p>
    <w:p>
      <w:r>
        <w:t>1. Listen to one everyday dilemma.</w:t>
      </w:r>
    </w:p>
    <w:p>
      <w:r>
        <w:t>2. Choose between two responses.</w:t>
      </w:r>
    </w:p>
    <w:p>
      <w:r>
        <w:t>3. Say which principle fits your choice.</w:t>
      </w:r>
    </w:p>
    <w:p>
      <w:r>
        <w:t>Support: Use the glossary and one chunk of evidence. Plan the claim and supporting detail before explaining. Complete the organiser one space at a time. Using the principle of ___, a person might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Apply a moral teaching or principle from two worldviews to an everyday dilemma.</w:t>
      </w:r>
    </w:p>
    <w:p>
      <w:r>
        <w:t>1. Select one everyday dilemma.</w:t>
      </w:r>
    </w:p>
    <w:p>
      <w:r>
        <w:t>2. Explain two possible responses.</w:t>
      </w:r>
    </w:p>
    <w:p>
      <w:r>
        <w:t>3. Say which principle influenced each.</w:t>
      </w:r>
    </w:p>
    <w:p>
      <w:r>
        <w:t>Support: Using the principle of ___, a person might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Apply a moral teaching or principle from two worldviews to an everyday dilemma.</w:t>
      </w:r>
    </w:p>
    <w:p>
      <w:r>
        <w:t>1. Explain two responses to one dilemma.</w:t>
      </w:r>
    </w:p>
    <w:p>
      <w:r>
        <w:t>2. Apply a principle from each worldview.</w:t>
      </w:r>
    </w:p>
    <w:p>
      <w:r>
        <w:t>3. Justify which response you find stronger.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two people using the same principle could still reach different decisions.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principle asks you to imagine being the other person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describing a teaching mean you agree with it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Using the principle of ___, a person might ___ because ___.</w:t>
      </w:r>
    </w:p>
    <w:p>
      <w:r>
        <w:t>Further challenge: Explain why two people using the same principle could still reach different decisions.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Moral teachings across worldviews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