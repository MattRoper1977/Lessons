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Pilgrimage and sacred places</w:t>
      </w:r>
    </w:p>
    <w:p>
      <w:r>
        <w:t>Learning goal: Explain why a sacred place or pilgrimage can be important to a believer.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pilgrimage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journey to a sacred place for religious reasons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sacred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Special and holy to people of a faith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Hajj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Muslim pilgrimage to Makkah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something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reason pilgrimage may matter to a believer. For example: obedience to God, feeling equal and united, or prayer for healing.</w:t>
      </w:r>
    </w:p>
    <w:p>
      <w:r>
        <w:t>Do all Christians go on pilgrimage? No. Many never do.</w:t>
      </w:r>
    </w:p>
    <w:p>
      <w:pPr>
        <w:pStyle w:val="Heading2"/>
      </w:pPr>
      <w:r>
        <w:t>How to show your learning</w:t>
      </w:r>
    </w:p>
    <w:p>
      <w:r>
        <w:t>Create an information card: where and what happens.</w:t>
      </w:r>
    </w:p>
    <w:p>
      <w:r>
        <w:t>Pilgrims travel to ___ where they ___. This matters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Qur’an 3 97 pilgrimage and ability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purpose of prayer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pilgrimage</w:t>
      </w:r>
    </w:p>
    <w:p>
      <w:r>
        <w:t>Support: Choose: A journey to a sacred place for religious reasons OR Special and holy to people of a faith.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reason pilgrimage may matter to a believer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all Christians go on pilgrimage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Hajj</w:t>
      </w:r>
    </w:p>
    <w:p>
      <w:r>
        <w:t>Hajj is a pilgrimage to Makkah and one of the Five Pillars of Islam. It is a duty once in a lifetime for Muslims who are physically and financially able. Ihram is a sacred state. Men commonly wear two plain white cloths; women wear modest clothing. Pilgrims circle the Ka‘bah.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B Why Hajj matters</w:t>
      </w:r>
    </w:p>
    <w:p>
      <w:r>
        <w:t>Practices during Hajj can express equality and shared commitment before God. Pilgrims have different personal experiences; clothing alone does not tell us what an individual believes.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Pilgrims describe their experiences differently.</w:t>
      </w:r>
    </w:p>
    <w:p>
      <w:pPr>
        <w:pStyle w:val="Heading2"/>
      </w:pPr>
      <w:r>
        <w:t>C Lourdes</w:t>
      </w:r>
    </w:p>
    <w:p>
      <w:r>
        <w:t>Lourdes in France is a Catholic pilgrimage site. In 1858 a girl called Bernadette reported visions of Mary there. Pilgrims pray, join processions and many bathe in or collect the spring water.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Christians differ on pilgrimage. Many never go on one.</w:t>
      </w:r>
    </w:p>
    <w:p>
      <w:pPr>
        <w:pStyle w:val="Heading2"/>
      </w:pPr>
      <w:r>
        <w:t>D Place   action   meaning</w:t>
      </w:r>
    </w:p>
    <w:p>
      <w:r>
        <w:t>Where is it? What do pilgrims do? What does it mean to them?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Three questions are a starting point.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the cards, then match each detail to its pilgrimage.</w:t>
      </w:r>
    </w:p>
    <w:p>
      <w:r>
        <w:t>2. Trace place → action → meaning for one of them.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Simple white clothing showing equality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Collecting spring water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Circling the Ka‘bah</w:t>
            </w:r>
          </w:p>
        </w:tc>
      </w:tr>
    </w:tbl>
    <w:p/>
    <w:p>
      <w:r>
        <w:t>Possible labels: Hajj / Lourdes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a journey might change a believer more than worship at home.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why a sacred place or pilgrimage can be important to a believer.</w:t>
      </w:r>
    </w:p>
    <w:p>
      <w:r>
        <w:t>1. Choose one pilgrimage and find it on the map.</w:t>
      </w:r>
    </w:p>
    <w:p>
      <w:r>
        <w:t>2. Label one action pilgrims do.</w:t>
      </w:r>
    </w:p>
    <w:p>
      <w:r>
        <w:t>3. Say why it matters, using the sentence frame.</w:t>
      </w:r>
    </w:p>
    <w:p>
      <w:r>
        <w:t>Support: Use the glossary and one chunk of evidence. Plan the claim and supporting detail before explaining. Complete the organiser one space at a time. Pilgrims travel to ___ where they ___. This matters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why a sacred place or pilgrimage can be important to a believer.</w:t>
      </w:r>
    </w:p>
    <w:p>
      <w:r>
        <w:t>1. Create an information card: where and what happens.</w:t>
      </w:r>
    </w:p>
    <w:p>
      <w:r>
        <w:t>2. Explain why it matters to a believer.</w:t>
      </w:r>
    </w:p>
    <w:p>
      <w:r>
        <w:t>3. Include one key term.</w:t>
      </w:r>
    </w:p>
    <w:p>
      <w:r>
        <w:t>Support: Pilgrims travel to ___ where they ___. This matters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why a sacred place or pilgrimage can be important to a believer.</w:t>
      </w:r>
    </w:p>
    <w:p>
      <w:r>
        <w:t>1. Create an information card for one pilgrimage.</w:t>
      </w:r>
    </w:p>
    <w:p>
      <w:r>
        <w:t>2. Compare it with the second in two sentences.</w:t>
      </w:r>
    </w:p>
    <w:p>
      <w:r>
        <w:t>3. Explain what makes a place sacred.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journey might change a believer more than worship at home.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reason pilgrimage may matter to a believer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all Christians go on pilgrimage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Pilgrims travel to ___ where they ___. This matters because ___.</w:t>
      </w:r>
    </w:p>
    <w:p>
      <w:r>
        <w:t>Further challenge: Explain why a journey might change a believer more than worship at home.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Pilgrimage and sacred places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