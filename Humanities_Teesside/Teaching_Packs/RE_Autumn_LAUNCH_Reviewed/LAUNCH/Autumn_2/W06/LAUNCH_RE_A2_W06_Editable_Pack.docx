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structured “compare” response</w:t>
      </w:r>
    </w:p>
    <w:p>
      <w:r>
        <w:t>Learning goal: Produce a structured comparison using evidence from two worldviews.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compare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show similarities and differences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describe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say what something is like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however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word that introduces a difference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viewpoint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What a person or worldview thinks about a question</w:t>
            </w:r>
          </w:p>
        </w:tc>
      </w:tr>
    </w:tbl>
    <w:p/>
    <w:p>
      <w:pPr>
        <w:pStyle w:val="Heading2"/>
      </w:pPr>
      <w:r>
        <w:t>Remember</w:t>
      </w:r>
    </w:p>
    <w:p>
      <w:r>
        <w:t>Which words show that an answer is comparing? Both, however, whereas.</w:t>
      </w:r>
    </w:p>
    <w:p>
      <w:r>
        <w:t>Are two descriptions side by side a comparison? No. A comparison links them.</w:t>
      </w:r>
    </w:p>
    <w:p>
      <w:pPr>
        <w:pStyle w:val="Heading2"/>
      </w:pPr>
      <w:r>
        <w:t>How to show your learning</w:t>
      </w:r>
    </w:p>
    <w:p>
      <w:r>
        <w:t>Answer one Autumn 2 comparison question.</w:t>
      </w:r>
    </w:p>
    <w:p>
      <w:r>
        <w:t>Both ___. However, ___ whereas ___,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Chabad introduction to Bar Mitzvah; Church of England confirmation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Give the strongest similarity between the two responses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compare</w:t>
      </w:r>
    </w:p>
    <w:p>
      <w:r>
        <w:t>Support: Choose: To show similarities and differences OR To say what something is like.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Which words show that an answer is comparing</w:t>
      </w:r>
    </w:p>
    <w:p>
      <w:r>
        <w:t>Support: Use the model evidence anchor B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Are two descriptions side by side a comparison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Describe or compare?</w:t>
      </w:r>
    </w:p>
    <w:p>
      <w:r>
        <w:t>Describe: says what one thing is like. Compare: sets two things side by side using both, however or whereas.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Good comparisons start from accurate descriptions.</w:t>
      </w:r>
    </w:p>
    <w:p>
      <w:pPr>
        <w:pStyle w:val="Heading2"/>
      </w:pPr>
      <w:r>
        <w:t>B The structure</w:t>
      </w:r>
    </w:p>
    <w:p>
      <w:r>
        <w:t>Both… (similarity). However… / whereas… (difference). Because… (reason from evidence).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A support for clear thinking, not an exam technique.</w:t>
      </w:r>
    </w:p>
    <w:p>
      <w:pPr>
        <w:pStyle w:val="Heading2"/>
      </w:pPr>
      <w:r>
        <w:t>C A weak comparison</w:t>
      </w:r>
    </w:p>
    <w:p>
      <w:r>
        <w:t>“Christians have confirmation. Jews have Bar Mitzvah.” Two descriptions, no comparison.</w:t>
      </w:r>
    </w:p>
    <w:p>
      <w:r>
        <w:rPr>
          <w:sz w:val="17"/>
        </w:rPr>
        <w:t>Source: Authored classroom example</w:t>
      </w:r>
    </w:p>
    <w:p>
      <w:r>
        <w:rPr>
          <w:sz w:val="17"/>
        </w:rPr>
        <w:t>Limit: It is a useful starting point.</w:t>
      </w:r>
    </w:p>
    <w:p>
      <w:pPr>
        <w:pStyle w:val="Heading2"/>
      </w:pPr>
      <w:r>
        <w:t>D A model comparison</w:t>
      </w:r>
    </w:p>
    <w:p>
      <w:r>
        <w:t>Both bar or Bat Mitzvah and Christian confirmation can mark religious responsibility or commitment within a community. Their meanings and practices differ. Bar or Bat Mitzvah concerns responsibility for commandments; Church of England confirmation includes affirming baptismal promises. Customs vary.</w:t>
      </w:r>
    </w:p>
    <w:p>
      <w:r>
        <w:rPr>
          <w:sz w:val="17"/>
        </w:rPr>
        <w:t>Source: Authored classroom model</w:t>
      </w:r>
    </w:p>
    <w:p>
      <w:r>
        <w:rPr>
          <w:sz w:val="17"/>
        </w:rPr>
        <w:t>Limit: Other good answers exist.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Improve each weak comparison using both / however / because.</w:t>
      </w:r>
    </w:p>
    <w:p>
      <w:r>
        <w:t>2. Highlight the comparison words.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Prayer and reflection are different.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Muslims go to Makkah. Catholics go to Lourdes.</w:t>
            </w:r>
          </w:p>
        </w:tc>
      </w:tr>
    </w:tbl>
    <w:p/>
    <w:p>
      <w:r>
        <w:t>Rewrite one draft and explain what you changed.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Add a “because” that explains the difference using a belief.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Produce a structured comparison using evidence from two worldviews.</w:t>
      </w:r>
    </w:p>
    <w:p>
      <w:r>
        <w:t>1. Choose one Autumn 2 comparison question.</w:t>
      </w:r>
    </w:p>
    <w:p>
      <w:r>
        <w:t>2. Complete the “Both ___” clause aloud or with a scribe.</w:t>
      </w:r>
    </w:p>
    <w:p>
      <w:r>
        <w:t>3. Add one “however”.</w:t>
      </w:r>
    </w:p>
    <w:p>
      <w:r>
        <w:t>Support: Use the glossary and one chunk of evidence. Plan the claim and supporting detail before explaining. Complete the organiser one space at a time. Both ___. However, ___ whereas ___, because ___.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Produce a structured comparison using evidence from two worldviews.</w:t>
      </w:r>
    </w:p>
    <w:p>
      <w:r>
        <w:t>1. Answer one Autumn 2 comparison question.</w:t>
      </w:r>
    </w:p>
    <w:p>
      <w:r>
        <w:t>2. Use both and however or whereas.</w:t>
      </w:r>
    </w:p>
    <w:p>
      <w:r>
        <w:t>3. Add a reason using “because”.</w:t>
      </w:r>
    </w:p>
    <w:p>
      <w:r>
        <w:t>Support: Both ___. However, ___ whereas ___, because ___.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Produce a structured comparison using evidence from two worldviews.</w:t>
      </w:r>
    </w:p>
    <w:p>
      <w:r>
        <w:t>1. Write a full structured comparison.</w:t>
      </w:r>
    </w:p>
    <w:p>
      <w:r>
        <w:t>2. Support each side with evidence.</w:t>
      </w:r>
    </w:p>
    <w:p>
      <w:r>
        <w:t>3. Explain the difference using a belief.</w:t>
      </w:r>
    </w:p>
    <w:p>
      <w:r>
        <w:t>Support: Choose the evidence independently. Use the frame only if it helps.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Add a “because” that explains the difference using a belief.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Which words show that an answer is comparing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Are two descriptions side by side a comparison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Both ___. However, ___ whereas ___, because ___.</w:t>
      </w:r>
    </w:p>
    <w:p>
      <w:r>
        <w:t>Further challenge: Add a “because” that explains the difference using a belief.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LAUNCH_RE_A2_W06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2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structured “compare” response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