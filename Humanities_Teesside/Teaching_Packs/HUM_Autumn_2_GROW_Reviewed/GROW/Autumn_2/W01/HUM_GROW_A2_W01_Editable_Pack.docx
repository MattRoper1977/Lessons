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391"/>
        <w:gridCol w:w="680"/>
      </w:tblGrid>
      <w:tr>
        <w:trPr>
          <w:trHeight w:val="1701" w:hRule="atLeast"/>
        </w:trPr>
        <w:tc>
          <w:tcPr>
            <w:tcW w:type="dxa" w:w="83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EAF4F8"/>
            <w:tcMar>
              <w:top w:w="45" w:type="dxa"/>
              <w:left w:w="70" w:type="dxa"/>
              <w:bottom w:w="35" w:type="dxa"/>
              <w:right w:w="4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2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Humanities · GROW · Autumn 2 · Week 1 · HUM-GROW-A2-W01 · Date __________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/>
                <w:color w:val="376C52"/>
                <w:sz w:val="20"/>
                <w:lang w:val="en-GB"/>
              </w:rPr>
              <w:t>Find places: countries, continents and oceans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Today I can… □ find the UK, India and Japan. □ link a country to its continent and ocean. □ say what a map can and cannot tell me.</w:t>
            </w:r>
          </w:p>
          <w:p>
            <w:pPr>
              <w:spacing w:before="0" w:after="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Feedback: □ VF □ WS □ I □ NS □ E □ R □ [//] □ [?]  ______</w:t>
            </w:r>
          </w:p>
        </w:tc>
        <w:tc>
          <w:tcPr>
            <w:tcW w:type="dxa" w:w="680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FFFFFF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88000" cy="288000"/>
                  <wp:docPr id="1" name="Picture 1" descr="Made by Matt mark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roved-mark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391"/>
        <w:gridCol w:w="680"/>
      </w:tblGrid>
      <w:tr>
        <w:trPr>
          <w:trHeight w:val="1701" w:hRule="atLeast"/>
        </w:trPr>
        <w:tc>
          <w:tcPr>
            <w:tcW w:type="dxa" w:w="83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EAF4F8"/>
            <w:tcMar>
              <w:top w:w="45" w:type="dxa"/>
              <w:left w:w="70" w:type="dxa"/>
              <w:bottom w:w="35" w:type="dxa"/>
              <w:right w:w="4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2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Humanities · GROW · Autumn 2 · Week 1 · HUM-GROW-A2-W01 · Date __________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/>
                <w:color w:val="376C52"/>
                <w:sz w:val="20"/>
                <w:lang w:val="en-GB"/>
              </w:rPr>
              <w:t>Find places: countries, continents and oceans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Today I can… □ find the UK, India and Japan. □ link a country to its continent and ocean. □ say what a map can and cannot tell me.</w:t>
            </w:r>
          </w:p>
          <w:p>
            <w:pPr>
              <w:spacing w:before="0" w:after="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Feedback: □ VF □ WS □ I □ NS □ E □ R □ [//] □ [?]  ______</w:t>
            </w:r>
          </w:p>
        </w:tc>
        <w:tc>
          <w:tcPr>
            <w:tcW w:type="dxa" w:w="680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FFFFFF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88000" cy="288000"/>
                  <wp:docPr id="2" name="Picture 2" descr="Made by Matt mark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roved-mark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391"/>
        <w:gridCol w:w="680"/>
      </w:tblGrid>
      <w:tr>
        <w:trPr>
          <w:trHeight w:val="1701" w:hRule="atLeast"/>
        </w:trPr>
        <w:tc>
          <w:tcPr>
            <w:tcW w:type="dxa" w:w="83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EAF4F8"/>
            <w:tcMar>
              <w:top w:w="45" w:type="dxa"/>
              <w:left w:w="70" w:type="dxa"/>
              <w:bottom w:w="35" w:type="dxa"/>
              <w:right w:w="4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2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Humanities · GROW · Autumn 2 · Week 1 · HUM-GROW-A2-W01 · Date __________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/>
                <w:color w:val="376C52"/>
                <w:sz w:val="20"/>
                <w:lang w:val="en-GB"/>
              </w:rPr>
              <w:t>Find places: countries, continents and oceans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Today I can… □ find the UK, India and Japan. □ link a country to its continent and ocean. □ say what a map can and cannot tell me.</w:t>
            </w:r>
          </w:p>
          <w:p>
            <w:pPr>
              <w:spacing w:before="0" w:after="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Feedback: □ VF □ WS □ I □ NS □ E □ R □ [//] □ [?]  ______</w:t>
            </w:r>
          </w:p>
        </w:tc>
        <w:tc>
          <w:tcPr>
            <w:tcW w:type="dxa" w:w="680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FFFFFF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88000" cy="288000"/>
                  <wp:docPr id="3" name="Picture 3" descr="Made by Matt mark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roved-mark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391"/>
        <w:gridCol w:w="680"/>
      </w:tblGrid>
      <w:tr>
        <w:trPr>
          <w:trHeight w:val="1701" w:hRule="atLeast"/>
        </w:trPr>
        <w:tc>
          <w:tcPr>
            <w:tcW w:type="dxa" w:w="83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EAF4F8"/>
            <w:tcMar>
              <w:top w:w="45" w:type="dxa"/>
              <w:left w:w="70" w:type="dxa"/>
              <w:bottom w:w="35" w:type="dxa"/>
              <w:right w:w="4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2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Humanities · GROW · Autumn 2 · Week 1 · HUM-GROW-A2-W01 · Date __________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/>
                <w:color w:val="376C52"/>
                <w:sz w:val="20"/>
                <w:lang w:val="en-GB"/>
              </w:rPr>
              <w:t>Find places: countries, continents and oceans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Today I can… □ find the UK, India and Japan. □ link a country to its continent and ocean. □ say what a map can and cannot tell me.</w:t>
            </w:r>
          </w:p>
          <w:p>
            <w:pPr>
              <w:spacing w:before="0" w:after="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Feedback: □ VF □ WS □ I □ NS □ E □ R □ [//] □ [?]  ______</w:t>
            </w:r>
          </w:p>
        </w:tc>
        <w:tc>
          <w:tcPr>
            <w:tcW w:type="dxa" w:w="680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FFFFFF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88000" cy="288000"/>
                  <wp:docPr id="4" name="Picture 4" descr="Made by Matt mark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roved-mark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391"/>
        <w:gridCol w:w="680"/>
      </w:tblGrid>
      <w:tr>
        <w:trPr>
          <w:trHeight w:val="1701" w:hRule="atLeast"/>
        </w:trPr>
        <w:tc>
          <w:tcPr>
            <w:tcW w:type="dxa" w:w="83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EAF4F8"/>
            <w:tcMar>
              <w:top w:w="45" w:type="dxa"/>
              <w:left w:w="70" w:type="dxa"/>
              <w:bottom w:w="35" w:type="dxa"/>
              <w:right w:w="4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2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Humanities · GROW · Autumn 2 · Week 1 · HUM-GROW-A2-W01 · Date __________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/>
                <w:color w:val="376C52"/>
                <w:sz w:val="20"/>
                <w:lang w:val="en-GB"/>
              </w:rPr>
              <w:t>Find places: countries, continents and oceans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Today I can… □ find the UK, India and Japan. □ link a country to its continent and ocean. □ say what a map can and cannot tell me.</w:t>
            </w:r>
          </w:p>
          <w:p>
            <w:pPr>
              <w:spacing w:before="0" w:after="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Feedback: □ VF □ WS □ I □ NS □ E □ R □ [//] □ [?]  ______</w:t>
            </w:r>
          </w:p>
        </w:tc>
        <w:tc>
          <w:tcPr>
            <w:tcW w:type="dxa" w:w="680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FFFFFF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88000" cy="288000"/>
                  <wp:docPr id="5" name="Picture 5" descr="Made by Matt mark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roved-mark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391"/>
        <w:gridCol w:w="680"/>
      </w:tblGrid>
      <w:tr>
        <w:trPr>
          <w:trHeight w:val="1701" w:hRule="atLeast"/>
        </w:trPr>
        <w:tc>
          <w:tcPr>
            <w:tcW w:type="dxa" w:w="83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EAF4F8"/>
            <w:tcMar>
              <w:top w:w="45" w:type="dxa"/>
              <w:left w:w="70" w:type="dxa"/>
              <w:bottom w:w="35" w:type="dxa"/>
              <w:right w:w="4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2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Humanities · GROW · Autumn 2 · Week 1 · HUM-GROW-A2-W01 · Date __________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/>
                <w:color w:val="376C52"/>
                <w:sz w:val="20"/>
                <w:lang w:val="en-GB"/>
              </w:rPr>
              <w:t>Find places: countries, continents and oceans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Today I can… □ find the UK, India and Japan. □ link a country to its continent and ocean. □ say what a map can and cannot tell me.</w:t>
            </w:r>
          </w:p>
          <w:p>
            <w:pPr>
              <w:spacing w:before="0" w:after="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Feedback: □ VF □ WS □ I □ NS □ E □ R □ [//] □ [?]  ______</w:t>
            </w:r>
          </w:p>
        </w:tc>
        <w:tc>
          <w:tcPr>
            <w:tcW w:type="dxa" w:w="680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FFFFFF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88000" cy="288000"/>
                  <wp:docPr id="6" name="Picture 6" descr="Made by Matt mark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roved-mark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391"/>
        <w:gridCol w:w="680"/>
      </w:tblGrid>
      <w:tr>
        <w:trPr>
          <w:trHeight w:val="1701" w:hRule="atLeast"/>
        </w:trPr>
        <w:tc>
          <w:tcPr>
            <w:tcW w:type="dxa" w:w="83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EAF4F8"/>
            <w:tcMar>
              <w:top w:w="45" w:type="dxa"/>
              <w:left w:w="70" w:type="dxa"/>
              <w:bottom w:w="35" w:type="dxa"/>
              <w:right w:w="4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2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Humanities · GROW · Autumn 2 · Week 1 · HUM-GROW-A2-W01 · Date __________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/>
                <w:color w:val="376C52"/>
                <w:sz w:val="20"/>
                <w:lang w:val="en-GB"/>
              </w:rPr>
              <w:t>Find places: countries, continents and oceans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Today I can… □ find the UK, India and Japan. □ link a country to its continent and ocean. □ say what a map can and cannot tell me.</w:t>
            </w:r>
          </w:p>
          <w:p>
            <w:pPr>
              <w:spacing w:before="0" w:after="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Feedback: □ VF □ WS □ I □ NS □ E □ R □ [//] □ [?]  ______</w:t>
            </w:r>
          </w:p>
        </w:tc>
        <w:tc>
          <w:tcPr>
            <w:tcW w:type="dxa" w:w="680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FFFFFF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88000" cy="288000"/>
                  <wp:docPr id="7" name="Picture 7" descr="Made by Matt mark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roved-mark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391"/>
        <w:gridCol w:w="680"/>
      </w:tblGrid>
      <w:tr>
        <w:trPr>
          <w:trHeight w:val="1701" w:hRule="atLeast"/>
        </w:trPr>
        <w:tc>
          <w:tcPr>
            <w:tcW w:type="dxa" w:w="83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EAF4F8"/>
            <w:tcMar>
              <w:top w:w="45" w:type="dxa"/>
              <w:left w:w="70" w:type="dxa"/>
              <w:bottom w:w="35" w:type="dxa"/>
              <w:right w:w="4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2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Humanities · GROW · Autumn 2 · Week 1 · HUM-GROW-A2-W01 · Date __________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/>
                <w:color w:val="376C52"/>
                <w:sz w:val="20"/>
                <w:lang w:val="en-GB"/>
              </w:rPr>
              <w:t>Find places: countries, continents and oceans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Today I can… □ find the UK, India and Japan. □ link a country to its continent and ocean. □ say what a map can and cannot tell me.</w:t>
            </w:r>
          </w:p>
          <w:p>
            <w:pPr>
              <w:spacing w:before="0" w:after="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Feedback: □ VF □ WS □ I □ NS □ E □ R □ [//] □ [?]  ______</w:t>
            </w:r>
          </w:p>
        </w:tc>
        <w:tc>
          <w:tcPr>
            <w:tcW w:type="dxa" w:w="680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FFFFFF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88000" cy="288000"/>
                  <wp:docPr id="8" name="Picture 8" descr="Made by Matt mark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roved-mark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824"/>
        <w:gridCol w:w="680"/>
        <w:gridCol w:w="1587"/>
      </w:tblGrid>
      <w:tr>
        <w:trPr>
          <w:trHeight w:val="1871" w:hRule="atLeast"/>
        </w:trPr>
        <w:tc>
          <w:tcPr>
            <w:tcW w:type="dxa" w:w="7824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EAF4F8"/>
            <w:tcMar>
              <w:top w:w="45" w:type="dxa"/>
              <w:left w:w="70" w:type="dxa"/>
              <w:bottom w:w="35" w:type="dxa"/>
              <w:right w:w="4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2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Humanities · GROW · Autumn 2 · Week 1 · HUM-GROW-A2-W01 · Date __________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/>
                <w:color w:val="376C52"/>
                <w:sz w:val="22"/>
                <w:lang w:val="en-GB"/>
              </w:rPr>
              <w:t>Find places: countries, continents and oceans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Today I can… □ find the UK, India and Japan. □ link a country to its continent and ocean. □ say what a map can and cannot tell me.</w:t>
            </w:r>
          </w:p>
          <w:p>
            <w:pPr>
              <w:spacing w:before="0" w:after="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Feedback: □ VF □ WS □ I □ NS □ E □ R □ [//] □ [?]  ______</w:t>
            </w:r>
          </w:p>
        </w:tc>
        <w:tc>
          <w:tcPr>
            <w:tcW w:type="dxa" w:w="680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EAF4F8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88000" cy="288000"/>
                  <wp:docPr id="9" name="Picture 9" descr="Made by Matt mark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roved-mark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87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</w:tr>
    </w:tbl>
    <w:p>
      <w:pPr>
        <w:spacing w:before="0" w:after="0" w:line="6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540"/>
        <w:gridCol w:w="2551"/>
      </w:tblGrid>
      <w:tr>
        <w:tc>
          <w:tcPr>
            <w:tcW w:type="dxa" w:w="7540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Mar>
              <w:top w:w="30" w:type="dxa"/>
              <w:left w:w="0" w:type="dxa"/>
              <w:bottom w:w="15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20" w:line="245" w:lineRule="auto"/>
            </w:pPr>
            <w:r>
              <w:rPr>
                <w:rFonts w:ascii="Arial" w:hAnsi="Arial" w:cs="Arial" w:eastAsia="Arial"/>
                <w:b/>
                <w:color w:val="376C52"/>
                <w:sz w:val="26"/>
                <w:lang w:val="en-GB"/>
              </w:rPr>
              <w:t>Arrival</w:t>
            </w:r>
          </w:p>
        </w:tc>
        <w:tc>
          <w:tcPr>
            <w:tcW w:type="dxa" w:w="255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376C52"/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0" w:line="245" w:lineRule="auto"/>
            </w:pPr>
            <w:r>
              <w:rPr>
                <w:rFonts w:ascii="Arial" w:hAnsi="Arial" w:cs="Arial" w:eastAsia="Arial"/>
                <w:b/>
                <w:color w:val="FFFFFF"/>
                <w:sz w:val="22"/>
                <w:lang w:val="en-GB"/>
              </w:rPr>
              <w:t>Supported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E4EFF9"/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2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0"/>
                <w:lang w:val="en-GB"/>
              </w:rPr>
              <w:t>Arrival · 5 min · 00 to 05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FFF1BB"/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2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In your book: One short answer or marked choice for each of 1 to 4.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left w:w="90" w:type="dxa"/>
              <w:bottom w:w="45" w:type="dxa"/>
              <w:right w:w="9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  <w:shd w:fill="EAF4F8"/>
          </w:tcPr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/>
                <w:color w:val="376C52"/>
                <w:sz w:val="22"/>
                <w:lang w:val="en-GB"/>
              </w:rPr>
              <w:t>1. A country</w:t>
            </w:r>
          </w:p>
        </w:tc>
      </w:tr>
      <w:tr>
        <w:trPr>
          <w:trHeight w:hRule="atLeast"/>
        </w:trPr>
        <w:tc>
          <w:tcPr>
            <w:tcW w:type="dxa" w:w="10091"/>
            <w:tcMar>
              <w:top w:w="45" w:type="dxa"/>
              <w:left w:w="90" w:type="dxa"/>
              <w:bottom w:w="45" w:type="dxa"/>
              <w:right w:w="9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  <w:shd w:fill="E4EFF9"/>
          </w:tcPr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Which is a country: India or the Indian Ocean?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Clue: Check place card B.</w:t>
            </w:r>
          </w:p>
        </w:tc>
      </w:tr>
      <w:tr>
        <w:trPr>
          <w:trHeight w:hRule="atLeast" w:val="850"/>
        </w:trPr>
        <w:tc>
          <w:tcPr>
            <w:tcW w:type="dxa" w:w="10091"/>
            <w:tcMar>
              <w:top w:w="45" w:type="dxa"/>
              <w:left w:w="90" w:type="dxa"/>
              <w:bottom w:w="45" w:type="dxa"/>
              <w:right w:w="9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 w:val="0"/>
                <w:color w:val="376C52"/>
                <w:sz w:val="20"/>
                <w:lang w:val="en-GB"/>
              </w:rPr>
              <w:t>Write, draw or stick your answer here.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left w:w="90" w:type="dxa"/>
              <w:bottom w:w="45" w:type="dxa"/>
              <w:right w:w="9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  <w:shd w:fill="EAF4F8"/>
          </w:tcPr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/>
                <w:color w:val="376C52"/>
                <w:sz w:val="22"/>
                <w:lang w:val="en-GB"/>
              </w:rPr>
              <w:t>2. A continent</w:t>
            </w:r>
          </w:p>
        </w:tc>
      </w:tr>
      <w:tr>
        <w:trPr>
          <w:trHeight w:hRule="atLeast"/>
        </w:trPr>
        <w:tc>
          <w:tcPr>
            <w:tcW w:type="dxa" w:w="10091"/>
            <w:tcMar>
              <w:top w:w="45" w:type="dxa"/>
              <w:left w:w="90" w:type="dxa"/>
              <w:bottom w:w="45" w:type="dxa"/>
              <w:right w:w="9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  <w:shd w:fill="E4EFF9"/>
          </w:tcPr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Is Asia a continent or an ocean?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Clue: Use the map key.</w:t>
            </w:r>
          </w:p>
        </w:tc>
      </w:tr>
      <w:tr>
        <w:trPr>
          <w:trHeight w:hRule="atLeast" w:val="850"/>
        </w:trPr>
        <w:tc>
          <w:tcPr>
            <w:tcW w:type="dxa" w:w="10091"/>
            <w:tcMar>
              <w:top w:w="45" w:type="dxa"/>
              <w:left w:w="90" w:type="dxa"/>
              <w:bottom w:w="45" w:type="dxa"/>
              <w:right w:w="9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 w:val="0"/>
                <w:color w:val="376C52"/>
                <w:sz w:val="20"/>
                <w:lang w:val="en-GB"/>
              </w:rPr>
              <w:t>Write, draw or stick your answer here.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left w:w="90" w:type="dxa"/>
              <w:bottom w:w="45" w:type="dxa"/>
              <w:right w:w="9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  <w:shd w:fill="EAF4F8"/>
          </w:tcPr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/>
                <w:color w:val="376C52"/>
                <w:sz w:val="22"/>
                <w:lang w:val="en-GB"/>
              </w:rPr>
              <w:t>3. An ocean</w:t>
            </w:r>
          </w:p>
        </w:tc>
      </w:tr>
      <w:tr>
        <w:trPr>
          <w:trHeight w:hRule="atLeast"/>
        </w:trPr>
        <w:tc>
          <w:tcPr>
            <w:tcW w:type="dxa" w:w="10091"/>
            <w:tcMar>
              <w:top w:w="45" w:type="dxa"/>
              <w:left w:w="90" w:type="dxa"/>
              <w:bottom w:w="45" w:type="dxa"/>
              <w:right w:w="9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  <w:shd w:fill="E4EFF9"/>
          </w:tcPr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Which ocean is beside Japan: Pacific or Atlantic?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Clue: Check place card C.</w:t>
            </w:r>
          </w:p>
        </w:tc>
      </w:tr>
      <w:tr>
        <w:trPr>
          <w:trHeight w:hRule="atLeast" w:val="850"/>
        </w:trPr>
        <w:tc>
          <w:tcPr>
            <w:tcW w:type="dxa" w:w="10091"/>
            <w:tcMar>
              <w:top w:w="45" w:type="dxa"/>
              <w:left w:w="90" w:type="dxa"/>
              <w:bottom w:w="45" w:type="dxa"/>
              <w:right w:w="9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 w:val="0"/>
                <w:color w:val="376C52"/>
                <w:sz w:val="20"/>
                <w:lang w:val="en-GB"/>
              </w:rPr>
              <w:t>Write, draw or stick your answer here.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left w:w="90" w:type="dxa"/>
              <w:bottom w:w="45" w:type="dxa"/>
              <w:right w:w="9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  <w:shd w:fill="EAF4F8"/>
          </w:tcPr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/>
                <w:color w:val="376C52"/>
                <w:sz w:val="22"/>
                <w:lang w:val="en-GB"/>
              </w:rPr>
              <w:t>4. A map choice</w:t>
            </w:r>
          </w:p>
        </w:tc>
      </w:tr>
      <w:tr>
        <w:trPr>
          <w:trHeight w:hRule="atLeast"/>
        </w:trPr>
        <w:tc>
          <w:tcPr>
            <w:tcW w:type="dxa" w:w="10091"/>
            <w:tcMar>
              <w:top w:w="45" w:type="dxa"/>
              <w:left w:w="90" w:type="dxa"/>
              <w:bottom w:w="45" w:type="dxa"/>
              <w:right w:w="9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  <w:shd w:fill="E4EFF9"/>
          </w:tcPr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Which map shows countries around the world: W or S?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Clue: Read the two map titles.</w:t>
            </w:r>
          </w:p>
        </w:tc>
      </w:tr>
      <w:tr>
        <w:trPr>
          <w:trHeight w:hRule="atLeast" w:val="850"/>
        </w:trPr>
        <w:tc>
          <w:tcPr>
            <w:tcW w:type="dxa" w:w="10091"/>
            <w:tcMar>
              <w:top w:w="45" w:type="dxa"/>
              <w:left w:w="90" w:type="dxa"/>
              <w:bottom w:w="45" w:type="dxa"/>
              <w:right w:w="9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 w:val="0"/>
                <w:color w:val="376C52"/>
                <w:sz w:val="20"/>
                <w:lang w:val="en-GB"/>
              </w:rPr>
              <w:t>Write, draw or stick your answer here.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824"/>
        <w:gridCol w:w="680"/>
        <w:gridCol w:w="1587"/>
      </w:tblGrid>
      <w:tr>
        <w:trPr>
          <w:trHeight w:val="1871" w:hRule="atLeast"/>
        </w:trPr>
        <w:tc>
          <w:tcPr>
            <w:tcW w:type="dxa" w:w="7824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EAF4F8"/>
            <w:tcMar>
              <w:top w:w="45" w:type="dxa"/>
              <w:left w:w="70" w:type="dxa"/>
              <w:bottom w:w="35" w:type="dxa"/>
              <w:right w:w="4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2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Humanities · GROW · Autumn 2 · Week 1 · HUM-GROW-A2-W01 · Date __________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/>
                <w:color w:val="376C52"/>
                <w:sz w:val="22"/>
                <w:lang w:val="en-GB"/>
              </w:rPr>
              <w:t>Find places: countries, continents and oceans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Today I can… □ find the UK, India and Japan. □ link a country to its continent and ocean. □ say what a map can and cannot tell me.</w:t>
            </w:r>
          </w:p>
          <w:p>
            <w:pPr>
              <w:spacing w:before="0" w:after="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Feedback: □ VF □ WS □ I □ NS □ E □ R □ [//] □ [?]  ______</w:t>
            </w:r>
          </w:p>
        </w:tc>
        <w:tc>
          <w:tcPr>
            <w:tcW w:type="dxa" w:w="680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EAF4F8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88000" cy="288000"/>
                  <wp:docPr id="10" name="Picture 10" descr="Made by Matt mark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roved-mark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87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</w:tr>
    </w:tbl>
    <w:p>
      <w:pPr>
        <w:spacing w:before="0" w:after="0" w:line="6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540"/>
        <w:gridCol w:w="2551"/>
      </w:tblGrid>
      <w:tr>
        <w:tc>
          <w:tcPr>
            <w:tcW w:type="dxa" w:w="7540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Mar>
              <w:top w:w="30" w:type="dxa"/>
              <w:left w:w="0" w:type="dxa"/>
              <w:bottom w:w="15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20" w:line="245" w:lineRule="auto"/>
            </w:pPr>
            <w:r>
              <w:rPr>
                <w:rFonts w:ascii="Arial" w:hAnsi="Arial" w:cs="Arial" w:eastAsia="Arial"/>
                <w:b/>
                <w:color w:val="376C52"/>
                <w:sz w:val="26"/>
                <w:lang w:val="en-GB"/>
              </w:rPr>
              <w:t>Exit ticket</w:t>
            </w:r>
          </w:p>
        </w:tc>
        <w:tc>
          <w:tcPr>
            <w:tcW w:type="dxa" w:w="255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376C52"/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0" w:line="245" w:lineRule="auto"/>
            </w:pPr>
            <w:r>
              <w:rPr>
                <w:rFonts w:ascii="Arial" w:hAnsi="Arial" w:cs="Arial" w:eastAsia="Arial"/>
                <w:b/>
                <w:color w:val="FFFFFF"/>
                <w:sz w:val="22"/>
                <w:lang w:val="en-GB"/>
              </w:rPr>
              <w:t>Supported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E4EFF9"/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2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0"/>
                <w:lang w:val="en-GB"/>
              </w:rPr>
              <w:t>Exit ticket · 3 min · 37 to 40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FFF1BB"/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2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In your book: One exit location or explanation, using your chosen response mode.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left w:w="90" w:type="dxa"/>
              <w:bottom w:w="45" w:type="dxa"/>
              <w:right w:w="9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  <w:shd w:fill="EAF4F8"/>
          </w:tcPr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/>
                <w:color w:val="376C52"/>
                <w:sz w:val="22"/>
                <w:lang w:val="en-GB"/>
              </w:rPr>
              <w:t>1. A place</w:t>
            </w:r>
          </w:p>
        </w:tc>
      </w:tr>
      <w:tr>
        <w:trPr>
          <w:trHeight w:hRule="atLeast"/>
        </w:trPr>
        <w:tc>
          <w:tcPr>
            <w:tcW w:type="dxa" w:w="10091"/>
            <w:tcMar>
              <w:top w:w="45" w:type="dxa"/>
              <w:left w:w="90" w:type="dxa"/>
              <w:bottom w:w="45" w:type="dxa"/>
              <w:right w:w="9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  <w:shd w:fill="E4EFF9"/>
          </w:tcPr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Which marker is Japan: B or C?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Clue: Use the index.</w:t>
            </w:r>
          </w:p>
        </w:tc>
      </w:tr>
      <w:tr>
        <w:trPr>
          <w:trHeight w:hRule="atLeast" w:val="1417"/>
        </w:trPr>
        <w:tc>
          <w:tcPr>
            <w:tcW w:type="dxa" w:w="10091"/>
            <w:tcMar>
              <w:top w:w="45" w:type="dxa"/>
              <w:left w:w="90" w:type="dxa"/>
              <w:bottom w:w="45" w:type="dxa"/>
              <w:right w:w="9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 w:val="0"/>
                <w:color w:val="376C52"/>
                <w:sz w:val="20"/>
                <w:lang w:val="en-GB"/>
              </w:rPr>
              <w:t>Write, draw or stick your answer here.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left w:w="90" w:type="dxa"/>
              <w:bottom w:w="45" w:type="dxa"/>
              <w:right w:w="9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  <w:shd w:fill="EAF4F8"/>
          </w:tcPr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/>
                <w:color w:val="376C52"/>
                <w:sz w:val="22"/>
                <w:lang w:val="en-GB"/>
              </w:rPr>
              <w:t>2. An ocean</w:t>
            </w:r>
          </w:p>
        </w:tc>
      </w:tr>
      <w:tr>
        <w:trPr>
          <w:trHeight w:hRule="atLeast"/>
        </w:trPr>
        <w:tc>
          <w:tcPr>
            <w:tcW w:type="dxa" w:w="10091"/>
            <w:tcMar>
              <w:top w:w="45" w:type="dxa"/>
              <w:left w:w="90" w:type="dxa"/>
              <w:bottom w:w="45" w:type="dxa"/>
              <w:right w:w="9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  <w:shd w:fill="E4EFF9"/>
          </w:tcPr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Which ocean is beside India: Indian or Atlantic?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Clue: Read card B.</w:t>
            </w:r>
          </w:p>
        </w:tc>
      </w:tr>
      <w:tr>
        <w:trPr>
          <w:trHeight w:hRule="atLeast" w:val="1417"/>
        </w:trPr>
        <w:tc>
          <w:tcPr>
            <w:tcW w:type="dxa" w:w="10091"/>
            <w:tcMar>
              <w:top w:w="45" w:type="dxa"/>
              <w:left w:w="90" w:type="dxa"/>
              <w:bottom w:w="45" w:type="dxa"/>
              <w:right w:w="9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 w:val="0"/>
                <w:color w:val="376C52"/>
                <w:sz w:val="20"/>
                <w:lang w:val="en-GB"/>
              </w:rPr>
              <w:t>Write, draw or stick your answer here.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left w:w="90" w:type="dxa"/>
              <w:bottom w:w="45" w:type="dxa"/>
              <w:right w:w="9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  <w:shd w:fill="EAF4F8"/>
          </w:tcPr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/>
                <w:color w:val="376C52"/>
                <w:sz w:val="22"/>
                <w:lang w:val="en-GB"/>
              </w:rPr>
              <w:t>3. A map limit</w:t>
            </w:r>
          </w:p>
        </w:tc>
      </w:tr>
      <w:tr>
        <w:trPr>
          <w:trHeight w:hRule="atLeast"/>
        </w:trPr>
        <w:tc>
          <w:tcPr>
            <w:tcW w:type="dxa" w:w="10091"/>
            <w:tcMar>
              <w:top w:w="45" w:type="dxa"/>
              <w:left w:w="90" w:type="dxa"/>
              <w:bottom w:w="45" w:type="dxa"/>
              <w:right w:w="9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  <w:shd w:fill="E4EFF9"/>
          </w:tcPr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Does our map show everyone's beliefs: yes or no?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Clue: Think of the community card.</w:t>
            </w:r>
          </w:p>
        </w:tc>
      </w:tr>
      <w:tr>
        <w:trPr>
          <w:trHeight w:hRule="atLeast" w:val="1417"/>
        </w:trPr>
        <w:tc>
          <w:tcPr>
            <w:tcW w:type="dxa" w:w="10091"/>
            <w:tcMar>
              <w:top w:w="45" w:type="dxa"/>
              <w:left w:w="90" w:type="dxa"/>
              <w:bottom w:w="45" w:type="dxa"/>
              <w:right w:w="9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 w:val="0"/>
                <w:color w:val="376C52"/>
                <w:sz w:val="20"/>
                <w:lang w:val="en-GB"/>
              </w:rPr>
              <w:t>Write, draw or stick your answer here.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824"/>
        <w:gridCol w:w="680"/>
        <w:gridCol w:w="1587"/>
      </w:tblGrid>
      <w:tr>
        <w:trPr>
          <w:trHeight w:val="1871" w:hRule="atLeast"/>
        </w:trPr>
        <w:tc>
          <w:tcPr>
            <w:tcW w:type="dxa" w:w="7824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EAF4F8"/>
            <w:tcMar>
              <w:top w:w="45" w:type="dxa"/>
              <w:left w:w="70" w:type="dxa"/>
              <w:bottom w:w="35" w:type="dxa"/>
              <w:right w:w="4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2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Humanities · GROW · Autumn 2 · Week 1 · HUM-GROW-A2-W01 · Date __________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/>
                <w:color w:val="376C52"/>
                <w:sz w:val="22"/>
                <w:lang w:val="en-GB"/>
              </w:rPr>
              <w:t>Find places: countries, continents and oceans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Today I can… □ find the UK, India and Japan. □ link a country to its continent and ocean. □ say what a map can and cannot tell me.</w:t>
            </w:r>
          </w:p>
          <w:p>
            <w:pPr>
              <w:spacing w:before="0" w:after="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Feedback: □ VF □ WS □ I □ NS □ E □ R □ [//] □ [?]  ______</w:t>
            </w:r>
          </w:p>
        </w:tc>
        <w:tc>
          <w:tcPr>
            <w:tcW w:type="dxa" w:w="680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EAF4F8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88000" cy="288000"/>
                  <wp:docPr id="11" name="Picture 11" descr="Made by Matt mark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roved-mark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87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</w:tr>
    </w:tbl>
    <w:p>
      <w:pPr>
        <w:spacing w:before="0" w:after="0" w:line="6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540"/>
        <w:gridCol w:w="2551"/>
      </w:tblGrid>
      <w:tr>
        <w:tc>
          <w:tcPr>
            <w:tcW w:type="dxa" w:w="7540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Mar>
              <w:top w:w="30" w:type="dxa"/>
              <w:left w:w="0" w:type="dxa"/>
              <w:bottom w:w="15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20" w:line="245" w:lineRule="auto"/>
            </w:pPr>
            <w:r>
              <w:rPr>
                <w:rFonts w:ascii="Arial" w:hAnsi="Arial" w:cs="Arial" w:eastAsia="Arial"/>
                <w:b/>
                <w:color w:val="376C52"/>
                <w:sz w:val="26"/>
                <w:lang w:val="en-GB"/>
              </w:rPr>
              <w:t>Arrival</w:t>
            </w:r>
          </w:p>
        </w:tc>
        <w:tc>
          <w:tcPr>
            <w:tcW w:type="dxa" w:w="255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376C52"/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0" w:line="245" w:lineRule="auto"/>
            </w:pPr>
            <w:r>
              <w:rPr>
                <w:rFonts w:ascii="Arial" w:hAnsi="Arial" w:cs="Arial" w:eastAsia="Arial"/>
                <w:b/>
                <w:color w:val="FFFFFF"/>
                <w:sz w:val="22"/>
                <w:lang w:val="en-GB"/>
              </w:rPr>
              <w:t>Standard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E4EFF9"/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2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0"/>
                <w:lang w:val="en-GB"/>
              </w:rPr>
              <w:t>Arrival · 5 min · 00 to 05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FFF1BB"/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2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In your book: One short answer or marked choice for each of 1 to 4.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left w:w="90" w:type="dxa"/>
              <w:bottom w:w="45" w:type="dxa"/>
              <w:right w:w="9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  <w:shd w:fill="EAF4F8"/>
          </w:tcPr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/>
                <w:color w:val="376C52"/>
                <w:sz w:val="22"/>
                <w:lang w:val="en-GB"/>
              </w:rPr>
              <w:t>1. A country</w:t>
            </w:r>
          </w:p>
        </w:tc>
      </w:tr>
      <w:tr>
        <w:trPr>
          <w:trHeight w:hRule="atLeast"/>
        </w:trPr>
        <w:tc>
          <w:tcPr>
            <w:tcW w:type="dxa" w:w="10091"/>
            <w:tcMar>
              <w:top w:w="45" w:type="dxa"/>
              <w:left w:w="90" w:type="dxa"/>
              <w:bottom w:w="45" w:type="dxa"/>
              <w:right w:w="9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  <w:shd w:fill="E4EFF9"/>
          </w:tcPr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Find the UK. Which marker is it?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Clue: Use the mini-atlas index.</w:t>
            </w:r>
          </w:p>
        </w:tc>
      </w:tr>
      <w:tr>
        <w:trPr>
          <w:trHeight w:hRule="atLeast" w:val="850"/>
        </w:trPr>
        <w:tc>
          <w:tcPr>
            <w:tcW w:type="dxa" w:w="10091"/>
            <w:tcMar>
              <w:top w:w="45" w:type="dxa"/>
              <w:left w:w="90" w:type="dxa"/>
              <w:bottom w:w="45" w:type="dxa"/>
              <w:right w:w="9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 w:val="0"/>
                <w:color w:val="376C52"/>
                <w:sz w:val="20"/>
                <w:lang w:val="en-GB"/>
              </w:rPr>
              <w:t>Write, draw or stick your answer here.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left w:w="90" w:type="dxa"/>
              <w:bottom w:w="45" w:type="dxa"/>
              <w:right w:w="9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  <w:shd w:fill="EAF4F8"/>
          </w:tcPr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/>
                <w:color w:val="376C52"/>
                <w:sz w:val="22"/>
                <w:lang w:val="en-GB"/>
              </w:rPr>
              <w:t>2. A continent</w:t>
            </w:r>
          </w:p>
        </w:tc>
      </w:tr>
      <w:tr>
        <w:trPr>
          <w:trHeight w:hRule="atLeast"/>
        </w:trPr>
        <w:tc>
          <w:tcPr>
            <w:tcW w:type="dxa" w:w="10091"/>
            <w:tcMar>
              <w:top w:w="45" w:type="dxa"/>
              <w:left w:w="90" w:type="dxa"/>
              <w:bottom w:w="45" w:type="dxa"/>
              <w:right w:w="9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  <w:shd w:fill="E4EFF9"/>
          </w:tcPr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Which continent contains India and Japan?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Clue: Check their place cards.</w:t>
            </w:r>
          </w:p>
        </w:tc>
      </w:tr>
      <w:tr>
        <w:trPr>
          <w:trHeight w:hRule="atLeast" w:val="850"/>
        </w:trPr>
        <w:tc>
          <w:tcPr>
            <w:tcW w:type="dxa" w:w="10091"/>
            <w:tcMar>
              <w:top w:w="45" w:type="dxa"/>
              <w:left w:w="90" w:type="dxa"/>
              <w:bottom w:w="45" w:type="dxa"/>
              <w:right w:w="9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 w:val="0"/>
                <w:color w:val="376C52"/>
                <w:sz w:val="20"/>
                <w:lang w:val="en-GB"/>
              </w:rPr>
              <w:t>Write, draw or stick your answer here.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left w:w="90" w:type="dxa"/>
              <w:bottom w:w="45" w:type="dxa"/>
              <w:right w:w="9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  <w:shd w:fill="EAF4F8"/>
          </w:tcPr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/>
                <w:color w:val="376C52"/>
                <w:sz w:val="22"/>
                <w:lang w:val="en-GB"/>
              </w:rPr>
              <w:t>3. An ocean</w:t>
            </w:r>
          </w:p>
        </w:tc>
      </w:tr>
      <w:tr>
        <w:trPr>
          <w:trHeight w:hRule="atLeast"/>
        </w:trPr>
        <w:tc>
          <w:tcPr>
            <w:tcW w:type="dxa" w:w="10091"/>
            <w:tcMar>
              <w:top w:w="45" w:type="dxa"/>
              <w:left w:w="90" w:type="dxa"/>
              <w:bottom w:w="45" w:type="dxa"/>
              <w:right w:w="9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  <w:shd w:fill="E4EFF9"/>
          </w:tcPr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Which of our three countries is beside the Pacific Ocean?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Clue: Compare the three place cards.</w:t>
            </w:r>
          </w:p>
        </w:tc>
      </w:tr>
      <w:tr>
        <w:trPr>
          <w:trHeight w:hRule="atLeast" w:val="850"/>
        </w:trPr>
        <w:tc>
          <w:tcPr>
            <w:tcW w:type="dxa" w:w="10091"/>
            <w:tcMar>
              <w:top w:w="45" w:type="dxa"/>
              <w:left w:w="90" w:type="dxa"/>
              <w:bottom w:w="45" w:type="dxa"/>
              <w:right w:w="9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 w:val="0"/>
                <w:color w:val="376C52"/>
                <w:sz w:val="20"/>
                <w:lang w:val="en-GB"/>
              </w:rPr>
              <w:t>Write, draw or stick your answer here.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left w:w="90" w:type="dxa"/>
              <w:bottom w:w="45" w:type="dxa"/>
              <w:right w:w="9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  <w:shd w:fill="EAF4F8"/>
          </w:tcPr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/>
                <w:color w:val="376C52"/>
                <w:sz w:val="22"/>
                <w:lang w:val="en-GB"/>
              </w:rPr>
              <w:t>4. A map choice</w:t>
            </w:r>
          </w:p>
        </w:tc>
      </w:tr>
      <w:tr>
        <w:trPr>
          <w:trHeight w:hRule="atLeast"/>
        </w:trPr>
        <w:tc>
          <w:tcPr>
            <w:tcW w:type="dxa" w:w="10091"/>
            <w:tcMar>
              <w:top w:w="45" w:type="dxa"/>
              <w:left w:w="90" w:type="dxa"/>
              <w:bottom w:w="45" w:type="dxa"/>
              <w:right w:w="9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  <w:shd w:fill="E4EFF9"/>
          </w:tcPr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Which map would help find a named street: W or S? Why?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Clue: Check what each map shows.</w:t>
            </w:r>
          </w:p>
        </w:tc>
      </w:tr>
      <w:tr>
        <w:trPr>
          <w:trHeight w:hRule="atLeast" w:val="850"/>
        </w:trPr>
        <w:tc>
          <w:tcPr>
            <w:tcW w:type="dxa" w:w="10091"/>
            <w:tcMar>
              <w:top w:w="45" w:type="dxa"/>
              <w:left w:w="90" w:type="dxa"/>
              <w:bottom w:w="45" w:type="dxa"/>
              <w:right w:w="9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 w:val="0"/>
                <w:color w:val="376C52"/>
                <w:sz w:val="20"/>
                <w:lang w:val="en-GB"/>
              </w:rPr>
              <w:t>Write, draw or stick your answer here.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824"/>
        <w:gridCol w:w="680"/>
        <w:gridCol w:w="1587"/>
      </w:tblGrid>
      <w:tr>
        <w:trPr>
          <w:trHeight w:val="1871" w:hRule="atLeast"/>
        </w:trPr>
        <w:tc>
          <w:tcPr>
            <w:tcW w:type="dxa" w:w="7824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EAF4F8"/>
            <w:tcMar>
              <w:top w:w="45" w:type="dxa"/>
              <w:left w:w="70" w:type="dxa"/>
              <w:bottom w:w="35" w:type="dxa"/>
              <w:right w:w="4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2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Humanities · GROW · Autumn 2 · Week 1 · HUM-GROW-A2-W01 · Date __________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/>
                <w:color w:val="376C52"/>
                <w:sz w:val="22"/>
                <w:lang w:val="en-GB"/>
              </w:rPr>
              <w:t>Find places: countries, continents and oceans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Today I can… □ find the UK, India and Japan. □ link a country to its continent and ocean. □ say what a map can and cannot tell me.</w:t>
            </w:r>
          </w:p>
          <w:p>
            <w:pPr>
              <w:spacing w:before="0" w:after="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Feedback: □ VF □ WS □ I □ NS □ E □ R □ [//] □ [?]  ______</w:t>
            </w:r>
          </w:p>
        </w:tc>
        <w:tc>
          <w:tcPr>
            <w:tcW w:type="dxa" w:w="680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EAF4F8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88000" cy="288000"/>
                  <wp:docPr id="12" name="Picture 12" descr="Made by Matt mark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roved-mark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87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</w:tr>
    </w:tbl>
    <w:p>
      <w:pPr>
        <w:spacing w:before="0" w:after="0" w:line="6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540"/>
        <w:gridCol w:w="2551"/>
      </w:tblGrid>
      <w:tr>
        <w:tc>
          <w:tcPr>
            <w:tcW w:type="dxa" w:w="7540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Mar>
              <w:top w:w="30" w:type="dxa"/>
              <w:left w:w="0" w:type="dxa"/>
              <w:bottom w:w="15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20" w:line="245" w:lineRule="auto"/>
            </w:pPr>
            <w:r>
              <w:rPr>
                <w:rFonts w:ascii="Arial" w:hAnsi="Arial" w:cs="Arial" w:eastAsia="Arial"/>
                <w:b/>
                <w:color w:val="376C52"/>
                <w:sz w:val="26"/>
                <w:lang w:val="en-GB"/>
              </w:rPr>
              <w:t>Exit ticket</w:t>
            </w:r>
          </w:p>
        </w:tc>
        <w:tc>
          <w:tcPr>
            <w:tcW w:type="dxa" w:w="255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376C52"/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0" w:line="245" w:lineRule="auto"/>
            </w:pPr>
            <w:r>
              <w:rPr>
                <w:rFonts w:ascii="Arial" w:hAnsi="Arial" w:cs="Arial" w:eastAsia="Arial"/>
                <w:b/>
                <w:color w:val="FFFFFF"/>
                <w:sz w:val="22"/>
                <w:lang w:val="en-GB"/>
              </w:rPr>
              <w:t>Standard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E4EFF9"/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2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0"/>
                <w:lang w:val="en-GB"/>
              </w:rPr>
              <w:t>Exit ticket · 3 min · 37 to 40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FFF1BB"/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2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In your book: One exit location or explanation, using your chosen response mode.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left w:w="90" w:type="dxa"/>
              <w:bottom w:w="45" w:type="dxa"/>
              <w:right w:w="9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  <w:shd w:fill="EAF4F8"/>
          </w:tcPr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/>
                <w:color w:val="376C52"/>
                <w:sz w:val="22"/>
                <w:lang w:val="en-GB"/>
              </w:rPr>
              <w:t>1. A place</w:t>
            </w:r>
          </w:p>
        </w:tc>
      </w:tr>
      <w:tr>
        <w:trPr>
          <w:trHeight w:hRule="atLeast"/>
        </w:trPr>
        <w:tc>
          <w:tcPr>
            <w:tcW w:type="dxa" w:w="10091"/>
            <w:tcMar>
              <w:top w:w="45" w:type="dxa"/>
              <w:left w:w="90" w:type="dxa"/>
              <w:bottom w:w="45" w:type="dxa"/>
              <w:right w:w="9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  <w:shd w:fill="E4EFF9"/>
          </w:tcPr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Locate Japan and name its continent.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Clue: Use its map marker.</w:t>
            </w:r>
          </w:p>
        </w:tc>
      </w:tr>
      <w:tr>
        <w:trPr>
          <w:trHeight w:hRule="atLeast" w:val="1417"/>
        </w:trPr>
        <w:tc>
          <w:tcPr>
            <w:tcW w:type="dxa" w:w="10091"/>
            <w:tcMar>
              <w:top w:w="45" w:type="dxa"/>
              <w:left w:w="90" w:type="dxa"/>
              <w:bottom w:w="45" w:type="dxa"/>
              <w:right w:w="9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 w:val="0"/>
                <w:color w:val="376C52"/>
                <w:sz w:val="20"/>
                <w:lang w:val="en-GB"/>
              </w:rPr>
              <w:t>Write, draw or stick your answer here.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left w:w="90" w:type="dxa"/>
              <w:bottom w:w="45" w:type="dxa"/>
              <w:right w:w="9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  <w:shd w:fill="EAF4F8"/>
          </w:tcPr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/>
                <w:color w:val="376C52"/>
                <w:sz w:val="22"/>
                <w:lang w:val="en-GB"/>
              </w:rPr>
              <w:t>2. An ocean</w:t>
            </w:r>
          </w:p>
        </w:tc>
      </w:tr>
      <w:tr>
        <w:trPr>
          <w:trHeight w:hRule="atLeast"/>
        </w:trPr>
        <w:tc>
          <w:tcPr>
            <w:tcW w:type="dxa" w:w="10091"/>
            <w:tcMar>
              <w:top w:w="45" w:type="dxa"/>
              <w:left w:w="90" w:type="dxa"/>
              <w:bottom w:w="45" w:type="dxa"/>
              <w:right w:w="9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  <w:shd w:fill="E4EFF9"/>
          </w:tcPr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Name one country and the ocean beside it.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Clue: Choose a place card.</w:t>
            </w:r>
          </w:p>
        </w:tc>
      </w:tr>
      <w:tr>
        <w:trPr>
          <w:trHeight w:hRule="atLeast" w:val="1417"/>
        </w:trPr>
        <w:tc>
          <w:tcPr>
            <w:tcW w:type="dxa" w:w="10091"/>
            <w:tcMar>
              <w:top w:w="45" w:type="dxa"/>
              <w:left w:w="90" w:type="dxa"/>
              <w:bottom w:w="45" w:type="dxa"/>
              <w:right w:w="9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 w:val="0"/>
                <w:color w:val="376C52"/>
                <w:sz w:val="20"/>
                <w:lang w:val="en-GB"/>
              </w:rPr>
              <w:t>Write, draw or stick your answer here.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left w:w="90" w:type="dxa"/>
              <w:bottom w:w="45" w:type="dxa"/>
              <w:right w:w="9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  <w:shd w:fill="EAF4F8"/>
          </w:tcPr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/>
                <w:color w:val="376C52"/>
                <w:sz w:val="22"/>
                <w:lang w:val="en-GB"/>
              </w:rPr>
              <w:t>3. A map choice</w:t>
            </w:r>
          </w:p>
        </w:tc>
      </w:tr>
      <w:tr>
        <w:trPr>
          <w:trHeight w:hRule="atLeast"/>
        </w:trPr>
        <w:tc>
          <w:tcPr>
            <w:tcW w:type="dxa" w:w="10091"/>
            <w:tcMar>
              <w:top w:w="45" w:type="dxa"/>
              <w:left w:w="90" w:type="dxa"/>
              <w:bottom w:w="45" w:type="dxa"/>
              <w:right w:w="9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  <w:shd w:fill="E4EFF9"/>
          </w:tcPr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Why use a detailed street map to find a crossing?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Clue: Compare W and S.</w:t>
            </w:r>
          </w:p>
        </w:tc>
      </w:tr>
      <w:tr>
        <w:trPr>
          <w:trHeight w:hRule="atLeast" w:val="1417"/>
        </w:trPr>
        <w:tc>
          <w:tcPr>
            <w:tcW w:type="dxa" w:w="10091"/>
            <w:tcMar>
              <w:top w:w="45" w:type="dxa"/>
              <w:left w:w="90" w:type="dxa"/>
              <w:bottom w:w="45" w:type="dxa"/>
              <w:right w:w="9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 w:val="0"/>
                <w:color w:val="376C52"/>
                <w:sz w:val="20"/>
                <w:lang w:val="en-GB"/>
              </w:rPr>
              <w:t>Write, draw or stick your answer here.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824"/>
        <w:gridCol w:w="680"/>
        <w:gridCol w:w="1587"/>
      </w:tblGrid>
      <w:tr>
        <w:trPr>
          <w:trHeight w:val="1871" w:hRule="atLeast"/>
        </w:trPr>
        <w:tc>
          <w:tcPr>
            <w:tcW w:type="dxa" w:w="7824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EAF4F8"/>
            <w:tcMar>
              <w:top w:w="45" w:type="dxa"/>
              <w:left w:w="70" w:type="dxa"/>
              <w:bottom w:w="35" w:type="dxa"/>
              <w:right w:w="4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2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Humanities · GROW · Autumn 2 · Week 1 · HUM-GROW-A2-W01 · Date __________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/>
                <w:color w:val="376C52"/>
                <w:sz w:val="22"/>
                <w:lang w:val="en-GB"/>
              </w:rPr>
              <w:t>Find places: countries, continents and oceans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Today I can… □ find the UK, India and Japan. □ link a country to its continent and ocean. □ say what a map can and cannot tell me.</w:t>
            </w:r>
          </w:p>
          <w:p>
            <w:pPr>
              <w:spacing w:before="0" w:after="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Feedback: □ VF □ WS □ I □ NS □ E □ R □ [//] □ [?]  ______</w:t>
            </w:r>
          </w:p>
        </w:tc>
        <w:tc>
          <w:tcPr>
            <w:tcW w:type="dxa" w:w="680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EAF4F8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88000" cy="288000"/>
                  <wp:docPr id="13" name="Picture 13" descr="Made by Matt mark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roved-mark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87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</w:tr>
    </w:tbl>
    <w:p>
      <w:pPr>
        <w:spacing w:before="0" w:after="0" w:line="6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540"/>
        <w:gridCol w:w="2551"/>
      </w:tblGrid>
      <w:tr>
        <w:tc>
          <w:tcPr>
            <w:tcW w:type="dxa" w:w="7540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Mar>
              <w:top w:w="30" w:type="dxa"/>
              <w:left w:w="0" w:type="dxa"/>
              <w:bottom w:w="15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20" w:line="245" w:lineRule="auto"/>
            </w:pPr>
            <w:r>
              <w:rPr>
                <w:rFonts w:ascii="Arial" w:hAnsi="Arial" w:cs="Arial" w:eastAsia="Arial"/>
                <w:b/>
                <w:color w:val="376C52"/>
                <w:sz w:val="26"/>
                <w:lang w:val="en-GB"/>
              </w:rPr>
              <w:t>Arrival</w:t>
            </w:r>
          </w:p>
        </w:tc>
        <w:tc>
          <w:tcPr>
            <w:tcW w:type="dxa" w:w="255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376C52"/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0" w:line="245" w:lineRule="auto"/>
            </w:pPr>
            <w:r>
              <w:rPr>
                <w:rFonts w:ascii="Arial" w:hAnsi="Arial" w:cs="Arial" w:eastAsia="Arial"/>
                <w:b/>
                <w:color w:val="FFFFFF"/>
                <w:sz w:val="22"/>
                <w:lang w:val="en-GB"/>
              </w:rPr>
              <w:t>Stretch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E4EFF9"/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2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0"/>
                <w:lang w:val="en-GB"/>
              </w:rPr>
              <w:t>Arrival · 5 min · 00 to 05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FFF1BB"/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2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In your book: One short answer or marked choice for each of 1 to 4.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left w:w="90" w:type="dxa"/>
              <w:bottom w:w="45" w:type="dxa"/>
              <w:right w:w="9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  <w:shd w:fill="EAF4F8"/>
          </w:tcPr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/>
                <w:color w:val="376C52"/>
                <w:sz w:val="22"/>
                <w:lang w:val="en-GB"/>
              </w:rPr>
              <w:t>1. A country</w:t>
            </w:r>
          </w:p>
        </w:tc>
      </w:tr>
      <w:tr>
        <w:trPr>
          <w:trHeight w:hRule="atLeast"/>
        </w:trPr>
        <w:tc>
          <w:tcPr>
            <w:tcW w:type="dxa" w:w="10091"/>
            <w:tcMar>
              <w:top w:w="45" w:type="dxa"/>
              <w:left w:w="90" w:type="dxa"/>
              <w:bottom w:w="45" w:type="dxa"/>
              <w:right w:w="9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  <w:shd w:fill="E4EFF9"/>
          </w:tcPr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Use the index to locate India. What does the index help you do?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Clue: Follow the name to its marker.</w:t>
            </w:r>
          </w:p>
        </w:tc>
      </w:tr>
      <w:tr>
        <w:trPr>
          <w:trHeight w:hRule="atLeast" w:val="850"/>
        </w:trPr>
        <w:tc>
          <w:tcPr>
            <w:tcW w:type="dxa" w:w="10091"/>
            <w:tcMar>
              <w:top w:w="45" w:type="dxa"/>
              <w:left w:w="90" w:type="dxa"/>
              <w:bottom w:w="45" w:type="dxa"/>
              <w:right w:w="9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 w:val="0"/>
                <w:color w:val="376C52"/>
                <w:sz w:val="20"/>
                <w:lang w:val="en-GB"/>
              </w:rPr>
              <w:t>Write, draw or stick your answer here.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left w:w="90" w:type="dxa"/>
              <w:bottom w:w="45" w:type="dxa"/>
              <w:right w:w="9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  <w:shd w:fill="EAF4F8"/>
          </w:tcPr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/>
                <w:color w:val="376C52"/>
                <w:sz w:val="22"/>
                <w:lang w:val="en-GB"/>
              </w:rPr>
              <w:t>2. A continent</w:t>
            </w:r>
          </w:p>
        </w:tc>
      </w:tr>
      <w:tr>
        <w:trPr>
          <w:trHeight w:hRule="atLeast"/>
        </w:trPr>
        <w:tc>
          <w:tcPr>
            <w:tcW w:type="dxa" w:w="10091"/>
            <w:tcMar>
              <w:top w:w="45" w:type="dxa"/>
              <w:left w:w="90" w:type="dxa"/>
              <w:bottom w:w="45" w:type="dxa"/>
              <w:right w:w="9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  <w:shd w:fill="E4EFF9"/>
          </w:tcPr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Compare the continent of the UK with India's continent.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Clue: Use cards A and B.</w:t>
            </w:r>
          </w:p>
        </w:tc>
      </w:tr>
      <w:tr>
        <w:trPr>
          <w:trHeight w:hRule="atLeast" w:val="850"/>
        </w:trPr>
        <w:tc>
          <w:tcPr>
            <w:tcW w:type="dxa" w:w="10091"/>
            <w:tcMar>
              <w:top w:w="45" w:type="dxa"/>
              <w:left w:w="90" w:type="dxa"/>
              <w:bottom w:w="45" w:type="dxa"/>
              <w:right w:w="9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 w:val="0"/>
                <w:color w:val="376C52"/>
                <w:sz w:val="20"/>
                <w:lang w:val="en-GB"/>
              </w:rPr>
              <w:t>Write, draw or stick your answer here.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left w:w="90" w:type="dxa"/>
              <w:bottom w:w="45" w:type="dxa"/>
              <w:right w:w="9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  <w:shd w:fill="EAF4F8"/>
          </w:tcPr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/>
                <w:color w:val="376C52"/>
                <w:sz w:val="22"/>
                <w:lang w:val="en-GB"/>
              </w:rPr>
              <w:t>3. An ocean</w:t>
            </w:r>
          </w:p>
        </w:tc>
      </w:tr>
      <w:tr>
        <w:trPr>
          <w:trHeight w:hRule="atLeast"/>
        </w:trPr>
        <w:tc>
          <w:tcPr>
            <w:tcW w:type="dxa" w:w="10091"/>
            <w:tcMar>
              <w:top w:w="45" w:type="dxa"/>
              <w:left w:w="90" w:type="dxa"/>
              <w:bottom w:w="45" w:type="dxa"/>
              <w:right w:w="9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  <w:shd w:fill="E4EFF9"/>
          </w:tcPr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Which of our three countries is beside the Pacific? Give the card clue.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Clue: Find the ocean name on a place card.</w:t>
            </w:r>
          </w:p>
        </w:tc>
      </w:tr>
      <w:tr>
        <w:trPr>
          <w:trHeight w:hRule="atLeast" w:val="850"/>
        </w:trPr>
        <w:tc>
          <w:tcPr>
            <w:tcW w:type="dxa" w:w="10091"/>
            <w:tcMar>
              <w:top w:w="45" w:type="dxa"/>
              <w:left w:w="90" w:type="dxa"/>
              <w:bottom w:w="45" w:type="dxa"/>
              <w:right w:w="9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 w:val="0"/>
                <w:color w:val="376C52"/>
                <w:sz w:val="20"/>
                <w:lang w:val="en-GB"/>
              </w:rPr>
              <w:t>Write, draw or stick your answer here.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left w:w="90" w:type="dxa"/>
              <w:bottom w:w="45" w:type="dxa"/>
              <w:right w:w="9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  <w:shd w:fill="EAF4F8"/>
          </w:tcPr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/>
                <w:color w:val="376C52"/>
                <w:sz w:val="22"/>
                <w:lang w:val="en-GB"/>
              </w:rPr>
              <w:t>4. A map choice</w:t>
            </w:r>
          </w:p>
        </w:tc>
      </w:tr>
      <w:tr>
        <w:trPr>
          <w:trHeight w:hRule="atLeast"/>
        </w:trPr>
        <w:tc>
          <w:tcPr>
            <w:tcW w:type="dxa" w:w="10091"/>
            <w:tcMar>
              <w:top w:w="45" w:type="dxa"/>
              <w:left w:w="90" w:type="dxa"/>
              <w:bottom w:w="45" w:type="dxa"/>
              <w:right w:w="9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  <w:shd w:fill="E4EFF9"/>
          </w:tcPr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Why is a world map a poor choice for finding a crossing?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Clue: Compare the detail on W and S.</w:t>
            </w:r>
          </w:p>
        </w:tc>
      </w:tr>
      <w:tr>
        <w:trPr>
          <w:trHeight w:hRule="atLeast" w:val="850"/>
        </w:trPr>
        <w:tc>
          <w:tcPr>
            <w:tcW w:type="dxa" w:w="10091"/>
            <w:tcMar>
              <w:top w:w="45" w:type="dxa"/>
              <w:left w:w="90" w:type="dxa"/>
              <w:bottom w:w="45" w:type="dxa"/>
              <w:right w:w="9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 w:val="0"/>
                <w:color w:val="376C52"/>
                <w:sz w:val="20"/>
                <w:lang w:val="en-GB"/>
              </w:rPr>
              <w:t>Write, draw or stick your answer here.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824"/>
        <w:gridCol w:w="680"/>
        <w:gridCol w:w="1587"/>
      </w:tblGrid>
      <w:tr>
        <w:trPr>
          <w:trHeight w:val="1871" w:hRule="atLeast"/>
        </w:trPr>
        <w:tc>
          <w:tcPr>
            <w:tcW w:type="dxa" w:w="7824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EAF4F8"/>
            <w:tcMar>
              <w:top w:w="45" w:type="dxa"/>
              <w:left w:w="70" w:type="dxa"/>
              <w:bottom w:w="35" w:type="dxa"/>
              <w:right w:w="4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2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Humanities · GROW · Autumn 2 · Week 1 · HUM-GROW-A2-W01 · Date __________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/>
                <w:color w:val="376C52"/>
                <w:sz w:val="22"/>
                <w:lang w:val="en-GB"/>
              </w:rPr>
              <w:t>Find places: countries, continents and oceans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Today I can… □ find the UK, India and Japan. □ link a country to its continent and ocean. □ say what a map can and cannot tell me.</w:t>
            </w:r>
          </w:p>
          <w:p>
            <w:pPr>
              <w:spacing w:before="0" w:after="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Feedback: □ VF □ WS □ I □ NS □ E □ R □ [//] □ [?]  ______</w:t>
            </w:r>
          </w:p>
        </w:tc>
        <w:tc>
          <w:tcPr>
            <w:tcW w:type="dxa" w:w="680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EAF4F8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88000" cy="288000"/>
                  <wp:docPr id="14" name="Picture 14" descr="Made by Matt mark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roved-mark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87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</w:tr>
    </w:tbl>
    <w:p>
      <w:pPr>
        <w:spacing w:before="0" w:after="0" w:line="6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540"/>
        <w:gridCol w:w="2551"/>
      </w:tblGrid>
      <w:tr>
        <w:tc>
          <w:tcPr>
            <w:tcW w:type="dxa" w:w="7540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Mar>
              <w:top w:w="30" w:type="dxa"/>
              <w:left w:w="0" w:type="dxa"/>
              <w:bottom w:w="15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20" w:line="245" w:lineRule="auto"/>
            </w:pPr>
            <w:r>
              <w:rPr>
                <w:rFonts w:ascii="Arial" w:hAnsi="Arial" w:cs="Arial" w:eastAsia="Arial"/>
                <w:b/>
                <w:color w:val="376C52"/>
                <w:sz w:val="26"/>
                <w:lang w:val="en-GB"/>
              </w:rPr>
              <w:t>Exit ticket</w:t>
            </w:r>
          </w:p>
        </w:tc>
        <w:tc>
          <w:tcPr>
            <w:tcW w:type="dxa" w:w="255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376C52"/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0" w:line="245" w:lineRule="auto"/>
            </w:pPr>
            <w:r>
              <w:rPr>
                <w:rFonts w:ascii="Arial" w:hAnsi="Arial" w:cs="Arial" w:eastAsia="Arial"/>
                <w:b/>
                <w:color w:val="FFFFFF"/>
                <w:sz w:val="22"/>
                <w:lang w:val="en-GB"/>
              </w:rPr>
              <w:t>Stretch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E4EFF9"/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2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0"/>
                <w:lang w:val="en-GB"/>
              </w:rPr>
              <w:t>Exit ticket · 3 min · 37 to 40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FFF1BB"/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2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In your book: One exit location or explanation, using your chosen response mode.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left w:w="90" w:type="dxa"/>
              <w:bottom w:w="45" w:type="dxa"/>
              <w:right w:w="9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  <w:shd w:fill="EAF4F8"/>
          </w:tcPr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/>
                <w:color w:val="376C52"/>
                <w:sz w:val="22"/>
                <w:lang w:val="en-GB"/>
              </w:rPr>
              <w:t>1. Compare</w:t>
            </w:r>
          </w:p>
        </w:tc>
      </w:tr>
      <w:tr>
        <w:trPr>
          <w:trHeight w:hRule="atLeast"/>
        </w:trPr>
        <w:tc>
          <w:tcPr>
            <w:tcW w:type="dxa" w:w="10091"/>
            <w:tcMar>
              <w:top w:w="45" w:type="dxa"/>
              <w:left w:w="90" w:type="dxa"/>
              <w:bottom w:w="45" w:type="dxa"/>
              <w:right w:w="9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  <w:shd w:fill="E4EFF9"/>
          </w:tcPr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Give one way India and Japan are alike and one way they differ.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Clue: Use their continents and oceans.</w:t>
            </w:r>
          </w:p>
        </w:tc>
      </w:tr>
      <w:tr>
        <w:trPr>
          <w:trHeight w:hRule="atLeast" w:val="1417"/>
        </w:trPr>
        <w:tc>
          <w:tcPr>
            <w:tcW w:type="dxa" w:w="10091"/>
            <w:tcMar>
              <w:top w:w="45" w:type="dxa"/>
              <w:left w:w="90" w:type="dxa"/>
              <w:bottom w:w="45" w:type="dxa"/>
              <w:right w:w="9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 w:val="0"/>
                <w:color w:val="376C52"/>
                <w:sz w:val="20"/>
                <w:lang w:val="en-GB"/>
              </w:rPr>
              <w:t>Write, draw or stick your answer here.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left w:w="90" w:type="dxa"/>
              <w:bottom w:w="45" w:type="dxa"/>
              <w:right w:w="9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  <w:shd w:fill="EAF4F8"/>
          </w:tcPr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/>
                <w:color w:val="376C52"/>
                <w:sz w:val="22"/>
                <w:lang w:val="en-GB"/>
              </w:rPr>
              <w:t>2. Direction</w:t>
            </w:r>
          </w:p>
        </w:tc>
      </w:tr>
      <w:tr>
        <w:trPr>
          <w:trHeight w:hRule="atLeast"/>
        </w:trPr>
        <w:tc>
          <w:tcPr>
            <w:tcW w:type="dxa" w:w="10091"/>
            <w:tcMar>
              <w:top w:w="45" w:type="dxa"/>
              <w:left w:w="90" w:type="dxa"/>
              <w:bottom w:w="45" w:type="dxa"/>
              <w:right w:w="9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  <w:shd w:fill="E4EFF9"/>
          </w:tcPr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Describe Japan's direction from India.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Clue: Use N and the marker positions.</w:t>
            </w:r>
          </w:p>
        </w:tc>
      </w:tr>
      <w:tr>
        <w:trPr>
          <w:trHeight w:hRule="atLeast" w:val="1417"/>
        </w:trPr>
        <w:tc>
          <w:tcPr>
            <w:tcW w:type="dxa" w:w="10091"/>
            <w:tcMar>
              <w:top w:w="45" w:type="dxa"/>
              <w:left w:w="90" w:type="dxa"/>
              <w:bottom w:w="45" w:type="dxa"/>
              <w:right w:w="9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 w:val="0"/>
                <w:color w:val="376C52"/>
                <w:sz w:val="20"/>
                <w:lang w:val="en-GB"/>
              </w:rPr>
              <w:t>Write, draw or stick your answer here.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trHeight w:hRule="atLeast"/>
        </w:trPr>
        <w:tc>
          <w:tcPr>
            <w:tcW w:type="dxa" w:w="10091"/>
            <w:tcMar>
              <w:top w:w="45" w:type="dxa"/>
              <w:left w:w="90" w:type="dxa"/>
              <w:bottom w:w="45" w:type="dxa"/>
              <w:right w:w="9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  <w:shd w:fill="EAF4F8"/>
          </w:tcPr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/>
                <w:color w:val="376C52"/>
                <w:sz w:val="22"/>
                <w:lang w:val="en-GB"/>
              </w:rPr>
              <w:t>3. A map limit</w:t>
            </w:r>
          </w:p>
        </w:tc>
      </w:tr>
      <w:tr>
        <w:trPr>
          <w:trHeight w:hRule="atLeast"/>
        </w:trPr>
        <w:tc>
          <w:tcPr>
            <w:tcW w:type="dxa" w:w="10091"/>
            <w:tcMar>
              <w:top w:w="45" w:type="dxa"/>
              <w:left w:w="90" w:type="dxa"/>
              <w:bottom w:w="45" w:type="dxa"/>
              <w:right w:w="9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  <w:shd w:fill="E4EFF9"/>
          </w:tcPr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Does where a country is tell us what everyone believes? Give one reason.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Clue: Think of the community card.</w:t>
            </w:r>
          </w:p>
        </w:tc>
      </w:tr>
      <w:tr>
        <w:trPr>
          <w:trHeight w:hRule="atLeast" w:val="1417"/>
        </w:trPr>
        <w:tc>
          <w:tcPr>
            <w:tcW w:type="dxa" w:w="10091"/>
            <w:tcMar>
              <w:top w:w="45" w:type="dxa"/>
              <w:left w:w="90" w:type="dxa"/>
              <w:bottom w:w="45" w:type="dxa"/>
              <w:right w:w="9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 w:val="0"/>
                <w:color w:val="376C52"/>
                <w:sz w:val="20"/>
                <w:lang w:val="en-GB"/>
              </w:rPr>
              <w:t>Write, draw or stick your answer here.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824"/>
        <w:gridCol w:w="680"/>
        <w:gridCol w:w="1587"/>
      </w:tblGrid>
      <w:tr>
        <w:trPr>
          <w:trHeight w:val="1871" w:hRule="atLeast"/>
        </w:trPr>
        <w:tc>
          <w:tcPr>
            <w:tcW w:type="dxa" w:w="7824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EAF4F8"/>
            <w:tcMar>
              <w:top w:w="45" w:type="dxa"/>
              <w:left w:w="70" w:type="dxa"/>
              <w:bottom w:w="35" w:type="dxa"/>
              <w:right w:w="4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2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Humanities · GROW · Autumn 2 · Week 1 · HUM-GROW-A2-W01 · Date __________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/>
                <w:color w:val="376C52"/>
                <w:sz w:val="22"/>
                <w:lang w:val="en-GB"/>
              </w:rPr>
              <w:t>Find places: countries, continents and oceans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Today I can… □ find the UK, India and Japan. □ link a country to its continent and ocean. □ say what a map can and cannot tell me.</w:t>
            </w:r>
          </w:p>
          <w:p>
            <w:pPr>
              <w:spacing w:before="0" w:after="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Feedback: □ VF □ WS □ I □ NS □ E □ R □ [//] □ [?]  ______</w:t>
            </w:r>
          </w:p>
        </w:tc>
        <w:tc>
          <w:tcPr>
            <w:tcW w:type="dxa" w:w="680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EAF4F8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88000" cy="288000"/>
                  <wp:docPr id="15" name="Picture 15" descr="Made by Matt mark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roved-mark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87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</w:tr>
    </w:tbl>
    <w:p>
      <w:pPr>
        <w:spacing w:before="0" w:after="0" w:line="6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Mar>
              <w:top w:w="30" w:type="dxa"/>
              <w:left w:w="0" w:type="dxa"/>
              <w:bottom w:w="15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20" w:line="245" w:lineRule="auto"/>
            </w:pPr>
            <w:r>
              <w:rPr>
                <w:rFonts w:ascii="Arial" w:hAnsi="Arial" w:cs="Arial" w:eastAsia="Arial"/>
                <w:b/>
                <w:color w:val="376C52"/>
                <w:sz w:val="26"/>
                <w:lang w:val="en-GB"/>
              </w:rPr>
              <w:t>Starter and method strip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E4EFF9"/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2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0"/>
                <w:lang w:val="en-GB"/>
              </w:rPr>
              <w:t>Starter · 3 min · 05 to 08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FFF1BB"/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2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In your book: Your map choice and one word or clue for why.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p>
      <w:pPr>
        <w:spacing w:before="0" w:after="60" w:line="245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A group wants to find Japan and the ocean beside it.</w:t>
      </w:r>
    </w:p>
    <w:p>
      <w:pPr>
        <w:spacing w:before="0" w:after="60" w:line="245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Which map should they start with?</w:t>
      </w:r>
    </w:p>
    <w:p>
      <w:pPr>
        <w:spacing w:before="0" w:after="60" w:line="245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A: World locator W.</w:t>
      </w:r>
    </w:p>
    <w:p>
      <w:pPr>
        <w:spacing w:before="0" w:after="60" w:line="245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B: Detailed street map S.</w:t>
      </w:r>
    </w:p>
    <w:p>
      <w:pPr>
        <w:spacing w:before="0" w:after="60" w:line="245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C: A festival greeting with no map.</w:t>
      </w:r>
    </w:p>
    <w:p>
      <w:pPr>
        <w:spacing w:before="0" w:after="60" w:line="245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Why that choice?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trHeight w:val="1531" w:hRule="atLeast"/>
        </w:trP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0" w:line="245" w:lineRule="auto"/>
            </w:pPr>
            <w:r>
              <w:rPr>
                <w:rFonts w:ascii="Arial" w:hAnsi="Arial" w:cs="Arial" w:eastAsia="Arial"/>
                <w:b w:val="0"/>
                <w:color w:val="355F7C"/>
                <w:sz w:val="20"/>
                <w:lang w:val="en-GB"/>
              </w:rPr>
              <w:t>Write, draw or stick your answer here.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Mar>
              <w:top w:w="30" w:type="dxa"/>
              <w:left w:w="0" w:type="dxa"/>
              <w:bottom w:w="15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20" w:line="245" w:lineRule="auto"/>
            </w:pPr>
            <w:r>
              <w:rPr>
                <w:rFonts w:ascii="Arial" w:hAnsi="Arial" w:cs="Arial" w:eastAsia="Arial"/>
                <w:b/>
                <w:color w:val="376C52"/>
                <w:sz w:val="26"/>
                <w:lang w:val="en-GB"/>
              </w:rPr>
              <w:t>I do · key model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FFF1BB"/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2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In your book: One location link from the model: country, continent and ocean.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p>
      <w:pPr>
        <w:spacing w:before="0" w:after="60" w:line="245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Find, locate, check</w:t>
      </w:r>
    </w:p>
    <w:p>
      <w:pPr>
        <w:spacing w:before="0" w:after="60" w:line="245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Step 1 — Find the name</w:t>
      </w:r>
    </w:p>
    <w:p>
      <w:pPr>
        <w:spacing w:before="0" w:after="60" w:line="245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I look for United Kingdom in the index.</w:t>
      </w:r>
    </w:p>
    <w:p>
      <w:pPr>
        <w:spacing w:before="0" w:after="60" w:line="245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The index gives marker A.</w:t>
      </w:r>
    </w:p>
    <w:p>
      <w:pPr>
        <w:spacing w:before="0" w:after="60" w:line="245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Step 2 — Locate it</w:t>
      </w:r>
    </w:p>
    <w:p>
      <w:pPr>
        <w:spacing w:before="0" w:after="60" w:line="245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I find A on the map.</w:t>
      </w:r>
    </w:p>
    <w:p>
      <w:pPr>
        <w:spacing w:before="0" w:after="60" w:line="245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It is in Europe.</w:t>
      </w:r>
    </w:p>
    <w:p>
      <w:pPr>
        <w:spacing w:before="0" w:after="60" w:line="245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Step 3 — Check its ocean</w:t>
      </w:r>
    </w:p>
    <w:p>
      <w:pPr>
        <w:spacing w:before="0" w:after="60" w:line="245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Card A says its west coast faces the Atlantic.</w:t>
      </w:r>
    </w:p>
    <w:p>
      <w:pPr>
        <w:spacing w:before="0" w:after="60" w:line="245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I find the Atlantic to the west of A.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trHeight w:val="1134" w:hRule="atLeast"/>
        </w:trP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0" w:line="245" w:lineRule="auto"/>
            </w:pPr>
            <w:r>
              <w:rPr>
                <w:rFonts w:ascii="Arial" w:hAnsi="Arial" w:cs="Arial" w:eastAsia="Arial"/>
                <w:b w:val="0"/>
                <w:color w:val="355F7C"/>
                <w:sz w:val="20"/>
                <w:lang w:val="en-GB"/>
              </w:rPr>
              <w:t>Record one key link or step.</w:t>
            </w:r>
          </w:p>
        </w:tc>
      </w:tr>
    </w:tbl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824"/>
        <w:gridCol w:w="680"/>
        <w:gridCol w:w="1587"/>
      </w:tblGrid>
      <w:tr>
        <w:trPr>
          <w:trHeight w:val="1871" w:hRule="atLeast"/>
        </w:trPr>
        <w:tc>
          <w:tcPr>
            <w:tcW w:type="dxa" w:w="7824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EAF4F8"/>
            <w:tcMar>
              <w:top w:w="45" w:type="dxa"/>
              <w:left w:w="70" w:type="dxa"/>
              <w:bottom w:w="35" w:type="dxa"/>
              <w:right w:w="4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2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Humanities · GROW · Autumn 2 · Week 1 · HUM-GROW-A2-W01 · Date __________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/>
                <w:color w:val="376C52"/>
                <w:sz w:val="22"/>
                <w:lang w:val="en-GB"/>
              </w:rPr>
              <w:t>Find places: countries, continents and oceans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Today I can… □ find the UK, India and Japan. □ link a country to its continent and ocean. □ say what a map can and cannot tell me.</w:t>
            </w:r>
          </w:p>
          <w:p>
            <w:pPr>
              <w:spacing w:before="0" w:after="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Feedback: □ VF □ WS □ I □ NS □ E □ R □ [//] □ [?]  ______</w:t>
            </w:r>
          </w:p>
        </w:tc>
        <w:tc>
          <w:tcPr>
            <w:tcW w:type="dxa" w:w="680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EAF4F8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88000" cy="288000"/>
                  <wp:docPr id="16" name="Picture 16" descr="Made by Matt mark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roved-mark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87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</w:tr>
    </w:tbl>
    <w:p>
      <w:pPr>
        <w:spacing w:before="0" w:after="0" w:line="6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540"/>
        <w:gridCol w:w="2551"/>
      </w:tblGrid>
      <w:tr>
        <w:tc>
          <w:tcPr>
            <w:tcW w:type="dxa" w:w="7540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Mar>
              <w:top w:w="30" w:type="dxa"/>
              <w:left w:w="0" w:type="dxa"/>
              <w:bottom w:w="15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20" w:line="245" w:lineRule="auto"/>
            </w:pPr>
            <w:r>
              <w:rPr>
                <w:rFonts w:ascii="Arial" w:hAnsi="Arial" w:cs="Arial" w:eastAsia="Arial"/>
                <w:b/>
                <w:color w:val="376C52"/>
                <w:sz w:val="26"/>
                <w:lang w:val="en-GB"/>
              </w:rPr>
              <w:t>You do</w:t>
            </w:r>
          </w:p>
        </w:tc>
        <w:tc>
          <w:tcPr>
            <w:tcW w:type="dxa" w:w="255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376C52"/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0" w:line="245" w:lineRule="auto"/>
            </w:pPr>
            <w:r>
              <w:rPr>
                <w:rFonts w:ascii="Arial" w:hAnsi="Arial" w:cs="Arial" w:eastAsia="Arial"/>
                <w:b/>
                <w:color w:val="FFFFFF"/>
                <w:sz w:val="22"/>
                <w:lang w:val="en-GB"/>
              </w:rPr>
              <w:t>Independent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E4EFF9"/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2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0"/>
                <w:lang w:val="en-GB"/>
              </w:rPr>
              <w:t>You do · 15 min · 22 to 37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FFF1BB"/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2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In your book: Your route's location matches, one reason and one checked or improved detail.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E4EFF9"/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2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0"/>
                <w:lang w:val="en-GB"/>
              </w:rPr>
              <w:t>I · S · C   □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p>
      <w:pPr>
        <w:spacing w:before="0" w:after="60" w:line="245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Use the world locator, index and place cards.</w:t>
      </w:r>
    </w:p>
    <w:p>
      <w:pPr>
        <w:spacing w:before="0" w:after="60" w:line="245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1. Locate the UK, India and Japan. Record each marker letter.</w:t>
      </w:r>
    </w:p>
    <w:p>
      <w:pPr>
        <w:spacing w:before="0" w:after="60" w:line="245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2. Give each country's continent and one ocean beside it.</w:t>
      </w:r>
    </w:p>
    <w:p>
      <w:pPr>
        <w:spacing w:before="0" w:after="60" w:line="245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3. Describe Japan's direction from India using the north arrow.</w:t>
      </w:r>
    </w:p>
    <w:p>
      <w:pPr>
        <w:spacing w:before="0" w:after="60" w:line="245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4. The community card links a festival in the UK and India. Explain why a country marker cannot tell us every person's belief.</w:t>
      </w:r>
    </w:p>
    <w:p>
      <w:pPr>
        <w:spacing w:before="0" w:after="60" w:line="245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5. Choose W or S for a street crossing. Give one reason.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E4EFF9"/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2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Frame if useful: '____ is in ____. It lies beside ____.'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p>
      <w:pPr>
        <w:spacing w:before="0" w:after="60" w:line="245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You may point, speak, sign, use symbols, draw or write. You may pass.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FFE4C8"/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2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Review and improve: Check one country-to-ocean match using both the map and its place card. Make one change or confirm it with a clue.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trHeight w:val="1701" w:hRule="atLeast"/>
        </w:trP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0" w:line="245" w:lineRule="auto"/>
            </w:pPr>
            <w:r>
              <w:rPr>
                <w:rFonts w:ascii="Arial" w:hAnsi="Arial" w:cs="Arial" w:eastAsia="Arial"/>
                <w:b w:val="0"/>
                <w:color w:val="355F7C"/>
                <w:sz w:val="20"/>
                <w:lang w:val="en-GB"/>
              </w:rPr>
              <w:t>Write, draw or stick your answer here.</w:t>
            </w:r>
          </w:p>
        </w:tc>
      </w:tr>
    </w:tbl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824"/>
        <w:gridCol w:w="680"/>
        <w:gridCol w:w="1587"/>
      </w:tblGrid>
      <w:tr>
        <w:trPr>
          <w:trHeight w:val="1871" w:hRule="atLeast"/>
        </w:trPr>
        <w:tc>
          <w:tcPr>
            <w:tcW w:type="dxa" w:w="7824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EAF4F8"/>
            <w:tcMar>
              <w:top w:w="45" w:type="dxa"/>
              <w:left w:w="70" w:type="dxa"/>
              <w:bottom w:w="35" w:type="dxa"/>
              <w:right w:w="4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2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Humanities · GROW · Autumn 2 · Week 1 · HUM-GROW-A2-W01 · Date __________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/>
                <w:color w:val="376C52"/>
                <w:sz w:val="22"/>
                <w:lang w:val="en-GB"/>
              </w:rPr>
              <w:t>Find places: countries, continents and oceans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Today I can… □ find the UK, India and Japan. □ link a country to its continent and ocean. □ say what a map can and cannot tell me.</w:t>
            </w:r>
          </w:p>
          <w:p>
            <w:pPr>
              <w:spacing w:before="0" w:after="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Feedback: □ VF □ WS □ I □ NS □ E □ R □ [//] □ [?]  ______</w:t>
            </w:r>
          </w:p>
        </w:tc>
        <w:tc>
          <w:tcPr>
            <w:tcW w:type="dxa" w:w="680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EAF4F8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88000" cy="288000"/>
                  <wp:docPr id="17" name="Picture 17" descr="Made by Matt mark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roved-mark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87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</w:tr>
    </w:tbl>
    <w:p>
      <w:pPr>
        <w:spacing w:before="0" w:after="0" w:line="6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540"/>
        <w:gridCol w:w="2551"/>
      </w:tblGrid>
      <w:tr>
        <w:tc>
          <w:tcPr>
            <w:tcW w:type="dxa" w:w="7540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Mar>
              <w:top w:w="30" w:type="dxa"/>
              <w:left w:w="0" w:type="dxa"/>
              <w:bottom w:w="15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20" w:line="245" w:lineRule="auto"/>
            </w:pPr>
            <w:r>
              <w:rPr>
                <w:rFonts w:ascii="Arial" w:hAnsi="Arial" w:cs="Arial" w:eastAsia="Arial"/>
                <w:b/>
                <w:color w:val="376C52"/>
                <w:sz w:val="26"/>
                <w:lang w:val="en-GB"/>
              </w:rPr>
              <w:t>You do</w:t>
            </w:r>
          </w:p>
        </w:tc>
        <w:tc>
          <w:tcPr>
            <w:tcW w:type="dxa" w:w="255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376C52"/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0" w:line="245" w:lineRule="auto"/>
            </w:pPr>
            <w:r>
              <w:rPr>
                <w:rFonts w:ascii="Arial" w:hAnsi="Arial" w:cs="Arial" w:eastAsia="Arial"/>
                <w:b/>
                <w:color w:val="FFFFFF"/>
                <w:sz w:val="22"/>
                <w:lang w:val="en-GB"/>
              </w:rPr>
              <w:t>Supported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E4EFF9"/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2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0"/>
                <w:lang w:val="en-GB"/>
              </w:rPr>
              <w:t>You do · 15 min · 22 to 37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FFF1BB"/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2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In your book: Your route's location matches, one reason and one checked or improved detail.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E4EFF9"/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2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0"/>
                <w:lang w:val="en-GB"/>
              </w:rPr>
              <w:t>I · S · C   □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p>
      <w:pPr>
        <w:spacing w:before="0" w:after="60" w:line="245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Use the world locator, index and place cards with an adult. Do one country at a time.</w:t>
      </w:r>
    </w:p>
    <w:p>
      <w:pPr>
        <w:spacing w:before="0" w:after="60" w:line="245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1. Find United Kingdom in the index. Match its marker. Choose Europe / Asia; Atlantic / Indian.</w:t>
      </w:r>
    </w:p>
    <w:p>
      <w:pPr>
        <w:spacing w:before="0" w:after="60" w:line="245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2. Find India in the index. Match its marker. Choose Europe / Asia; Indian / Pacific.</w:t>
      </w:r>
    </w:p>
    <w:p>
      <w:pPr>
        <w:spacing w:before="0" w:after="60" w:line="245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3. Find Japan in the index. Match its marker. Choose Asia / Europe; Pacific / Atlantic.</w:t>
      </w:r>
    </w:p>
    <w:p>
      <w:pPr>
        <w:spacing w:before="0" w:after="60" w:line="245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4. Show the link from the UK to India on the community card. Does the card say some people or every person marks the festival?</w:t>
      </w:r>
    </w:p>
    <w:p>
      <w:pPr>
        <w:spacing w:before="0" w:after="60" w:line="245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5. Choose a map for a crossing: W world locator / S street map. Give one clue.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E4EFF9"/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2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Frame: '____ is at ____. It is in ____. Its ocean is ____.'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p>
      <w:pPr>
        <w:spacing w:before="0" w:after="60" w:line="245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You may point, speak, sign, use symbols, draw or write. You may pass.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FFE4C8"/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2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Review and improve: Check one match. Change it or show the words that support it.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trHeight w:val="1701" w:hRule="atLeast"/>
        </w:trP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0" w:line="245" w:lineRule="auto"/>
            </w:pPr>
            <w:r>
              <w:rPr>
                <w:rFonts w:ascii="Arial" w:hAnsi="Arial" w:cs="Arial" w:eastAsia="Arial"/>
                <w:b w:val="0"/>
                <w:color w:val="355F7C"/>
                <w:sz w:val="20"/>
                <w:lang w:val="en-GB"/>
              </w:rPr>
              <w:t>Write, draw or stick your answer here.</w:t>
            </w:r>
          </w:p>
        </w:tc>
      </w:tr>
    </w:tbl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824"/>
        <w:gridCol w:w="680"/>
        <w:gridCol w:w="1587"/>
      </w:tblGrid>
      <w:tr>
        <w:trPr>
          <w:trHeight w:val="1871" w:hRule="atLeast"/>
        </w:trPr>
        <w:tc>
          <w:tcPr>
            <w:tcW w:type="dxa" w:w="7824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EAF4F8"/>
            <w:tcMar>
              <w:top w:w="45" w:type="dxa"/>
              <w:left w:w="70" w:type="dxa"/>
              <w:bottom w:w="35" w:type="dxa"/>
              <w:right w:w="4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2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Humanities · GROW · Autumn 2 · Week 1 · HUM-GROW-A2-W01 · Date __________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/>
                <w:color w:val="376C52"/>
                <w:sz w:val="22"/>
                <w:lang w:val="en-GB"/>
              </w:rPr>
              <w:t>Find places: countries, continents and oceans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Today I can… □ find the UK, India and Japan. □ link a country to its continent and ocean. □ say what a map can and cannot tell me.</w:t>
            </w:r>
          </w:p>
          <w:p>
            <w:pPr>
              <w:spacing w:before="0" w:after="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Feedback: □ VF □ WS □ I □ NS □ E □ R □ [//] □ [?]  ______</w:t>
            </w:r>
          </w:p>
        </w:tc>
        <w:tc>
          <w:tcPr>
            <w:tcW w:type="dxa" w:w="680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EAF4F8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88000" cy="288000"/>
                  <wp:docPr id="18" name="Picture 18" descr="Made by Matt mark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roved-mark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87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</w:tr>
    </w:tbl>
    <w:p>
      <w:pPr>
        <w:spacing w:before="0" w:after="0" w:line="6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540"/>
        <w:gridCol w:w="2551"/>
      </w:tblGrid>
      <w:tr>
        <w:tc>
          <w:tcPr>
            <w:tcW w:type="dxa" w:w="7540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Mar>
              <w:top w:w="30" w:type="dxa"/>
              <w:left w:w="0" w:type="dxa"/>
              <w:bottom w:w="15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20" w:line="245" w:lineRule="auto"/>
            </w:pPr>
            <w:r>
              <w:rPr>
                <w:rFonts w:ascii="Arial" w:hAnsi="Arial" w:cs="Arial" w:eastAsia="Arial"/>
                <w:b/>
                <w:color w:val="376C52"/>
                <w:sz w:val="26"/>
                <w:lang w:val="en-GB"/>
              </w:rPr>
              <w:t>You do</w:t>
            </w:r>
          </w:p>
        </w:tc>
        <w:tc>
          <w:tcPr>
            <w:tcW w:type="dxa" w:w="255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376C52"/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0" w:line="245" w:lineRule="auto"/>
            </w:pPr>
            <w:r>
              <w:rPr>
                <w:rFonts w:ascii="Arial" w:hAnsi="Arial" w:cs="Arial" w:eastAsia="Arial"/>
                <w:b/>
                <w:color w:val="FFFFFF"/>
                <w:sz w:val="22"/>
                <w:lang w:val="en-GB"/>
              </w:rPr>
              <w:t>Choice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E4EFF9"/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2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0"/>
                <w:lang w:val="en-GB"/>
              </w:rPr>
              <w:t>You do · 15 min · 22 to 37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FFF1BB"/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2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In your book: Your route's location matches, one reason and one checked or improved detail.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E4EFF9"/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2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0"/>
                <w:lang w:val="en-GB"/>
              </w:rPr>
              <w:t>I · S · C   □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p>
      <w:pPr>
        <w:spacing w:before="0" w:after="60" w:line="245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Choose how to show your map record: direct an adult moving labels, use symbols, tell an adult, or make your own sketch.</w:t>
      </w:r>
    </w:p>
    <w:p>
      <w:pPr>
        <w:spacing w:before="0" w:after="60" w:line="245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1. Choose two countries from UK / India / Japan. Locate both using the index.</w:t>
      </w:r>
    </w:p>
    <w:p>
      <w:pPr>
        <w:spacing w:before="0" w:after="60" w:line="245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2. For each one, choose a continent: Europe / Asia. Choose its ocean: Atlantic / Indian / Pacific.</w:t>
      </w:r>
    </w:p>
    <w:p>
      <w:pPr>
        <w:spacing w:before="0" w:after="60" w:line="245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3. For one of your countries, show the card clue that supports the ocean match.</w:t>
      </w:r>
    </w:p>
    <w:p>
      <w:pPr>
        <w:spacing w:before="0" w:after="60" w:line="245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4. Choose the claim that fits the community card:</w:t>
      </w:r>
    </w:p>
    <w:p>
      <w:pPr>
        <w:spacing w:before="0" w:after="60" w:line="245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A: Some people in different countries share a festival.</w:t>
      </w:r>
    </w:p>
    <w:p>
      <w:pPr>
        <w:spacing w:before="0" w:after="60" w:line="245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B: Everyone in one country has the same belief.</w:t>
      </w:r>
    </w:p>
    <w:p>
      <w:pPr>
        <w:spacing w:before="0" w:after="60" w:line="245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5. Choose W or S for finding a street crossing. Give one map clue.</w:t>
      </w:r>
    </w:p>
    <w:p>
      <w:pPr>
        <w:spacing w:before="0" w:after="60" w:line="245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You may point, speak, sign, use symbols, draw or write. You may pass.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FFE4C8"/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2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Review and improve: Check one label with the card; change it or show why it fits.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trHeight w:val="1701" w:hRule="atLeast"/>
        </w:trP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0" w:line="245" w:lineRule="auto"/>
            </w:pPr>
            <w:r>
              <w:rPr>
                <w:rFonts w:ascii="Arial" w:hAnsi="Arial" w:cs="Arial" w:eastAsia="Arial"/>
                <w:b w:val="0"/>
                <w:color w:val="355F7C"/>
                <w:sz w:val="20"/>
                <w:lang w:val="en-GB"/>
              </w:rPr>
              <w:t>Write, draw or stick your answer here.</w:t>
            </w:r>
          </w:p>
        </w:tc>
      </w:tr>
    </w:tbl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824"/>
        <w:gridCol w:w="680"/>
        <w:gridCol w:w="1587"/>
      </w:tblGrid>
      <w:tr>
        <w:trPr>
          <w:trHeight w:val="1871" w:hRule="atLeast"/>
        </w:trPr>
        <w:tc>
          <w:tcPr>
            <w:tcW w:type="dxa" w:w="7824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EAF4F8"/>
            <w:tcMar>
              <w:top w:w="45" w:type="dxa"/>
              <w:left w:w="70" w:type="dxa"/>
              <w:bottom w:w="35" w:type="dxa"/>
              <w:right w:w="4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2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Humanities · GROW · Autumn 2 · Week 1 · HUM-GROW-A2-W01 · Date __________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/>
                <w:color w:val="376C52"/>
                <w:sz w:val="22"/>
                <w:lang w:val="en-GB"/>
              </w:rPr>
              <w:t>Find places: countries, continents and oceans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Today I can… □ find the UK, India and Japan. □ link a country to its continent and ocean. □ say what a map can and cannot tell me.</w:t>
            </w:r>
          </w:p>
          <w:p>
            <w:pPr>
              <w:spacing w:before="0" w:after="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Feedback: □ VF □ WS □ I □ NS □ E □ R □ [//] □ [?]  ______</w:t>
            </w:r>
          </w:p>
        </w:tc>
        <w:tc>
          <w:tcPr>
            <w:tcW w:type="dxa" w:w="680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EAF4F8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88000" cy="288000"/>
                  <wp:docPr id="19" name="Picture 19" descr="Made by Matt mark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roved-mark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87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</w:tr>
    </w:tbl>
    <w:p>
      <w:pPr>
        <w:spacing w:before="0" w:after="0" w:line="6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540"/>
        <w:gridCol w:w="2551"/>
      </w:tblGrid>
      <w:tr>
        <w:tc>
          <w:tcPr>
            <w:tcW w:type="dxa" w:w="7540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Mar>
              <w:top w:w="30" w:type="dxa"/>
              <w:left w:w="0" w:type="dxa"/>
              <w:bottom w:w="15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20" w:line="245" w:lineRule="auto"/>
            </w:pPr>
            <w:r>
              <w:rPr>
                <w:rFonts w:ascii="Arial" w:hAnsi="Arial" w:cs="Arial" w:eastAsia="Arial"/>
                <w:b/>
                <w:color w:val="376C52"/>
                <w:sz w:val="26"/>
                <w:lang w:val="en-GB"/>
              </w:rPr>
              <w:t>You do</w:t>
            </w:r>
          </w:p>
        </w:tc>
        <w:tc>
          <w:tcPr>
            <w:tcW w:type="dxa" w:w="255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376C52"/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0" w:line="245" w:lineRule="auto"/>
            </w:pPr>
            <w:r>
              <w:rPr>
                <w:rFonts w:ascii="Arial" w:hAnsi="Arial" w:cs="Arial" w:eastAsia="Arial"/>
                <w:b/>
                <w:color w:val="FFFFFF"/>
                <w:sz w:val="22"/>
                <w:lang w:val="en-GB"/>
              </w:rPr>
              <w:t>Aspire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E4EFF9"/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2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0"/>
                <w:lang w:val="en-GB"/>
              </w:rPr>
              <w:t>You do · 15 min · 22 to 37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FFF1BB"/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2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In your book: Your route's location matches, one reason and one checked or improved detail.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E4EFF9"/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2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0"/>
                <w:lang w:val="en-GB"/>
              </w:rPr>
              <w:t>I · S · C   □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E4F2E6"/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2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Aspire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p>
      <w:pPr>
        <w:spacing w:before="0" w:after="60" w:line="245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Use the world locator, index and place cards.</w:t>
      </w:r>
    </w:p>
    <w:p>
      <w:pPr>
        <w:spacing w:before="0" w:after="60" w:line="245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1. Locate all three countries. Give each marker, continent and ocean.</w:t>
      </w:r>
    </w:p>
    <w:p>
      <w:pPr>
        <w:spacing w:before="0" w:after="60" w:line="245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2. Compare India and Japan: one shared location feature and one difference.</w:t>
      </w:r>
    </w:p>
    <w:p>
      <w:pPr>
        <w:spacing w:before="0" w:after="60" w:line="245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3. Explain why W helps with country-and-ocean questions but not with choosing a street crossing.</w:t>
      </w:r>
    </w:p>
    <w:p>
      <w:pPr>
        <w:spacing w:before="0" w:after="60" w:line="245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4. Evaluate this claim: 'A dot in India proves that everyone there celebrates Diwali.' Use the community card and say what the map cannot show.</w:t>
      </w:r>
    </w:p>
    <w:p>
      <w:pPr>
        <w:spacing w:before="0" w:after="60" w:line="245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You may point, speak, sign, use symbols, draw or write. You may pass.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FFE4C8"/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2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Review and improve: Check that your comparison has both parts. Add a precise map or card clue if needed.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trHeight w:val="1701" w:hRule="atLeast"/>
        </w:trP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0" w:line="245" w:lineRule="auto"/>
            </w:pPr>
            <w:r>
              <w:rPr>
                <w:rFonts w:ascii="Arial" w:hAnsi="Arial" w:cs="Arial" w:eastAsia="Arial"/>
                <w:b w:val="0"/>
                <w:color w:val="355F7C"/>
                <w:sz w:val="20"/>
                <w:lang w:val="en-GB"/>
              </w:rPr>
              <w:t>Write, draw or stick your answer here.</w:t>
            </w:r>
          </w:p>
        </w:tc>
      </w:tr>
    </w:tbl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824"/>
        <w:gridCol w:w="680"/>
        <w:gridCol w:w="1587"/>
      </w:tblGrid>
      <w:tr>
        <w:trPr>
          <w:trHeight w:val="1871" w:hRule="atLeast"/>
        </w:trPr>
        <w:tc>
          <w:tcPr>
            <w:tcW w:type="dxa" w:w="7824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FFFFFF"/>
            <w:tcMar>
              <w:top w:w="45" w:type="dxa"/>
              <w:left w:w="70" w:type="dxa"/>
              <w:bottom w:w="35" w:type="dxa"/>
              <w:right w:w="4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2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Humanities · GROW · Autumn 2 · Week 1 · HUM-GROW-A2-W01 · Date __________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/>
                <w:color w:val="376C52"/>
                <w:sz w:val="22"/>
                <w:lang w:val="en-GB"/>
              </w:rPr>
              <w:t>Find places: countries, continents and oceans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Today I can… □ find the UK, India and Japan. □ link a country to its continent and ocean. □ say what a map can and cannot tell me.</w:t>
            </w:r>
          </w:p>
          <w:p>
            <w:pPr>
              <w:spacing w:before="0" w:after="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Feedback: □ VF □ WS □ I □ NS □ E □ R □ [//] □ [?]  ______</w:t>
            </w:r>
          </w:p>
        </w:tc>
        <w:tc>
          <w:tcPr>
            <w:tcW w:type="dxa" w:w="680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FFFFFF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88000" cy="288000"/>
                  <wp:docPr id="20" name="Picture 20" descr="Made by Matt mark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roved-mark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87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</w:tr>
    </w:tbl>
    <w:p>
      <w:pPr>
        <w:spacing w:before="0" w:after="0" w:line="6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Mar>
              <w:top w:w="30" w:type="dxa"/>
              <w:left w:w="0" w:type="dxa"/>
              <w:bottom w:w="15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20" w:line="245" w:lineRule="auto"/>
            </w:pPr>
            <w:r>
              <w:rPr>
                <w:rFonts w:ascii="Arial" w:hAnsi="Arial" w:cs="Arial" w:eastAsia="Arial"/>
                <w:b/>
                <w:color w:val="376C52"/>
                <w:sz w:val="26"/>
                <w:lang w:val="en-GB"/>
              </w:rPr>
              <w:t>Knowledge organiser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FFE4C8"/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2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I can use a map and its index to locate places.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tcMar>
              <w:top w:w="90" w:type="dxa"/>
              <w:left w:w="100" w:type="dxa"/>
              <w:bottom w:w="80" w:type="dxa"/>
              <w:right w:w="10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  <w:shd w:fill="A5DCEF"/>
          </w:tcPr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/>
                <w:color w:val="243746"/>
                <w:sz w:val="23"/>
                <w:lang w:val="en-GB"/>
              </w:rPr>
              <w:t>Find a country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The index gives marker A.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I find A on the map.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It is in Europe.</w:t>
            </w:r>
          </w:p>
          <w:p>
            <w:pPr>
              <w:spacing w:before="0" w:after="40" w:line="245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02909" cy="1224000"/>
                  <wp:docPr id="21" name="Picture 21" descr="On this north-up map, A is the United Kingdom in Europe. B is India in Asia, south-east of A. C is Japan in Asia, north-east of B. The Atlantic is west of A; the Indian Ocean is south of B; the Pacific is east of C. These are broad world locations, not travel directions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orld_locator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2909" cy="122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6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0"/>
                <w:lang w:val="en-GB"/>
              </w:rPr>
              <w:t>On this north-up map, A is the United Kingdom in Europe. B is India in Asia, south-east of A. C is Japan in Asia, north-east of B. The Atlantic is west of A; the Indian Ocean is south of B; the Pacific is east of C. These are broad world locations, not travel directions.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World locator map: three countries. · Equator · N · A — United Kingdom · B — India · C — Japan · EUROPE · ASIA · ATLANTIC OCEAN · INDIAN OCEAN · PACIFIC OCEAN · Country markers show approximate locations. · This map does not show borders or streets.</w:t>
            </w:r>
          </w:p>
        </w:tc>
        <w:tc>
          <w:tcPr>
            <w:tcW w:type="dxa" w:w="5046"/>
            <w:tcMar>
              <w:top w:w="90" w:type="dxa"/>
              <w:left w:w="100" w:type="dxa"/>
              <w:bottom w:w="80" w:type="dxa"/>
              <w:right w:w="10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  <w:shd w:fill="D5E6BC"/>
          </w:tcPr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/>
                <w:color w:val="243746"/>
                <w:sz w:val="23"/>
                <w:lang w:val="en-GB"/>
              </w:rPr>
              <w:t>Continents and oceans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The United Kingdom, or UK, is in Europe. Its west coast faces the Atlantic Ocean.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India is in Asia. It has coasts on the Indian Ocean and its seas.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Japan is in Asia. It is an island country beside the Pacific Ocean.</w:t>
            </w:r>
          </w:p>
        </w:tc>
      </w:tr>
      <w:tr>
        <w:tc>
          <w:tcPr>
            <w:tcW w:type="dxa" w:w="5046"/>
            <w:tcMar>
              <w:top w:w="90" w:type="dxa"/>
              <w:left w:w="100" w:type="dxa"/>
              <w:bottom w:w="80" w:type="dxa"/>
              <w:right w:w="10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  <w:shd w:fill="F8CF86"/>
          </w:tcPr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/>
                <w:color w:val="243746"/>
                <w:sz w:val="23"/>
                <w:lang w:val="en-GB"/>
              </w:rPr>
              <w:t>Check what the map shows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This map shows a country marker. It does not show every person's beliefs.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A festival can be shared in more than one country.</w:t>
            </w:r>
          </w:p>
        </w:tc>
        <w:tc>
          <w:tcPr>
            <w:tcW w:type="dxa" w:w="5046"/>
          </w:tcPr>
          <w:p/>
        </w:tc>
      </w:tr>
    </w:tbl>
    <w:p>
      <w:pPr>
        <w:spacing w:before="0" w:after="0" w:line="6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FFE4C8"/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2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0"/>
                <w:lang w:val="en-GB"/>
              </w:rPr>
              <w:t>Today I can… □ I can find the UK, India and Japan. □ I can link a country to its continent and ocean. □ I can say what a map can and cannot tell me.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824"/>
        <w:gridCol w:w="680"/>
        <w:gridCol w:w="1587"/>
      </w:tblGrid>
      <w:tr>
        <w:trPr>
          <w:trHeight w:val="1871" w:hRule="atLeast"/>
        </w:trPr>
        <w:tc>
          <w:tcPr>
            <w:tcW w:type="dxa" w:w="7824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FFFFFF"/>
            <w:tcMar>
              <w:top w:w="45" w:type="dxa"/>
              <w:left w:w="70" w:type="dxa"/>
              <w:bottom w:w="35" w:type="dxa"/>
              <w:right w:w="4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2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Humanities · GROW · Autumn 2 · Week 1 · HUM-GROW-A2-W01 · Date __________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/>
                <w:color w:val="376C52"/>
                <w:sz w:val="22"/>
                <w:lang w:val="en-GB"/>
              </w:rPr>
              <w:t>Find places: countries, continents and oceans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Today I can… □ find the UK, India and Japan. □ link a country to its continent and ocean. □ say what a map can and cannot tell me.</w:t>
            </w:r>
          </w:p>
          <w:p>
            <w:pPr>
              <w:spacing w:before="0" w:after="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Feedback: □ VF □ WS □ I □ NS □ E □ R □ [//] □ [?]  ______</w:t>
            </w:r>
          </w:p>
        </w:tc>
        <w:tc>
          <w:tcPr>
            <w:tcW w:type="dxa" w:w="680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FFFFFF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88000" cy="288000"/>
                  <wp:docPr id="22" name="Picture 22" descr="Made by Matt mark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roved-mark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87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</w:tr>
    </w:tbl>
    <w:p>
      <w:pPr>
        <w:spacing w:before="0" w:after="0" w:line="6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Mar>
              <w:top w:w="30" w:type="dxa"/>
              <w:left w:w="0" w:type="dxa"/>
              <w:bottom w:w="15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20" w:line="245" w:lineRule="auto"/>
            </w:pPr>
            <w:r>
              <w:rPr>
                <w:rFonts w:ascii="Arial" w:hAnsi="Arial" w:cs="Arial" w:eastAsia="Arial"/>
                <w:b/>
                <w:color w:val="376C52"/>
                <w:sz w:val="26"/>
                <w:lang w:val="en-GB"/>
              </w:rPr>
              <w:t>Word page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A5DCEF"/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/>
                <w:color w:val="243746"/>
                <w:sz w:val="23"/>
                <w:lang w:val="en-GB"/>
              </w:rPr>
              <w:t>Find a country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country — an area governed as a state, such as India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location — where something is</w:t>
            </w:r>
          </w:p>
        </w:tc>
      </w:tr>
    </w:tbl>
    <w:p>
      <w:pPr>
        <w:spacing w:before="0" w:after="0" w:line="6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D5E6BC"/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/>
                <w:color w:val="243746"/>
                <w:sz w:val="23"/>
                <w:lang w:val="en-GB"/>
              </w:rPr>
              <w:t>Continents and oceans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continent — one of Earth's large land regions, such as Asia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ocean — a very large body of salt water</w:t>
            </w:r>
          </w:p>
        </w:tc>
      </w:tr>
    </w:tbl>
    <w:p>
      <w:pPr>
        <w:spacing w:before="0" w:after="0" w:line="60" w:lineRule="exact"/>
      </w:pPr>
      <w:r>
        <w:rPr>
          <w:sz w:val="2"/>
        </w:rPr>
      </w: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824"/>
        <w:gridCol w:w="680"/>
        <w:gridCol w:w="1587"/>
      </w:tblGrid>
      <w:tr>
        <w:trPr>
          <w:trHeight w:val="1871" w:hRule="atLeast"/>
        </w:trPr>
        <w:tc>
          <w:tcPr>
            <w:tcW w:type="dxa" w:w="7824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EAF4F8"/>
            <w:tcMar>
              <w:top w:w="45" w:type="dxa"/>
              <w:left w:w="70" w:type="dxa"/>
              <w:bottom w:w="35" w:type="dxa"/>
              <w:right w:w="4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2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Humanities · GROW · Autumn 2 · Week 1 · HUM-GROW-A2-W01 · Date __________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/>
                <w:color w:val="376C52"/>
                <w:sz w:val="22"/>
                <w:lang w:val="en-GB"/>
              </w:rPr>
              <w:t>Find places: countries, continents and oceans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Today I can… □ find the UK, India and Japan. □ link a country to its continent and ocean. □ say what a map can and cannot tell me.</w:t>
            </w:r>
          </w:p>
          <w:p>
            <w:pPr>
              <w:spacing w:before="0" w:after="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Feedback: □ VF □ WS □ I □ NS □ E □ R □ [//] □ [?]  ______</w:t>
            </w:r>
          </w:p>
        </w:tc>
        <w:tc>
          <w:tcPr>
            <w:tcW w:type="dxa" w:w="680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EAF4F8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88000" cy="288000"/>
                  <wp:docPr id="23" name="Picture 23" descr="Made by Matt mark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roved-mark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87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</w:tr>
    </w:tbl>
    <w:p>
      <w:pPr>
        <w:spacing w:before="0" w:after="0" w:line="6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Mar>
              <w:top w:w="30" w:type="dxa"/>
              <w:left w:w="0" w:type="dxa"/>
              <w:bottom w:w="15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20" w:line="245" w:lineRule="auto"/>
            </w:pPr>
            <w:r>
              <w:rPr>
                <w:rFonts w:ascii="Arial" w:hAnsi="Arial" w:cs="Arial" w:eastAsia="Arial"/>
                <w:b/>
                <w:color w:val="376C52"/>
                <w:sz w:val="26"/>
                <w:lang w:val="en-GB"/>
              </w:rPr>
              <w:t>Cards · World locator map: three countries.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FFF1BB"/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2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0"/>
                <w:lang w:val="en-GB"/>
              </w:rPr>
              <w:t>Use these cards for the task.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Mar>
              <w:top w:w="30" w:type="dxa"/>
              <w:left w:w="0" w:type="dxa"/>
              <w:bottom w:w="15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20" w:line="245" w:lineRule="auto"/>
            </w:pPr>
            <w:r>
              <w:rPr>
                <w:rFonts w:ascii="Arial" w:hAnsi="Arial" w:cs="Arial" w:eastAsia="Arial"/>
                <w:b/>
                <w:color w:val="376C52"/>
                <w:sz w:val="26"/>
                <w:lang w:val="en-GB"/>
              </w:rPr>
              <w:t>World locator map: three countries.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p>
      <w:pPr>
        <w:spacing w:before="0" w:after="60" w:line="245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Country markers show approximate locations. This map does not show borders or streets.</w:t>
      </w:r>
    </w:p>
    <w:p>
      <w:pPr>
        <w:spacing w:before="0" w:after="60" w:line="245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The flat map splits the Pacific Ocean at its edges.</w:t>
      </w:r>
    </w:p>
    <w:p>
      <w:pPr>
        <w:spacing w:before="0" w:after="40" w:line="245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76000" cy="3652000"/>
            <wp:docPr id="24" name="Picture 24" descr="On this north-up map, A is the United Kingdom in Europe. B is India in Asia, south-east of A. C is Japan in Asia, north-east of B. The Atlantic is west of A; the Indian Ocean is south of B; the Pacific is east of C. These are broad world locations, not travel direction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ld_locato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6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 w:line="245" w:lineRule="auto"/>
      </w:pPr>
      <w:r>
        <w:rPr>
          <w:rFonts w:ascii="Arial" w:hAnsi="Arial" w:cs="Arial" w:eastAsia="Arial"/>
          <w:b w:val="0"/>
          <w:color w:val="243746"/>
          <w:sz w:val="20"/>
          <w:lang w:val="en-GB"/>
        </w:rPr>
        <w:t>On this north-up map, A is the United Kingdom in Europe. B is India in Asia, south-east of A. C is Japan in Asia, north-east of B. The Atlantic is west of A; the Indian Ocean is south of B; the Pacific is east of C. These are broad world locations, not travel directions.</w:t>
      </w:r>
    </w:p>
    <w:p>
      <w:pPr>
        <w:spacing w:before="0" w:after="40" w:line="245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World locator map: three countries. · Equator · N · A — United Kingdom · B — India · C — Japan · EUROPE · ASIA · ATLANTIC OCEAN · INDIAN OCEAN · PACIFIC OCEAN · Country markers show approximate locations. · This map does not show borders or streets.</w:t>
      </w:r>
    </w:p>
    <w:p>
      <w:pPr>
        <w:spacing w:before="0" w:after="0" w:line="100" w:lineRule="exact"/>
      </w:pPr>
      <w:r>
        <w:rPr>
          <w:sz w:val="2"/>
        </w:rPr>
      </w: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824"/>
        <w:gridCol w:w="680"/>
        <w:gridCol w:w="1587"/>
      </w:tblGrid>
      <w:tr>
        <w:trPr>
          <w:trHeight w:val="1871" w:hRule="atLeast"/>
        </w:trPr>
        <w:tc>
          <w:tcPr>
            <w:tcW w:type="dxa" w:w="7824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EAF4F8"/>
            <w:tcMar>
              <w:top w:w="45" w:type="dxa"/>
              <w:left w:w="70" w:type="dxa"/>
              <w:bottom w:w="35" w:type="dxa"/>
              <w:right w:w="4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2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Humanities · GROW · Autumn 2 · Week 1 · HUM-GROW-A2-W01 · Date __________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/>
                <w:color w:val="376C52"/>
                <w:sz w:val="22"/>
                <w:lang w:val="en-GB"/>
              </w:rPr>
              <w:t>Find places: countries, continents and oceans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Today I can… □ find the UK, India and Japan. □ link a country to its continent and ocean. □ say what a map can and cannot tell me.</w:t>
            </w:r>
          </w:p>
          <w:p>
            <w:pPr>
              <w:spacing w:before="0" w:after="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Feedback: □ VF □ WS □ I □ NS □ E □ R □ [//] □ [?]  ______</w:t>
            </w:r>
          </w:p>
        </w:tc>
        <w:tc>
          <w:tcPr>
            <w:tcW w:type="dxa" w:w="680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EAF4F8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88000" cy="288000"/>
                  <wp:docPr id="25" name="Picture 25" descr="Made by Matt mark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roved-mark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87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</w:tr>
    </w:tbl>
    <w:p>
      <w:pPr>
        <w:spacing w:before="0" w:after="0" w:line="6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Mar>
              <w:top w:w="30" w:type="dxa"/>
              <w:left w:w="0" w:type="dxa"/>
              <w:bottom w:w="15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20" w:line="245" w:lineRule="auto"/>
            </w:pPr>
            <w:r>
              <w:rPr>
                <w:rFonts w:ascii="Arial" w:hAnsi="Arial" w:cs="Arial" w:eastAsia="Arial"/>
                <w:b/>
                <w:color w:val="376C52"/>
                <w:sz w:val="26"/>
                <w:lang w:val="en-GB"/>
              </w:rPr>
              <w:t>Cards · Map key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FFF1BB"/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2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0"/>
                <w:lang w:val="en-GB"/>
              </w:rPr>
              <w:t>Use these cards for the task.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Borders>
              <w:top w:val="single" w:sz="6" w:color="376C52"/>
              <w:left w:val="single" w:sz="6" w:color="376C52"/>
              <w:bottom w:val="single" w:sz="6" w:color="376C52"/>
              <w:right w:val="single" w:sz="6" w:color="376C52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/>
                <w:color w:val="376C52"/>
                <w:sz w:val="22"/>
                <w:lang w:val="en-GB"/>
              </w:rPr>
              <w:t>Map key</w:t>
            </w:r>
          </w:p>
          <w:p>
            <w:pPr>
              <w:spacing w:before="0" w:after="8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labelled dot = a country location</w:t>
            </w:r>
          </w:p>
          <w:p>
            <w:pPr>
              <w:spacing w:before="0" w:after="8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large land-region name = continent</w:t>
            </w:r>
          </w:p>
          <w:p>
            <w:pPr>
              <w:spacing w:before="0" w:after="8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ocean name = a large body of salt water</w:t>
            </w:r>
          </w:p>
          <w:p>
            <w:pPr>
              <w:spacing w:before="0" w:after="8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N arrow = north</w:t>
            </w:r>
          </w:p>
        </w:tc>
      </w:tr>
    </w:tbl>
    <w:p>
      <w:pPr>
        <w:spacing w:before="0" w:after="0" w:line="100" w:lineRule="exact"/>
      </w:pPr>
      <w:r>
        <w:rPr>
          <w:sz w:val="2"/>
        </w:rPr>
      </w: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824"/>
        <w:gridCol w:w="680"/>
        <w:gridCol w:w="1587"/>
      </w:tblGrid>
      <w:tr>
        <w:trPr>
          <w:trHeight w:val="1871" w:hRule="atLeast"/>
        </w:trPr>
        <w:tc>
          <w:tcPr>
            <w:tcW w:type="dxa" w:w="7824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EAF4F8"/>
            <w:tcMar>
              <w:top w:w="45" w:type="dxa"/>
              <w:left w:w="70" w:type="dxa"/>
              <w:bottom w:w="35" w:type="dxa"/>
              <w:right w:w="4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2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Humanities · GROW · Autumn 2 · Week 1 · HUM-GROW-A2-W01 · Date __________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/>
                <w:color w:val="376C52"/>
                <w:sz w:val="22"/>
                <w:lang w:val="en-GB"/>
              </w:rPr>
              <w:t>Find places: countries, continents and oceans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Today I can… □ find the UK, India and Japan. □ link a country to its continent and ocean. □ say what a map can and cannot tell me.</w:t>
            </w:r>
          </w:p>
          <w:p>
            <w:pPr>
              <w:spacing w:before="0" w:after="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Feedback: □ VF □ WS □ I □ NS □ E □ R □ [//] □ [?]  ______</w:t>
            </w:r>
          </w:p>
        </w:tc>
        <w:tc>
          <w:tcPr>
            <w:tcW w:type="dxa" w:w="680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EAF4F8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88000" cy="288000"/>
                  <wp:docPr id="26" name="Picture 26" descr="Made by Matt mark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roved-mark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87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</w:tr>
    </w:tbl>
    <w:p>
      <w:pPr>
        <w:spacing w:before="0" w:after="0" w:line="6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Mar>
              <w:top w:w="30" w:type="dxa"/>
              <w:left w:w="0" w:type="dxa"/>
              <w:bottom w:w="15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20" w:line="245" w:lineRule="auto"/>
            </w:pPr>
            <w:r>
              <w:rPr>
                <w:rFonts w:ascii="Arial" w:hAnsi="Arial" w:cs="Arial" w:eastAsia="Arial"/>
                <w:b/>
                <w:color w:val="376C52"/>
                <w:sz w:val="26"/>
                <w:lang w:val="en-GB"/>
              </w:rPr>
              <w:t>Cards · Mini-atlas index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FFF1BB"/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2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0"/>
                <w:lang w:val="en-GB"/>
              </w:rPr>
              <w:t>Use these cards for the task.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Borders>
              <w:top w:val="single" w:sz="6" w:color="376C52"/>
              <w:left w:val="single" w:sz="6" w:color="376C52"/>
              <w:bottom w:val="single" w:sz="6" w:color="376C52"/>
              <w:right w:val="single" w:sz="6" w:color="376C52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/>
                <w:color w:val="376C52"/>
                <w:sz w:val="22"/>
                <w:lang w:val="en-GB"/>
              </w:rPr>
              <w:t>Mini-atlas index</w:t>
            </w:r>
          </w:p>
          <w:p>
            <w:pPr>
              <w:spacing w:before="0" w:after="8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India — marker B.</w:t>
            </w:r>
          </w:p>
          <w:p>
            <w:pPr>
              <w:spacing w:before="0" w:after="8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Japan — marker C.</w:t>
            </w:r>
          </w:p>
          <w:p>
            <w:pPr>
              <w:spacing w:before="0" w:after="8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United Kingdom — marker A.</w:t>
            </w:r>
          </w:p>
          <w:p>
            <w:pPr>
              <w:spacing w:before="0" w:after="8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The index puts place names in alphabetical order and points to the matching map marker.</w:t>
            </w:r>
          </w:p>
        </w:tc>
      </w:tr>
    </w:tbl>
    <w:p>
      <w:pPr>
        <w:spacing w:before="0" w:after="0" w:line="10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trHeight w:val="2551" w:hRule="atLeast"/>
        </w:trP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Borders>
              <w:top w:val="single" w:sz="6" w:color="376C52"/>
              <w:left w:val="single" w:sz="6" w:color="376C52"/>
              <w:bottom w:val="single" w:sz="6" w:color="376C52"/>
              <w:right w:val="single" w:sz="6" w:color="376C52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/>
                <w:color w:val="376C52"/>
                <w:sz w:val="22"/>
                <w:lang w:val="en-GB"/>
              </w:rPr>
              <w:t>Place card A</w:t>
            </w:r>
          </w:p>
          <w:p>
            <w:pPr>
              <w:spacing w:before="0" w:after="8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44"/>
                <w:lang w:val="en-GB"/>
              </w:rPr>
              <w:t>The United Kingdom, or UK, is in Europe. Its west coast faces the Atlantic Ocean.</w:t>
            </w:r>
          </w:p>
        </w:tc>
      </w:tr>
    </w:tbl>
    <w:p>
      <w:pPr>
        <w:spacing w:before="0" w:after="0" w:line="100" w:lineRule="exact"/>
      </w:pPr>
      <w:r>
        <w:rPr>
          <w:sz w:val="2"/>
        </w:rPr>
      </w: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824"/>
        <w:gridCol w:w="680"/>
        <w:gridCol w:w="1587"/>
      </w:tblGrid>
      <w:tr>
        <w:trPr>
          <w:trHeight w:val="1871" w:hRule="atLeast"/>
        </w:trPr>
        <w:tc>
          <w:tcPr>
            <w:tcW w:type="dxa" w:w="7824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EAF4F8"/>
            <w:tcMar>
              <w:top w:w="45" w:type="dxa"/>
              <w:left w:w="70" w:type="dxa"/>
              <w:bottom w:w="35" w:type="dxa"/>
              <w:right w:w="4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2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Humanities · GROW · Autumn 2 · Week 1 · HUM-GROW-A2-W01 · Date __________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/>
                <w:color w:val="376C52"/>
                <w:sz w:val="22"/>
                <w:lang w:val="en-GB"/>
              </w:rPr>
              <w:t>Find places: countries, continents and oceans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Today I can… □ find the UK, India and Japan. □ link a country to its continent and ocean. □ say what a map can and cannot tell me.</w:t>
            </w:r>
          </w:p>
          <w:p>
            <w:pPr>
              <w:spacing w:before="0" w:after="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Feedback: □ VF □ WS □ I □ NS □ E □ R □ [//] □ [?]  ______</w:t>
            </w:r>
          </w:p>
        </w:tc>
        <w:tc>
          <w:tcPr>
            <w:tcW w:type="dxa" w:w="680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EAF4F8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88000" cy="288000"/>
                  <wp:docPr id="27" name="Picture 27" descr="Made by Matt mark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roved-mark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87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</w:tr>
    </w:tbl>
    <w:p>
      <w:pPr>
        <w:spacing w:before="0" w:after="0" w:line="6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Mar>
              <w:top w:w="30" w:type="dxa"/>
              <w:left w:w="0" w:type="dxa"/>
              <w:bottom w:w="15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20" w:line="245" w:lineRule="auto"/>
            </w:pPr>
            <w:r>
              <w:rPr>
                <w:rFonts w:ascii="Arial" w:hAnsi="Arial" w:cs="Arial" w:eastAsia="Arial"/>
                <w:b/>
                <w:color w:val="376C52"/>
                <w:sz w:val="26"/>
                <w:lang w:val="en-GB"/>
              </w:rPr>
              <w:t>Cards · Place card B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FFF1BB"/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2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0"/>
                <w:lang w:val="en-GB"/>
              </w:rPr>
              <w:t>Use these cards for the task.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trHeight w:val="2551" w:hRule="atLeast"/>
        </w:trP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Borders>
              <w:top w:val="single" w:sz="6" w:color="376C52"/>
              <w:left w:val="single" w:sz="6" w:color="376C52"/>
              <w:bottom w:val="single" w:sz="6" w:color="376C52"/>
              <w:right w:val="single" w:sz="6" w:color="376C52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/>
                <w:color w:val="376C52"/>
                <w:sz w:val="22"/>
                <w:lang w:val="en-GB"/>
              </w:rPr>
              <w:t>Place card B</w:t>
            </w:r>
          </w:p>
          <w:p>
            <w:pPr>
              <w:spacing w:before="0" w:after="8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44"/>
                <w:lang w:val="en-GB"/>
              </w:rPr>
              <w:t>India is in Asia. It has coasts on the Indian Ocean and its seas.</w:t>
            </w:r>
          </w:p>
        </w:tc>
      </w:tr>
    </w:tbl>
    <w:p>
      <w:pPr>
        <w:spacing w:before="0" w:after="0" w:line="10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trHeight w:val="2551" w:hRule="atLeast"/>
        </w:trP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Borders>
              <w:top w:val="single" w:sz="6" w:color="376C52"/>
              <w:left w:val="single" w:sz="6" w:color="376C52"/>
              <w:bottom w:val="single" w:sz="6" w:color="376C52"/>
              <w:right w:val="single" w:sz="6" w:color="376C52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/>
                <w:color w:val="376C52"/>
                <w:sz w:val="22"/>
                <w:lang w:val="en-GB"/>
              </w:rPr>
              <w:t>Place card C</w:t>
            </w:r>
          </w:p>
          <w:p>
            <w:pPr>
              <w:spacing w:before="0" w:after="8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44"/>
                <w:lang w:val="en-GB"/>
              </w:rPr>
              <w:t>Japan is in Asia. It is an island country beside the Pacific Ocean.</w:t>
            </w:r>
          </w:p>
        </w:tc>
      </w:tr>
    </w:tbl>
    <w:p>
      <w:pPr>
        <w:spacing w:before="0" w:after="0" w:line="100" w:lineRule="exact"/>
      </w:pPr>
      <w:r>
        <w:rPr>
          <w:sz w:val="2"/>
        </w:rPr>
      </w: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824"/>
        <w:gridCol w:w="680"/>
        <w:gridCol w:w="1587"/>
      </w:tblGrid>
      <w:tr>
        <w:trPr>
          <w:trHeight w:val="1871" w:hRule="atLeast"/>
        </w:trPr>
        <w:tc>
          <w:tcPr>
            <w:tcW w:type="dxa" w:w="7824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EAF4F8"/>
            <w:tcMar>
              <w:top w:w="45" w:type="dxa"/>
              <w:left w:w="70" w:type="dxa"/>
              <w:bottom w:w="35" w:type="dxa"/>
              <w:right w:w="4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2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Humanities · GROW · Autumn 2 · Week 1 · HUM-GROW-A2-W01 · Date __________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/>
                <w:color w:val="376C52"/>
                <w:sz w:val="22"/>
                <w:lang w:val="en-GB"/>
              </w:rPr>
              <w:t>Find places: countries, continents and oceans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Today I can… □ find the UK, India and Japan. □ link a country to its continent and ocean. □ say what a map can and cannot tell me.</w:t>
            </w:r>
          </w:p>
          <w:p>
            <w:pPr>
              <w:spacing w:before="0" w:after="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Feedback: □ VF □ WS □ I □ NS □ E □ R □ [//] □ [?]  ______</w:t>
            </w:r>
          </w:p>
        </w:tc>
        <w:tc>
          <w:tcPr>
            <w:tcW w:type="dxa" w:w="680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EAF4F8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88000" cy="288000"/>
                  <wp:docPr id="28" name="Picture 28" descr="Made by Matt mark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roved-mark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87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</w:tr>
    </w:tbl>
    <w:p>
      <w:pPr>
        <w:spacing w:before="0" w:after="0" w:line="6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Mar>
              <w:top w:w="30" w:type="dxa"/>
              <w:left w:w="0" w:type="dxa"/>
              <w:bottom w:w="15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20" w:line="245" w:lineRule="auto"/>
            </w:pPr>
            <w:r>
              <w:rPr>
                <w:rFonts w:ascii="Arial" w:hAnsi="Arial" w:cs="Arial" w:eastAsia="Arial"/>
                <w:b/>
                <w:color w:val="376C52"/>
                <w:sz w:val="26"/>
                <w:lang w:val="en-GB"/>
              </w:rPr>
              <w:t>Cards · Community card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FFF1BB"/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2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0"/>
                <w:lang w:val="en-GB"/>
              </w:rPr>
              <w:t>Use these cards for the task.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Borders>
              <w:top w:val="single" w:sz="6" w:color="376C52"/>
              <w:left w:val="single" w:sz="6" w:color="376C52"/>
              <w:bottom w:val="single" w:sz="6" w:color="376C52"/>
              <w:right w:val="single" w:sz="6" w:color="376C52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/>
                <w:color w:val="376C52"/>
                <w:sz w:val="22"/>
                <w:lang w:val="en-GB"/>
              </w:rPr>
              <w:t>Community card</w:t>
            </w:r>
          </w:p>
          <w:p>
            <w:pPr>
              <w:spacing w:before="0" w:after="8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A made-up community group in the UK sends festival greetings to a group in India. Some people in both places mark Diwali. People can share a celebration across countries. This does not tell us what every person in either country believes.</w:t>
            </w:r>
          </w:p>
        </w:tc>
      </w:tr>
    </w:tbl>
    <w:p>
      <w:pPr>
        <w:spacing w:before="0" w:after="0" w:line="10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trHeight w:val="2551" w:hRule="atLeast"/>
        </w:trP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Borders>
              <w:top w:val="single" w:sz="6" w:color="376C52"/>
              <w:left w:val="single" w:sz="6" w:color="376C52"/>
              <w:bottom w:val="single" w:sz="6" w:color="376C52"/>
              <w:right w:val="single" w:sz="6" w:color="376C52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/>
                <w:color w:val="376C52"/>
                <w:sz w:val="22"/>
                <w:lang w:val="en-GB"/>
              </w:rPr>
              <w:t>Map W</w:t>
            </w:r>
          </w:p>
          <w:p>
            <w:pPr>
              <w:spacing w:before="0" w:after="8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44"/>
                <w:lang w:val="en-GB"/>
              </w:rPr>
              <w:t>World locator: countries, continents and oceans; no streets or crossings.</w:t>
            </w:r>
          </w:p>
        </w:tc>
      </w:tr>
    </w:tbl>
    <w:p>
      <w:pPr>
        <w:spacing w:before="0" w:after="0" w:line="100" w:lineRule="exact"/>
      </w:pPr>
      <w:r>
        <w:rPr>
          <w:sz w:val="2"/>
        </w:rPr>
      </w: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824"/>
        <w:gridCol w:w="680"/>
        <w:gridCol w:w="1587"/>
      </w:tblGrid>
      <w:tr>
        <w:trPr>
          <w:trHeight w:val="1871" w:hRule="atLeast"/>
        </w:trPr>
        <w:tc>
          <w:tcPr>
            <w:tcW w:type="dxa" w:w="7824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EAF4F8"/>
            <w:tcMar>
              <w:top w:w="45" w:type="dxa"/>
              <w:left w:w="70" w:type="dxa"/>
              <w:bottom w:w="35" w:type="dxa"/>
              <w:right w:w="4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2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Humanities · GROW · Autumn 2 · Week 1 · HUM-GROW-A2-W01 · Date __________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/>
                <w:color w:val="376C52"/>
                <w:sz w:val="22"/>
                <w:lang w:val="en-GB"/>
              </w:rPr>
              <w:t>Find places: countries, continents and oceans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Today I can… □ find the UK, India and Japan. □ link a country to its continent and ocean. □ say what a map can and cannot tell me.</w:t>
            </w:r>
          </w:p>
          <w:p>
            <w:pPr>
              <w:spacing w:before="0" w:after="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Feedback: □ VF □ WS □ I □ NS □ E □ R □ [//] □ [?]  ______</w:t>
            </w:r>
          </w:p>
        </w:tc>
        <w:tc>
          <w:tcPr>
            <w:tcW w:type="dxa" w:w="680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EAF4F8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88000" cy="288000"/>
                  <wp:docPr id="29" name="Picture 29" descr="Made by Matt mark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roved-mark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87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</w:tr>
    </w:tbl>
    <w:p>
      <w:pPr>
        <w:spacing w:before="0" w:after="0" w:line="6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Mar>
              <w:top w:w="30" w:type="dxa"/>
              <w:left w:w="0" w:type="dxa"/>
              <w:bottom w:w="15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20" w:line="245" w:lineRule="auto"/>
            </w:pPr>
            <w:r>
              <w:rPr>
                <w:rFonts w:ascii="Arial" w:hAnsi="Arial" w:cs="Arial" w:eastAsia="Arial"/>
                <w:b/>
                <w:color w:val="376C52"/>
                <w:sz w:val="26"/>
                <w:lang w:val="en-GB"/>
              </w:rPr>
              <w:t>Cards · Map S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FFF1BB"/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2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0"/>
                <w:lang w:val="en-GB"/>
              </w:rPr>
              <w:t>Use these cards for the task.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trHeight w:val="2551" w:hRule="atLeast"/>
        </w:trP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Borders>
              <w:top w:val="single" w:sz="6" w:color="376C52"/>
              <w:left w:val="single" w:sz="6" w:color="376C52"/>
              <w:bottom w:val="single" w:sz="6" w:color="376C52"/>
              <w:right w:val="single" w:sz="6" w:color="376C52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/>
                <w:color w:val="376C52"/>
                <w:sz w:val="22"/>
                <w:lang w:val="en-GB"/>
              </w:rPr>
              <w:t>Map S</w:t>
            </w:r>
          </w:p>
          <w:p>
            <w:pPr>
              <w:spacing w:before="0" w:after="8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44"/>
                <w:lang w:val="en-GB"/>
              </w:rPr>
              <w:t>Detailed street map: named streets and marked crossings in one small area; no world view.</w:t>
            </w:r>
          </w:p>
        </w:tc>
      </w:tr>
    </w:tbl>
    <w:p>
      <w:pPr>
        <w:spacing w:before="0" w:after="0" w:line="100" w:lineRule="exact"/>
      </w:pPr>
      <w:r>
        <w:rPr>
          <w:sz w:val="2"/>
        </w:rPr>
      </w: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824"/>
        <w:gridCol w:w="680"/>
        <w:gridCol w:w="1587"/>
      </w:tblGrid>
      <w:tr>
        <w:trPr>
          <w:trHeight w:val="1871" w:hRule="atLeast"/>
        </w:trPr>
        <w:tc>
          <w:tcPr>
            <w:tcW w:type="dxa" w:w="7824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EAF4F8"/>
            <w:tcMar>
              <w:top w:w="45" w:type="dxa"/>
              <w:left w:w="70" w:type="dxa"/>
              <w:bottom w:w="35" w:type="dxa"/>
              <w:right w:w="4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2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Humanities · GROW · Autumn 2 · Week 1 · HUM-GROW-A2-W01 · Date __________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/>
                <w:color w:val="376C52"/>
                <w:sz w:val="22"/>
                <w:lang w:val="en-GB"/>
              </w:rPr>
              <w:t>Find places: countries, continents and oceans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Today I can… □ find the UK, India and Japan. □ link a country to its continent and ocean. □ say what a map can and cannot tell me.</w:t>
            </w:r>
          </w:p>
          <w:p>
            <w:pPr>
              <w:spacing w:before="0" w:after="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Feedback: □ VF □ WS □ I □ NS □ E □ R □ [//] □ [?]  ______</w:t>
            </w:r>
          </w:p>
        </w:tc>
        <w:tc>
          <w:tcPr>
            <w:tcW w:type="dxa" w:w="680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EAF4F8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88000" cy="288000"/>
                  <wp:docPr id="30" name="Picture 30" descr="Made by Matt mark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roved-mark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87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</w:tr>
    </w:tbl>
    <w:p>
      <w:pPr>
        <w:spacing w:before="0" w:after="0" w:line="6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Mar>
              <w:top w:w="30" w:type="dxa"/>
              <w:left w:w="0" w:type="dxa"/>
              <w:bottom w:w="15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20" w:line="245" w:lineRule="auto"/>
            </w:pPr>
            <w:r>
              <w:rPr>
                <w:rFonts w:ascii="Arial" w:hAnsi="Arial" w:cs="Arial" w:eastAsia="Arial"/>
                <w:b/>
                <w:color w:val="376C52"/>
                <w:sz w:val="26"/>
                <w:lang w:val="en-GB"/>
              </w:rPr>
              <w:t>Cards · Response label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FFF1BB"/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2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0"/>
                <w:lang w:val="en-GB"/>
              </w:rPr>
              <w:t>Use these cards for the task.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trHeight w:val="2551" w:hRule="atLeast"/>
        </w:trP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Borders>
              <w:top w:val="single" w:sz="6" w:color="376C52"/>
              <w:left w:val="single" w:sz="6" w:color="376C52"/>
              <w:bottom w:val="single" w:sz="6" w:color="376C52"/>
              <w:right w:val="single" w:sz="6" w:color="376C52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/>
                <w:color w:val="376C52"/>
                <w:sz w:val="22"/>
                <w:lang w:val="en-GB"/>
              </w:rPr>
              <w:t>Response label</w:t>
            </w:r>
          </w:p>
          <w:p>
            <w:pPr>
              <w:spacing w:before="0" w:after="8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44"/>
                <w:lang w:val="en-GB"/>
              </w:rPr>
              <w:t>A</w:t>
            </w:r>
          </w:p>
        </w:tc>
      </w:tr>
    </w:tbl>
    <w:p>
      <w:pPr>
        <w:spacing w:before="0" w:after="0" w:line="10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trHeight w:val="2551" w:hRule="atLeast"/>
        </w:trP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Borders>
              <w:top w:val="single" w:sz="6" w:color="376C52"/>
              <w:left w:val="single" w:sz="6" w:color="376C52"/>
              <w:bottom w:val="single" w:sz="6" w:color="376C52"/>
              <w:right w:val="single" w:sz="6" w:color="376C52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/>
                <w:color w:val="376C52"/>
                <w:sz w:val="22"/>
                <w:lang w:val="en-GB"/>
              </w:rPr>
              <w:t>Response label</w:t>
            </w:r>
          </w:p>
          <w:p>
            <w:pPr>
              <w:spacing w:before="0" w:after="8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44"/>
                <w:lang w:val="en-GB"/>
              </w:rPr>
              <w:t>B</w:t>
            </w:r>
          </w:p>
        </w:tc>
      </w:tr>
    </w:tbl>
    <w:p>
      <w:pPr>
        <w:spacing w:before="0" w:after="0" w:line="100" w:lineRule="exact"/>
      </w:pPr>
      <w:r>
        <w:rPr>
          <w:sz w:val="2"/>
        </w:rPr>
      </w: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824"/>
        <w:gridCol w:w="680"/>
        <w:gridCol w:w="1587"/>
      </w:tblGrid>
      <w:tr>
        <w:trPr>
          <w:trHeight w:val="1871" w:hRule="atLeast"/>
        </w:trPr>
        <w:tc>
          <w:tcPr>
            <w:tcW w:type="dxa" w:w="7824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EAF4F8"/>
            <w:tcMar>
              <w:top w:w="45" w:type="dxa"/>
              <w:left w:w="70" w:type="dxa"/>
              <w:bottom w:w="35" w:type="dxa"/>
              <w:right w:w="4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2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Humanities · GROW · Autumn 2 · Week 1 · HUM-GROW-A2-W01 · Date __________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/>
                <w:color w:val="376C52"/>
                <w:sz w:val="22"/>
                <w:lang w:val="en-GB"/>
              </w:rPr>
              <w:t>Find places: countries, continents and oceans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Today I can… □ find the UK, India and Japan. □ link a country to its continent and ocean. □ say what a map can and cannot tell me.</w:t>
            </w:r>
          </w:p>
          <w:p>
            <w:pPr>
              <w:spacing w:before="0" w:after="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Feedback: □ VF □ WS □ I □ NS □ E □ R □ [//] □ [?]  ______</w:t>
            </w:r>
          </w:p>
        </w:tc>
        <w:tc>
          <w:tcPr>
            <w:tcW w:type="dxa" w:w="680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EAF4F8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88000" cy="288000"/>
                  <wp:docPr id="31" name="Picture 31" descr="Made by Matt mark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roved-mark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87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</w:tr>
    </w:tbl>
    <w:p>
      <w:pPr>
        <w:spacing w:before="0" w:after="0" w:line="6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Mar>
              <w:top w:w="30" w:type="dxa"/>
              <w:left w:w="0" w:type="dxa"/>
              <w:bottom w:w="15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20" w:line="245" w:lineRule="auto"/>
            </w:pPr>
            <w:r>
              <w:rPr>
                <w:rFonts w:ascii="Arial" w:hAnsi="Arial" w:cs="Arial" w:eastAsia="Arial"/>
                <w:b/>
                <w:color w:val="376C52"/>
                <w:sz w:val="26"/>
                <w:lang w:val="en-GB"/>
              </w:rPr>
              <w:t>Cards · Response label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FFF1BB"/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2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0"/>
                <w:lang w:val="en-GB"/>
              </w:rPr>
              <w:t>Use these cards for the task.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trHeight w:val="2551" w:hRule="atLeast"/>
        </w:trP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Borders>
              <w:top w:val="single" w:sz="6" w:color="376C52"/>
              <w:left w:val="single" w:sz="6" w:color="376C52"/>
              <w:bottom w:val="single" w:sz="6" w:color="376C52"/>
              <w:right w:val="single" w:sz="6" w:color="376C52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/>
                <w:color w:val="376C52"/>
                <w:sz w:val="22"/>
                <w:lang w:val="en-GB"/>
              </w:rPr>
              <w:t>Response label</w:t>
            </w:r>
          </w:p>
          <w:p>
            <w:pPr>
              <w:spacing w:before="0" w:after="8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44"/>
                <w:lang w:val="en-GB"/>
              </w:rPr>
              <w:t>C</w:t>
            </w:r>
          </w:p>
        </w:tc>
      </w:tr>
    </w:tbl>
    <w:p>
      <w:pPr>
        <w:spacing w:before="0" w:after="0" w:line="10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trHeight w:val="2551" w:hRule="atLeast"/>
        </w:trP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Borders>
              <w:top w:val="single" w:sz="6" w:color="376C52"/>
              <w:left w:val="single" w:sz="6" w:color="376C52"/>
              <w:bottom w:val="single" w:sz="6" w:color="376C52"/>
              <w:right w:val="single" w:sz="6" w:color="376C52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/>
                <w:color w:val="376C52"/>
                <w:sz w:val="22"/>
                <w:lang w:val="en-GB"/>
              </w:rPr>
              <w:t>Response label</w:t>
            </w:r>
          </w:p>
          <w:p>
            <w:pPr>
              <w:spacing w:before="0" w:after="8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44"/>
                <w:lang w:val="en-GB"/>
              </w:rPr>
              <w:t>United Kingdom</w:t>
            </w:r>
          </w:p>
        </w:tc>
      </w:tr>
    </w:tbl>
    <w:p>
      <w:pPr>
        <w:spacing w:before="0" w:after="0" w:line="100" w:lineRule="exact"/>
      </w:pPr>
      <w:r>
        <w:rPr>
          <w:sz w:val="2"/>
        </w:rPr>
      </w: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824"/>
        <w:gridCol w:w="680"/>
        <w:gridCol w:w="1587"/>
      </w:tblGrid>
      <w:tr>
        <w:trPr>
          <w:trHeight w:val="1871" w:hRule="atLeast"/>
        </w:trPr>
        <w:tc>
          <w:tcPr>
            <w:tcW w:type="dxa" w:w="7824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EAF4F8"/>
            <w:tcMar>
              <w:top w:w="45" w:type="dxa"/>
              <w:left w:w="70" w:type="dxa"/>
              <w:bottom w:w="35" w:type="dxa"/>
              <w:right w:w="4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2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Humanities · GROW · Autumn 2 · Week 1 · HUM-GROW-A2-W01 · Date __________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/>
                <w:color w:val="376C52"/>
                <w:sz w:val="22"/>
                <w:lang w:val="en-GB"/>
              </w:rPr>
              <w:t>Find places: countries, continents and oceans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Today I can… □ find the UK, India and Japan. □ link a country to its continent and ocean. □ say what a map can and cannot tell me.</w:t>
            </w:r>
          </w:p>
          <w:p>
            <w:pPr>
              <w:spacing w:before="0" w:after="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Feedback: □ VF □ WS □ I □ NS □ E □ R □ [//] □ [?]  ______</w:t>
            </w:r>
          </w:p>
        </w:tc>
        <w:tc>
          <w:tcPr>
            <w:tcW w:type="dxa" w:w="680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EAF4F8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88000" cy="288000"/>
                  <wp:docPr id="32" name="Picture 32" descr="Made by Matt mark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roved-mark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87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</w:tr>
    </w:tbl>
    <w:p>
      <w:pPr>
        <w:spacing w:before="0" w:after="0" w:line="6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Mar>
              <w:top w:w="30" w:type="dxa"/>
              <w:left w:w="0" w:type="dxa"/>
              <w:bottom w:w="15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20" w:line="245" w:lineRule="auto"/>
            </w:pPr>
            <w:r>
              <w:rPr>
                <w:rFonts w:ascii="Arial" w:hAnsi="Arial" w:cs="Arial" w:eastAsia="Arial"/>
                <w:b/>
                <w:color w:val="376C52"/>
                <w:sz w:val="26"/>
                <w:lang w:val="en-GB"/>
              </w:rPr>
              <w:t>Cards · Response label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FFF1BB"/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2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0"/>
                <w:lang w:val="en-GB"/>
              </w:rPr>
              <w:t>Use these cards for the task.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trHeight w:val="2551" w:hRule="atLeast"/>
        </w:trP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Borders>
              <w:top w:val="single" w:sz="6" w:color="376C52"/>
              <w:left w:val="single" w:sz="6" w:color="376C52"/>
              <w:bottom w:val="single" w:sz="6" w:color="376C52"/>
              <w:right w:val="single" w:sz="6" w:color="376C52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/>
                <w:color w:val="376C52"/>
                <w:sz w:val="22"/>
                <w:lang w:val="en-GB"/>
              </w:rPr>
              <w:t>Response label</w:t>
            </w:r>
          </w:p>
          <w:p>
            <w:pPr>
              <w:spacing w:before="0" w:after="8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44"/>
                <w:lang w:val="en-GB"/>
              </w:rPr>
              <w:t>India</w:t>
            </w:r>
          </w:p>
        </w:tc>
      </w:tr>
    </w:tbl>
    <w:p>
      <w:pPr>
        <w:spacing w:before="0" w:after="0" w:line="10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trHeight w:val="2551" w:hRule="atLeast"/>
        </w:trP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Borders>
              <w:top w:val="single" w:sz="6" w:color="376C52"/>
              <w:left w:val="single" w:sz="6" w:color="376C52"/>
              <w:bottom w:val="single" w:sz="6" w:color="376C52"/>
              <w:right w:val="single" w:sz="6" w:color="376C52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/>
                <w:color w:val="376C52"/>
                <w:sz w:val="22"/>
                <w:lang w:val="en-GB"/>
              </w:rPr>
              <w:t>Response label</w:t>
            </w:r>
          </w:p>
          <w:p>
            <w:pPr>
              <w:spacing w:before="0" w:after="8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44"/>
                <w:lang w:val="en-GB"/>
              </w:rPr>
              <w:t>Japan</w:t>
            </w:r>
          </w:p>
        </w:tc>
      </w:tr>
    </w:tbl>
    <w:p>
      <w:pPr>
        <w:spacing w:before="0" w:after="0" w:line="100" w:lineRule="exact"/>
      </w:pPr>
      <w:r>
        <w:rPr>
          <w:sz w:val="2"/>
        </w:rPr>
      </w: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824"/>
        <w:gridCol w:w="680"/>
        <w:gridCol w:w="1587"/>
      </w:tblGrid>
      <w:tr>
        <w:trPr>
          <w:trHeight w:val="1871" w:hRule="atLeast"/>
        </w:trPr>
        <w:tc>
          <w:tcPr>
            <w:tcW w:type="dxa" w:w="7824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EAF4F8"/>
            <w:tcMar>
              <w:top w:w="45" w:type="dxa"/>
              <w:left w:w="70" w:type="dxa"/>
              <w:bottom w:w="35" w:type="dxa"/>
              <w:right w:w="4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2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Humanities · GROW · Autumn 2 · Week 1 · HUM-GROW-A2-W01 · Date __________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/>
                <w:color w:val="376C52"/>
                <w:sz w:val="22"/>
                <w:lang w:val="en-GB"/>
              </w:rPr>
              <w:t>Find places: countries, continents and oceans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Today I can… □ find the UK, India and Japan. □ link a country to its continent and ocean. □ say what a map can and cannot tell me.</w:t>
            </w:r>
          </w:p>
          <w:p>
            <w:pPr>
              <w:spacing w:before="0" w:after="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Feedback: □ VF □ WS □ I □ NS □ E □ R □ [//] □ [?]  ______</w:t>
            </w:r>
          </w:p>
        </w:tc>
        <w:tc>
          <w:tcPr>
            <w:tcW w:type="dxa" w:w="680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EAF4F8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88000" cy="288000"/>
                  <wp:docPr id="33" name="Picture 33" descr="Made by Matt mark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roved-mark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87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</w:tr>
    </w:tbl>
    <w:p>
      <w:pPr>
        <w:spacing w:before="0" w:after="0" w:line="6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Mar>
              <w:top w:w="30" w:type="dxa"/>
              <w:left w:w="0" w:type="dxa"/>
              <w:bottom w:w="15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20" w:line="245" w:lineRule="auto"/>
            </w:pPr>
            <w:r>
              <w:rPr>
                <w:rFonts w:ascii="Arial" w:hAnsi="Arial" w:cs="Arial" w:eastAsia="Arial"/>
                <w:b/>
                <w:color w:val="376C52"/>
                <w:sz w:val="26"/>
                <w:lang w:val="en-GB"/>
              </w:rPr>
              <w:t>Cards · Response label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FFF1BB"/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2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0"/>
                <w:lang w:val="en-GB"/>
              </w:rPr>
              <w:t>Use these cards for the task.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trHeight w:val="2551" w:hRule="atLeast"/>
        </w:trP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Borders>
              <w:top w:val="single" w:sz="6" w:color="376C52"/>
              <w:left w:val="single" w:sz="6" w:color="376C52"/>
              <w:bottom w:val="single" w:sz="6" w:color="376C52"/>
              <w:right w:val="single" w:sz="6" w:color="376C52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/>
                <w:color w:val="376C52"/>
                <w:sz w:val="22"/>
                <w:lang w:val="en-GB"/>
              </w:rPr>
              <w:t>Response label</w:t>
            </w:r>
          </w:p>
          <w:p>
            <w:pPr>
              <w:spacing w:before="0" w:after="8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44"/>
                <w:lang w:val="en-GB"/>
              </w:rPr>
              <w:t>Europe</w:t>
            </w:r>
          </w:p>
        </w:tc>
      </w:tr>
    </w:tbl>
    <w:p>
      <w:pPr>
        <w:spacing w:before="0" w:after="0" w:line="10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trHeight w:val="2551" w:hRule="atLeast"/>
        </w:trP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Borders>
              <w:top w:val="single" w:sz="6" w:color="376C52"/>
              <w:left w:val="single" w:sz="6" w:color="376C52"/>
              <w:bottom w:val="single" w:sz="6" w:color="376C52"/>
              <w:right w:val="single" w:sz="6" w:color="376C52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/>
                <w:color w:val="376C52"/>
                <w:sz w:val="22"/>
                <w:lang w:val="en-GB"/>
              </w:rPr>
              <w:t>Response label</w:t>
            </w:r>
          </w:p>
          <w:p>
            <w:pPr>
              <w:spacing w:before="0" w:after="8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44"/>
                <w:lang w:val="en-GB"/>
              </w:rPr>
              <w:t>Asia</w:t>
            </w:r>
          </w:p>
        </w:tc>
      </w:tr>
    </w:tbl>
    <w:p>
      <w:pPr>
        <w:spacing w:before="0" w:after="0" w:line="100" w:lineRule="exact"/>
      </w:pPr>
      <w:r>
        <w:rPr>
          <w:sz w:val="2"/>
        </w:rPr>
      </w: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824"/>
        <w:gridCol w:w="680"/>
        <w:gridCol w:w="1587"/>
      </w:tblGrid>
      <w:tr>
        <w:trPr>
          <w:trHeight w:val="1871" w:hRule="atLeast"/>
        </w:trPr>
        <w:tc>
          <w:tcPr>
            <w:tcW w:type="dxa" w:w="7824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EAF4F8"/>
            <w:tcMar>
              <w:top w:w="45" w:type="dxa"/>
              <w:left w:w="70" w:type="dxa"/>
              <w:bottom w:w="35" w:type="dxa"/>
              <w:right w:w="4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2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Humanities · GROW · Autumn 2 · Week 1 · HUM-GROW-A2-W01 · Date __________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/>
                <w:color w:val="376C52"/>
                <w:sz w:val="22"/>
                <w:lang w:val="en-GB"/>
              </w:rPr>
              <w:t>Find places: countries, continents and oceans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Today I can… □ find the UK, India and Japan. □ link a country to its continent and ocean. □ say what a map can and cannot tell me.</w:t>
            </w:r>
          </w:p>
          <w:p>
            <w:pPr>
              <w:spacing w:before="0" w:after="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Feedback: □ VF □ WS □ I □ NS □ E □ R □ [//] □ [?]  ______</w:t>
            </w:r>
          </w:p>
        </w:tc>
        <w:tc>
          <w:tcPr>
            <w:tcW w:type="dxa" w:w="680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EAF4F8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88000" cy="288000"/>
                  <wp:docPr id="34" name="Picture 34" descr="Made by Matt mark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roved-mark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87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</w:tr>
    </w:tbl>
    <w:p>
      <w:pPr>
        <w:spacing w:before="0" w:after="0" w:line="6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Mar>
              <w:top w:w="30" w:type="dxa"/>
              <w:left w:w="0" w:type="dxa"/>
              <w:bottom w:w="15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20" w:line="245" w:lineRule="auto"/>
            </w:pPr>
            <w:r>
              <w:rPr>
                <w:rFonts w:ascii="Arial" w:hAnsi="Arial" w:cs="Arial" w:eastAsia="Arial"/>
                <w:b/>
                <w:color w:val="376C52"/>
                <w:sz w:val="26"/>
                <w:lang w:val="en-GB"/>
              </w:rPr>
              <w:t>Cards · Response label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FFF1BB"/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2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0"/>
                <w:lang w:val="en-GB"/>
              </w:rPr>
              <w:t>Use these cards for the task.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trHeight w:val="2551" w:hRule="atLeast"/>
        </w:trP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Borders>
              <w:top w:val="single" w:sz="6" w:color="376C52"/>
              <w:left w:val="single" w:sz="6" w:color="376C52"/>
              <w:bottom w:val="single" w:sz="6" w:color="376C52"/>
              <w:right w:val="single" w:sz="6" w:color="376C52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/>
                <w:color w:val="376C52"/>
                <w:sz w:val="22"/>
                <w:lang w:val="en-GB"/>
              </w:rPr>
              <w:t>Response label</w:t>
            </w:r>
          </w:p>
          <w:p>
            <w:pPr>
              <w:spacing w:before="0" w:after="8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44"/>
                <w:lang w:val="en-GB"/>
              </w:rPr>
              <w:t>Atlantic Ocean</w:t>
            </w:r>
          </w:p>
        </w:tc>
      </w:tr>
    </w:tbl>
    <w:p>
      <w:pPr>
        <w:spacing w:before="0" w:after="0" w:line="10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trHeight w:val="2551" w:hRule="atLeast"/>
        </w:trP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Borders>
              <w:top w:val="single" w:sz="6" w:color="376C52"/>
              <w:left w:val="single" w:sz="6" w:color="376C52"/>
              <w:bottom w:val="single" w:sz="6" w:color="376C52"/>
              <w:right w:val="single" w:sz="6" w:color="376C52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/>
                <w:color w:val="376C52"/>
                <w:sz w:val="22"/>
                <w:lang w:val="en-GB"/>
              </w:rPr>
              <w:t>Response label</w:t>
            </w:r>
          </w:p>
          <w:p>
            <w:pPr>
              <w:spacing w:before="0" w:after="8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44"/>
                <w:lang w:val="en-GB"/>
              </w:rPr>
              <w:t>Indian Ocean</w:t>
            </w:r>
          </w:p>
        </w:tc>
      </w:tr>
    </w:tbl>
    <w:p>
      <w:pPr>
        <w:spacing w:before="0" w:after="0" w:line="100" w:lineRule="exact"/>
      </w:pPr>
      <w:r>
        <w:rPr>
          <w:sz w:val="2"/>
        </w:rPr>
      </w: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824"/>
        <w:gridCol w:w="680"/>
        <w:gridCol w:w="1587"/>
      </w:tblGrid>
      <w:tr>
        <w:trPr>
          <w:trHeight w:val="1871" w:hRule="atLeast"/>
        </w:trPr>
        <w:tc>
          <w:tcPr>
            <w:tcW w:type="dxa" w:w="7824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EAF4F8"/>
            <w:tcMar>
              <w:top w:w="45" w:type="dxa"/>
              <w:left w:w="70" w:type="dxa"/>
              <w:bottom w:w="35" w:type="dxa"/>
              <w:right w:w="4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2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Humanities · GROW · Autumn 2 · Week 1 · HUM-GROW-A2-W01 · Date __________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/>
                <w:color w:val="376C52"/>
                <w:sz w:val="22"/>
                <w:lang w:val="en-GB"/>
              </w:rPr>
              <w:t>Find places: countries, continents and oceans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Today I can… □ find the UK, India and Japan. □ link a country to its continent and ocean. □ say what a map can and cannot tell me.</w:t>
            </w:r>
          </w:p>
          <w:p>
            <w:pPr>
              <w:spacing w:before="0" w:after="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Feedback: □ VF □ WS □ I □ NS □ E □ R □ [//] □ [?]  ______</w:t>
            </w:r>
          </w:p>
        </w:tc>
        <w:tc>
          <w:tcPr>
            <w:tcW w:type="dxa" w:w="680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EAF4F8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88000" cy="288000"/>
                  <wp:docPr id="35" name="Picture 35" descr="Made by Matt mark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roved-mark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87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</w:tr>
    </w:tbl>
    <w:p>
      <w:pPr>
        <w:spacing w:before="0" w:after="0" w:line="6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Mar>
              <w:top w:w="30" w:type="dxa"/>
              <w:left w:w="0" w:type="dxa"/>
              <w:bottom w:w="15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20" w:line="245" w:lineRule="auto"/>
            </w:pPr>
            <w:r>
              <w:rPr>
                <w:rFonts w:ascii="Arial" w:hAnsi="Arial" w:cs="Arial" w:eastAsia="Arial"/>
                <w:b/>
                <w:color w:val="376C52"/>
                <w:sz w:val="26"/>
                <w:lang w:val="en-GB"/>
              </w:rPr>
              <w:t>Cards · Response label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FFF1BB"/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2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0"/>
                <w:lang w:val="en-GB"/>
              </w:rPr>
              <w:t>Use these cards for the task.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trHeight w:val="2551" w:hRule="atLeast"/>
        </w:trP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Borders>
              <w:top w:val="single" w:sz="6" w:color="376C52"/>
              <w:left w:val="single" w:sz="6" w:color="376C52"/>
              <w:bottom w:val="single" w:sz="6" w:color="376C52"/>
              <w:right w:val="single" w:sz="6" w:color="376C52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/>
                <w:color w:val="376C52"/>
                <w:sz w:val="22"/>
                <w:lang w:val="en-GB"/>
              </w:rPr>
              <w:t>Response label</w:t>
            </w:r>
          </w:p>
          <w:p>
            <w:pPr>
              <w:spacing w:before="0" w:after="8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44"/>
                <w:lang w:val="en-GB"/>
              </w:rPr>
              <w:t>Pacific Ocean</w:t>
            </w:r>
          </w:p>
        </w:tc>
      </w:tr>
    </w:tbl>
    <w:p>
      <w:pPr>
        <w:spacing w:before="0" w:after="0" w:line="10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trHeight w:val="2551" w:hRule="atLeast"/>
        </w:trP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Borders>
              <w:top w:val="single" w:sz="6" w:color="376C52"/>
              <w:left w:val="single" w:sz="6" w:color="376C52"/>
              <w:bottom w:val="single" w:sz="6" w:color="376C52"/>
              <w:right w:val="single" w:sz="6" w:color="376C52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/>
                <w:color w:val="376C52"/>
                <w:sz w:val="22"/>
                <w:lang w:val="en-GB"/>
              </w:rPr>
              <w:t>Response label</w:t>
            </w:r>
          </w:p>
          <w:p>
            <w:pPr>
              <w:spacing w:before="0" w:after="8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44"/>
                <w:lang w:val="en-GB"/>
              </w:rPr>
              <w:t>north-east</w:t>
            </w:r>
          </w:p>
        </w:tc>
      </w:tr>
    </w:tbl>
    <w:p>
      <w:pPr>
        <w:spacing w:before="0" w:after="0" w:line="100" w:lineRule="exact"/>
      </w:pPr>
      <w:r>
        <w:rPr>
          <w:sz w:val="2"/>
        </w:rPr>
      </w: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824"/>
        <w:gridCol w:w="680"/>
        <w:gridCol w:w="1587"/>
      </w:tblGrid>
      <w:tr>
        <w:trPr>
          <w:trHeight w:val="1871" w:hRule="atLeast"/>
        </w:trPr>
        <w:tc>
          <w:tcPr>
            <w:tcW w:type="dxa" w:w="7824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EAF4F8"/>
            <w:tcMar>
              <w:top w:w="45" w:type="dxa"/>
              <w:left w:w="70" w:type="dxa"/>
              <w:bottom w:w="35" w:type="dxa"/>
              <w:right w:w="4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2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Humanities · GROW · Autumn 2 · Week 1 · HUM-GROW-A2-W01 · Date __________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/>
                <w:color w:val="376C52"/>
                <w:sz w:val="22"/>
                <w:lang w:val="en-GB"/>
              </w:rPr>
              <w:t>Find places: countries, continents and oceans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Today I can… □ find the UK, India and Japan. □ link a country to its continent and ocean. □ say what a map can and cannot tell me.</w:t>
            </w:r>
          </w:p>
          <w:p>
            <w:pPr>
              <w:spacing w:before="0" w:after="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Feedback: □ VF □ WS □ I □ NS □ E □ R □ [//] □ [?]  ______</w:t>
            </w:r>
          </w:p>
        </w:tc>
        <w:tc>
          <w:tcPr>
            <w:tcW w:type="dxa" w:w="680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EAF4F8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88000" cy="288000"/>
                  <wp:docPr id="36" name="Picture 36" descr="Made by Matt mark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roved-mark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87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</w:tr>
    </w:tbl>
    <w:p>
      <w:pPr>
        <w:spacing w:before="0" w:after="0" w:line="6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Mar>
              <w:top w:w="30" w:type="dxa"/>
              <w:left w:w="0" w:type="dxa"/>
              <w:bottom w:w="15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20" w:line="245" w:lineRule="auto"/>
            </w:pPr>
            <w:r>
              <w:rPr>
                <w:rFonts w:ascii="Arial" w:hAnsi="Arial" w:cs="Arial" w:eastAsia="Arial"/>
                <w:b/>
                <w:color w:val="376C52"/>
                <w:sz w:val="26"/>
                <w:lang w:val="en-GB"/>
              </w:rPr>
              <w:t>Cards · Response label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FFF1BB"/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2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0"/>
                <w:lang w:val="en-GB"/>
              </w:rPr>
              <w:t>Use these cards for the task.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trHeight w:val="2551" w:hRule="atLeast"/>
        </w:trP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Borders>
              <w:top w:val="single" w:sz="6" w:color="376C52"/>
              <w:left w:val="single" w:sz="6" w:color="376C52"/>
              <w:bottom w:val="single" w:sz="6" w:color="376C52"/>
              <w:right w:val="single" w:sz="6" w:color="376C52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/>
                <w:color w:val="376C52"/>
                <w:sz w:val="22"/>
                <w:lang w:val="en-GB"/>
              </w:rPr>
              <w:t>Response label</w:t>
            </w:r>
          </w:p>
          <w:p>
            <w:pPr>
              <w:spacing w:before="0" w:after="8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44"/>
                <w:lang w:val="en-GB"/>
              </w:rPr>
              <w:t>south-west</w:t>
            </w:r>
          </w:p>
        </w:tc>
      </w:tr>
    </w:tbl>
    <w:p>
      <w:pPr>
        <w:spacing w:before="0" w:after="0" w:line="100" w:lineRule="exact"/>
      </w:pPr>
      <w:r>
        <w:rPr>
          <w:sz w:val="2"/>
        </w:rPr>
      </w: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824"/>
        <w:gridCol w:w="680"/>
        <w:gridCol w:w="1587"/>
      </w:tblGrid>
      <w:tr>
        <w:trPr>
          <w:trHeight w:val="1871" w:hRule="atLeast"/>
        </w:trPr>
        <w:tc>
          <w:tcPr>
            <w:tcW w:type="dxa" w:w="7824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EAF4F8"/>
            <w:tcMar>
              <w:top w:w="45" w:type="dxa"/>
              <w:left w:w="70" w:type="dxa"/>
              <w:bottom w:w="35" w:type="dxa"/>
              <w:right w:w="4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2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Humanities · GROW · Autumn 2 · Week 1 · HUM-GROW-A2-W01 · Date __________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/>
                <w:color w:val="376C52"/>
                <w:sz w:val="22"/>
                <w:lang w:val="en-GB"/>
              </w:rPr>
              <w:t>Find places: countries, continents and oceans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Today I can… □ find the UK, India and Japan. □ link a country to its continent and ocean. □ say what a map can and cannot tell me.</w:t>
            </w:r>
          </w:p>
          <w:p>
            <w:pPr>
              <w:spacing w:before="0" w:after="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Feedback: □ VF □ WS □ I □ NS □ E □ R □ [//] □ [?]  ______</w:t>
            </w:r>
          </w:p>
        </w:tc>
        <w:tc>
          <w:tcPr>
            <w:tcW w:type="dxa" w:w="680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EAF4F8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88000" cy="288000"/>
                  <wp:docPr id="37" name="Picture 37" descr="Made by Matt mark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roved-mark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87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</w:tr>
    </w:tbl>
    <w:p>
      <w:pPr>
        <w:spacing w:before="0" w:after="0" w:line="6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Mar>
              <w:top w:w="30" w:type="dxa"/>
              <w:left w:w="0" w:type="dxa"/>
              <w:bottom w:w="15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20" w:line="245" w:lineRule="auto"/>
            </w:pPr>
            <w:r>
              <w:rPr>
                <w:rFonts w:ascii="Arial" w:hAnsi="Arial" w:cs="Arial" w:eastAsia="Arial"/>
                <w:b/>
                <w:color w:val="376C52"/>
                <w:sz w:val="26"/>
                <w:lang w:val="en-GB"/>
              </w:rPr>
              <w:t>We do · guided record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E4EFF9"/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2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0"/>
                <w:lang w:val="en-GB"/>
              </w:rPr>
              <w:t>We do · 8 min · 14 to 22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FFF1BB"/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2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In your book: One full location match and the map clue that helped.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p>
      <w:pPr>
        <w:spacing w:before="0" w:after="60" w:line="245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Place, match and check</w:t>
      </w:r>
    </w:p>
    <w:p>
      <w:pPr>
        <w:spacing w:before="0" w:after="60" w:line="245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Guided example — India</w:t>
      </w:r>
    </w:p>
    <w:p>
      <w:pPr>
        <w:spacing w:before="0" w:after="60" w:line="245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Find India in the index. Show its map marker.</w:t>
      </w:r>
    </w:p>
    <w:p>
      <w:pPr>
        <w:spacing w:before="0" w:after="60" w:line="245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Choose its continent and an ocean beside it.</w:t>
      </w:r>
    </w:p>
    <w:p>
      <w:pPr>
        <w:spacing w:before="0" w:after="60" w:line="245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Everyone's map checks</w:t>
      </w:r>
    </w:p>
    <w:p>
      <w:pPr>
        <w:spacing w:before="0" w:after="60" w:line="245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1. Place the UK label on A, B or C. Match its continent and ocean.</w:t>
      </w:r>
    </w:p>
    <w:p>
      <w:pPr>
        <w:spacing w:before="0" w:after="60" w:line="245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2. Place Japan on A, B or C. Match its continent and ocean.</w:t>
      </w:r>
    </w:p>
    <w:p>
      <w:pPr>
        <w:spacing w:before="0" w:after="60" w:line="245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3. From India to Japan on this map, is the direction north-east or south-west?</w:t>
      </w:r>
    </w:p>
    <w:p>
      <w:pPr>
        <w:spacing w:before="0" w:after="60" w:line="245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4. The community card links the UK and India. Can one festival be marked in both places?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trHeight w:val="1587" w:hRule="atLeast"/>
        </w:trP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0" w:line="245" w:lineRule="auto"/>
            </w:pPr>
            <w:r>
              <w:rPr>
                <w:rFonts w:ascii="Arial" w:hAnsi="Arial" w:cs="Arial" w:eastAsia="Arial"/>
                <w:b w:val="0"/>
                <w:color w:val="355F7C"/>
                <w:sz w:val="20"/>
                <w:lang w:val="en-GB"/>
              </w:rPr>
              <w:t>Record one guided example and one clue.</w:t>
            </w:r>
          </w:p>
        </w:tc>
      </w:tr>
    </w:tbl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824"/>
        <w:gridCol w:w="680"/>
        <w:gridCol w:w="1587"/>
      </w:tblGrid>
      <w:tr>
        <w:trPr>
          <w:trHeight w:val="1871" w:hRule="atLeast"/>
        </w:trPr>
        <w:tc>
          <w:tcPr>
            <w:tcW w:type="dxa" w:w="7824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FFFFFF"/>
            <w:tcMar>
              <w:top w:w="45" w:type="dxa"/>
              <w:left w:w="70" w:type="dxa"/>
              <w:bottom w:w="35" w:type="dxa"/>
              <w:right w:w="4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2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Humanities · GROW · Autumn 2 · Week 1 · HUM-GROW-A2-W01 · Date __________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/>
                <w:color w:val="376C52"/>
                <w:sz w:val="22"/>
                <w:lang w:val="en-GB"/>
              </w:rPr>
              <w:t>Find places: countries, continents and oceans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Today I can… □ find the UK, India and Japan. □ link a country to its continent and ocean. □ say what a map can and cannot tell me.</w:t>
            </w:r>
          </w:p>
          <w:p>
            <w:pPr>
              <w:spacing w:before="0" w:after="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Feedback: □ VF □ WS □ I □ NS □ E □ R □ [//] □ [?]  ______</w:t>
            </w:r>
          </w:p>
        </w:tc>
        <w:tc>
          <w:tcPr>
            <w:tcW w:type="dxa" w:w="680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FFFFFF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88000" cy="288000"/>
                  <wp:docPr id="38" name="Picture 38" descr="Made by Matt mark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roved-mark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87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</w:tr>
    </w:tbl>
    <w:p>
      <w:pPr>
        <w:spacing w:before="0" w:after="0" w:line="6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540"/>
        <w:gridCol w:w="2551"/>
      </w:tblGrid>
      <w:tr>
        <w:tc>
          <w:tcPr>
            <w:tcW w:type="dxa" w:w="7540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Mar>
              <w:top w:w="30" w:type="dxa"/>
              <w:left w:w="0" w:type="dxa"/>
              <w:bottom w:w="15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20" w:line="245" w:lineRule="auto"/>
            </w:pPr>
            <w:r>
              <w:rPr>
                <w:rFonts w:ascii="Arial" w:hAnsi="Arial" w:cs="Arial" w:eastAsia="Arial"/>
                <w:b/>
                <w:color w:val="376C52"/>
                <w:sz w:val="26"/>
                <w:lang w:val="en-GB"/>
              </w:rPr>
              <w:t>STAFF ANSWERS · Arrival</w:t>
            </w:r>
          </w:p>
        </w:tc>
        <w:tc>
          <w:tcPr>
            <w:tcW w:type="dxa" w:w="255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376C52"/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0" w:line="245" w:lineRule="auto"/>
            </w:pPr>
            <w:r>
              <w:rPr>
                <w:rFonts w:ascii="Arial" w:hAnsi="Arial" w:cs="Arial" w:eastAsia="Arial"/>
                <w:b/>
                <w:color w:val="FFFFFF"/>
                <w:sz w:val="22"/>
                <w:lang w:val="en-GB"/>
              </w:rPr>
              <w:t>Supported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p>
      <w:pPr>
        <w:spacing w:before="0" w:after="60" w:line="245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1. A country: India.</w:t>
      </w:r>
    </w:p>
    <w:p>
      <w:pPr>
        <w:spacing w:before="0" w:after="60" w:line="245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2. A continent: A continent.</w:t>
      </w:r>
    </w:p>
    <w:p>
      <w:pPr>
        <w:spacing w:before="0" w:after="60" w:line="245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3. An ocean: The Pacific Ocean.</w:t>
      </w:r>
    </w:p>
    <w:p>
      <w:pPr>
        <w:spacing w:before="0" w:after="60" w:line="245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4. A map choice: W, the world locator.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E4EFF9"/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2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0"/>
                <w:lang w:val="en-GB"/>
              </w:rPr>
              <w:t>Use one tier. Keep these answers out of pupil view until after the first response.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824"/>
        <w:gridCol w:w="680"/>
        <w:gridCol w:w="1587"/>
      </w:tblGrid>
      <w:tr>
        <w:trPr>
          <w:trHeight w:val="1871" w:hRule="atLeast"/>
        </w:trPr>
        <w:tc>
          <w:tcPr>
            <w:tcW w:type="dxa" w:w="7824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FFFFFF"/>
            <w:tcMar>
              <w:top w:w="45" w:type="dxa"/>
              <w:left w:w="70" w:type="dxa"/>
              <w:bottom w:w="35" w:type="dxa"/>
              <w:right w:w="4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2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Humanities · GROW · Autumn 2 · Week 1 · HUM-GROW-A2-W01 · Date __________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/>
                <w:color w:val="376C52"/>
                <w:sz w:val="22"/>
                <w:lang w:val="en-GB"/>
              </w:rPr>
              <w:t>Find places: countries, continents and oceans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Today I can… □ find the UK, India and Japan. □ link a country to its continent and ocean. □ say what a map can and cannot tell me.</w:t>
            </w:r>
          </w:p>
          <w:p>
            <w:pPr>
              <w:spacing w:before="0" w:after="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Feedback: □ VF □ WS □ I □ NS □ E □ R □ [//] □ [?]  ______</w:t>
            </w:r>
          </w:p>
        </w:tc>
        <w:tc>
          <w:tcPr>
            <w:tcW w:type="dxa" w:w="680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FFFFFF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88000" cy="288000"/>
                  <wp:docPr id="39" name="Picture 39" descr="Made by Matt mark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roved-mark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87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</w:tr>
    </w:tbl>
    <w:p>
      <w:pPr>
        <w:spacing w:before="0" w:after="0" w:line="6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540"/>
        <w:gridCol w:w="2551"/>
      </w:tblGrid>
      <w:tr>
        <w:tc>
          <w:tcPr>
            <w:tcW w:type="dxa" w:w="7540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Mar>
              <w:top w:w="30" w:type="dxa"/>
              <w:left w:w="0" w:type="dxa"/>
              <w:bottom w:w="15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20" w:line="245" w:lineRule="auto"/>
            </w:pPr>
            <w:r>
              <w:rPr>
                <w:rFonts w:ascii="Arial" w:hAnsi="Arial" w:cs="Arial" w:eastAsia="Arial"/>
                <w:b/>
                <w:color w:val="376C52"/>
                <w:sz w:val="26"/>
                <w:lang w:val="en-GB"/>
              </w:rPr>
              <w:t>STAFF ANSWERS · Arrival</w:t>
            </w:r>
          </w:p>
        </w:tc>
        <w:tc>
          <w:tcPr>
            <w:tcW w:type="dxa" w:w="255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376C52"/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0" w:line="245" w:lineRule="auto"/>
            </w:pPr>
            <w:r>
              <w:rPr>
                <w:rFonts w:ascii="Arial" w:hAnsi="Arial" w:cs="Arial" w:eastAsia="Arial"/>
                <w:b/>
                <w:color w:val="FFFFFF"/>
                <w:sz w:val="22"/>
                <w:lang w:val="en-GB"/>
              </w:rPr>
              <w:t>Standard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p>
      <w:pPr>
        <w:spacing w:before="0" w:after="60" w:line="245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1. A country: A; accept pointing accurately to A on the map.</w:t>
      </w:r>
    </w:p>
    <w:p>
      <w:pPr>
        <w:spacing w:before="0" w:after="60" w:line="245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2. A continent: Asia.</w:t>
      </w:r>
    </w:p>
    <w:p>
      <w:pPr>
        <w:spacing w:before="0" w:after="60" w:line="245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3. An ocean: Japan, marker C.</w:t>
      </w:r>
    </w:p>
    <w:p>
      <w:pPr>
        <w:spacing w:before="0" w:after="60" w:line="245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4. A map choice: S, because it shows named streets in a small area. This is map selection, not permission to walk a route.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E4EFF9"/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2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0"/>
                <w:lang w:val="en-GB"/>
              </w:rPr>
              <w:t>Use one tier. Keep these answers out of pupil view until after the first response.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824"/>
        <w:gridCol w:w="680"/>
        <w:gridCol w:w="1587"/>
      </w:tblGrid>
      <w:tr>
        <w:trPr>
          <w:trHeight w:val="1871" w:hRule="atLeast"/>
        </w:trPr>
        <w:tc>
          <w:tcPr>
            <w:tcW w:type="dxa" w:w="7824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FFFFFF"/>
            <w:tcMar>
              <w:top w:w="45" w:type="dxa"/>
              <w:left w:w="70" w:type="dxa"/>
              <w:bottom w:w="35" w:type="dxa"/>
              <w:right w:w="4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2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Humanities · GROW · Autumn 2 · Week 1 · HUM-GROW-A2-W01 · Date __________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/>
                <w:color w:val="376C52"/>
                <w:sz w:val="22"/>
                <w:lang w:val="en-GB"/>
              </w:rPr>
              <w:t>Find places: countries, continents and oceans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Today I can… □ find the UK, India and Japan. □ link a country to its continent and ocean. □ say what a map can and cannot tell me.</w:t>
            </w:r>
          </w:p>
          <w:p>
            <w:pPr>
              <w:spacing w:before="0" w:after="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Feedback: □ VF □ WS □ I □ NS □ E □ R □ [//] □ [?]  ______</w:t>
            </w:r>
          </w:p>
        </w:tc>
        <w:tc>
          <w:tcPr>
            <w:tcW w:type="dxa" w:w="680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FFFFFF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88000" cy="288000"/>
                  <wp:docPr id="40" name="Picture 40" descr="Made by Matt mark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roved-mark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87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</w:tr>
    </w:tbl>
    <w:p>
      <w:pPr>
        <w:spacing w:before="0" w:after="0" w:line="6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540"/>
        <w:gridCol w:w="2551"/>
      </w:tblGrid>
      <w:tr>
        <w:tc>
          <w:tcPr>
            <w:tcW w:type="dxa" w:w="7540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Mar>
              <w:top w:w="30" w:type="dxa"/>
              <w:left w:w="0" w:type="dxa"/>
              <w:bottom w:w="15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20" w:line="245" w:lineRule="auto"/>
            </w:pPr>
            <w:r>
              <w:rPr>
                <w:rFonts w:ascii="Arial" w:hAnsi="Arial" w:cs="Arial" w:eastAsia="Arial"/>
                <w:b/>
                <w:color w:val="376C52"/>
                <w:sz w:val="26"/>
                <w:lang w:val="en-GB"/>
              </w:rPr>
              <w:t>STAFF ANSWERS · Arrival</w:t>
            </w:r>
          </w:p>
        </w:tc>
        <w:tc>
          <w:tcPr>
            <w:tcW w:type="dxa" w:w="255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376C52"/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0" w:line="245" w:lineRule="auto"/>
            </w:pPr>
            <w:r>
              <w:rPr>
                <w:rFonts w:ascii="Arial" w:hAnsi="Arial" w:cs="Arial" w:eastAsia="Arial"/>
                <w:b/>
                <w:color w:val="FFFFFF"/>
                <w:sz w:val="22"/>
                <w:lang w:val="en-GB"/>
              </w:rPr>
              <w:t>Stretch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p>
      <w:pPr>
        <w:spacing w:before="0" w:after="60" w:line="245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1. A country: India is B; the index links an alphabetical place name to its position on the map.</w:t>
      </w:r>
    </w:p>
    <w:p>
      <w:pPr>
        <w:spacing w:before="0" w:after="60" w:line="245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2. A continent: UK — Europe; India — Asia. They are on different continents in this map convention.</w:t>
      </w:r>
    </w:p>
    <w:p>
      <w:pPr>
        <w:spacing w:before="0" w:after="60" w:line="245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3. An ocean: Japan; card C says it is an island country beside the Pacific Ocean.</w:t>
      </w:r>
    </w:p>
    <w:p>
      <w:pPr>
        <w:spacing w:before="0" w:after="60" w:line="245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4. A map choice: The world map shows a large area with too little street detail; the detailed street map shows crossings. One linked reason is enough.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E4EFF9"/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2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0"/>
                <w:lang w:val="en-GB"/>
              </w:rPr>
              <w:t>Use one tier. Keep these answers out of pupil view until after the first response.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824"/>
        <w:gridCol w:w="680"/>
        <w:gridCol w:w="1587"/>
      </w:tblGrid>
      <w:tr>
        <w:trPr>
          <w:trHeight w:val="1871" w:hRule="atLeast"/>
        </w:trPr>
        <w:tc>
          <w:tcPr>
            <w:tcW w:type="dxa" w:w="7824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FFFFFF"/>
            <w:tcMar>
              <w:top w:w="45" w:type="dxa"/>
              <w:left w:w="70" w:type="dxa"/>
              <w:bottom w:w="35" w:type="dxa"/>
              <w:right w:w="4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2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Humanities · GROW · Autumn 2 · Week 1 · HUM-GROW-A2-W01 · Date __________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/>
                <w:color w:val="376C52"/>
                <w:sz w:val="22"/>
                <w:lang w:val="en-GB"/>
              </w:rPr>
              <w:t>Find places: countries, continents and oceans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Today I can… □ find the UK, India and Japan. □ link a country to its continent and ocean. □ say what a map can and cannot tell me.</w:t>
            </w:r>
          </w:p>
          <w:p>
            <w:pPr>
              <w:spacing w:before="0" w:after="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Feedback: □ VF □ WS □ I □ NS □ E □ R □ [//] □ [?]  ______</w:t>
            </w:r>
          </w:p>
        </w:tc>
        <w:tc>
          <w:tcPr>
            <w:tcW w:type="dxa" w:w="680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FFFFFF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88000" cy="288000"/>
                  <wp:docPr id="41" name="Picture 41" descr="Made by Matt mark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roved-mark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87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</w:tr>
    </w:tbl>
    <w:p>
      <w:pPr>
        <w:spacing w:before="0" w:after="0" w:line="6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540"/>
        <w:gridCol w:w="2551"/>
      </w:tblGrid>
      <w:tr>
        <w:tc>
          <w:tcPr>
            <w:tcW w:type="dxa" w:w="7540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Mar>
              <w:top w:w="30" w:type="dxa"/>
              <w:left w:w="0" w:type="dxa"/>
              <w:bottom w:w="15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20" w:line="245" w:lineRule="auto"/>
            </w:pPr>
            <w:r>
              <w:rPr>
                <w:rFonts w:ascii="Arial" w:hAnsi="Arial" w:cs="Arial" w:eastAsia="Arial"/>
                <w:b/>
                <w:color w:val="376C52"/>
                <w:sz w:val="26"/>
                <w:lang w:val="en-GB"/>
              </w:rPr>
              <w:t>STAFF ANSWERS · Exit ticket</w:t>
            </w:r>
          </w:p>
        </w:tc>
        <w:tc>
          <w:tcPr>
            <w:tcW w:type="dxa" w:w="255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376C52"/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0" w:line="245" w:lineRule="auto"/>
            </w:pPr>
            <w:r>
              <w:rPr>
                <w:rFonts w:ascii="Arial" w:hAnsi="Arial" w:cs="Arial" w:eastAsia="Arial"/>
                <w:b/>
                <w:color w:val="FFFFFF"/>
                <w:sz w:val="22"/>
                <w:lang w:val="en-GB"/>
              </w:rPr>
              <w:t>Supported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p>
      <w:pPr>
        <w:spacing w:before="0" w:after="60" w:line="245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1. A place: C.</w:t>
      </w:r>
    </w:p>
    <w:p>
      <w:pPr>
        <w:spacing w:before="0" w:after="60" w:line="245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2. An ocean: Indian Ocean.</w:t>
      </w:r>
    </w:p>
    <w:p>
      <w:pPr>
        <w:spacing w:before="0" w:after="60" w:line="245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3. A map limit: No.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E4EFF9"/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2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0"/>
                <w:lang w:val="en-GB"/>
              </w:rPr>
              <w:t>Use one tier. Keep these answers out of pupil view until after the first response.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824"/>
        <w:gridCol w:w="680"/>
        <w:gridCol w:w="1587"/>
      </w:tblGrid>
      <w:tr>
        <w:trPr>
          <w:trHeight w:val="1871" w:hRule="atLeast"/>
        </w:trPr>
        <w:tc>
          <w:tcPr>
            <w:tcW w:type="dxa" w:w="7824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FFFFFF"/>
            <w:tcMar>
              <w:top w:w="45" w:type="dxa"/>
              <w:left w:w="70" w:type="dxa"/>
              <w:bottom w:w="35" w:type="dxa"/>
              <w:right w:w="4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2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Humanities · GROW · Autumn 2 · Week 1 · HUM-GROW-A2-W01 · Date __________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/>
                <w:color w:val="376C52"/>
                <w:sz w:val="22"/>
                <w:lang w:val="en-GB"/>
              </w:rPr>
              <w:t>Find places: countries, continents and oceans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Today I can… □ find the UK, India and Japan. □ link a country to its continent and ocean. □ say what a map can and cannot tell me.</w:t>
            </w:r>
          </w:p>
          <w:p>
            <w:pPr>
              <w:spacing w:before="0" w:after="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Feedback: □ VF □ WS □ I □ NS □ E □ R □ [//] □ [?]  ______</w:t>
            </w:r>
          </w:p>
        </w:tc>
        <w:tc>
          <w:tcPr>
            <w:tcW w:type="dxa" w:w="680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FFFFFF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88000" cy="288000"/>
                  <wp:docPr id="42" name="Picture 42" descr="Made by Matt mark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roved-mark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87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</w:tr>
    </w:tbl>
    <w:p>
      <w:pPr>
        <w:spacing w:before="0" w:after="0" w:line="6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540"/>
        <w:gridCol w:w="2551"/>
      </w:tblGrid>
      <w:tr>
        <w:tc>
          <w:tcPr>
            <w:tcW w:type="dxa" w:w="7540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Mar>
              <w:top w:w="30" w:type="dxa"/>
              <w:left w:w="0" w:type="dxa"/>
              <w:bottom w:w="15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20" w:line="245" w:lineRule="auto"/>
            </w:pPr>
            <w:r>
              <w:rPr>
                <w:rFonts w:ascii="Arial" w:hAnsi="Arial" w:cs="Arial" w:eastAsia="Arial"/>
                <w:b/>
                <w:color w:val="376C52"/>
                <w:sz w:val="26"/>
                <w:lang w:val="en-GB"/>
              </w:rPr>
              <w:t>STAFF ANSWERS · Exit ticket</w:t>
            </w:r>
          </w:p>
        </w:tc>
        <w:tc>
          <w:tcPr>
            <w:tcW w:type="dxa" w:w="255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376C52"/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0" w:line="245" w:lineRule="auto"/>
            </w:pPr>
            <w:r>
              <w:rPr>
                <w:rFonts w:ascii="Arial" w:hAnsi="Arial" w:cs="Arial" w:eastAsia="Arial"/>
                <w:b/>
                <w:color w:val="FFFFFF"/>
                <w:sz w:val="22"/>
                <w:lang w:val="en-GB"/>
              </w:rPr>
              <w:t>Standard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p>
      <w:pPr>
        <w:spacing w:before="0" w:after="60" w:line="245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1. A place: C; Asia.</w:t>
      </w:r>
    </w:p>
    <w:p>
      <w:pPr>
        <w:spacing w:before="0" w:after="60" w:line="245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2. An ocean: UK/Atlantic, India/Indian or Japan/Pacific.</w:t>
      </w:r>
    </w:p>
    <w:p>
      <w:pPr>
        <w:spacing w:before="0" w:after="60" w:line="245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3. A map choice: It shows street and crossing detail that the world locator lacks.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E4EFF9"/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2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0"/>
                <w:lang w:val="en-GB"/>
              </w:rPr>
              <w:t>Use one tier. Keep these answers out of pupil view until after the first response.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824"/>
        <w:gridCol w:w="680"/>
        <w:gridCol w:w="1587"/>
      </w:tblGrid>
      <w:tr>
        <w:trPr>
          <w:trHeight w:val="1871" w:hRule="atLeast"/>
        </w:trPr>
        <w:tc>
          <w:tcPr>
            <w:tcW w:type="dxa" w:w="7824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FFFFFF"/>
            <w:tcMar>
              <w:top w:w="45" w:type="dxa"/>
              <w:left w:w="70" w:type="dxa"/>
              <w:bottom w:w="35" w:type="dxa"/>
              <w:right w:w="4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2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Humanities · GROW · Autumn 2 · Week 1 · HUM-GROW-A2-W01 · Date __________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/>
                <w:color w:val="376C52"/>
                <w:sz w:val="22"/>
                <w:lang w:val="en-GB"/>
              </w:rPr>
              <w:t>Find places: countries, continents and oceans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Today I can… □ find the UK, India and Japan. □ link a country to its continent and ocean. □ say what a map can and cannot tell me.</w:t>
            </w:r>
          </w:p>
          <w:p>
            <w:pPr>
              <w:spacing w:before="0" w:after="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Feedback: □ VF □ WS □ I □ NS □ E □ R □ [//] □ [?]  ______</w:t>
            </w:r>
          </w:p>
        </w:tc>
        <w:tc>
          <w:tcPr>
            <w:tcW w:type="dxa" w:w="680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FFFFFF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88000" cy="288000"/>
                  <wp:docPr id="43" name="Picture 43" descr="Made by Matt mark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roved-mark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87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</w:tr>
    </w:tbl>
    <w:p>
      <w:pPr>
        <w:spacing w:before="0" w:after="0" w:line="6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540"/>
        <w:gridCol w:w="2551"/>
      </w:tblGrid>
      <w:tr>
        <w:tc>
          <w:tcPr>
            <w:tcW w:type="dxa" w:w="7540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Mar>
              <w:top w:w="30" w:type="dxa"/>
              <w:left w:w="0" w:type="dxa"/>
              <w:bottom w:w="15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20" w:line="245" w:lineRule="auto"/>
            </w:pPr>
            <w:r>
              <w:rPr>
                <w:rFonts w:ascii="Arial" w:hAnsi="Arial" w:cs="Arial" w:eastAsia="Arial"/>
                <w:b/>
                <w:color w:val="376C52"/>
                <w:sz w:val="26"/>
                <w:lang w:val="en-GB"/>
              </w:rPr>
              <w:t>STAFF ANSWERS · Exit ticket</w:t>
            </w:r>
          </w:p>
        </w:tc>
        <w:tc>
          <w:tcPr>
            <w:tcW w:type="dxa" w:w="255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376C52"/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0" w:line="245" w:lineRule="auto"/>
            </w:pPr>
            <w:r>
              <w:rPr>
                <w:rFonts w:ascii="Arial" w:hAnsi="Arial" w:cs="Arial" w:eastAsia="Arial"/>
                <w:b/>
                <w:color w:val="FFFFFF"/>
                <w:sz w:val="22"/>
                <w:lang w:val="en-GB"/>
              </w:rPr>
              <w:t>Stretch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p>
      <w:pPr>
        <w:spacing w:before="0" w:after="60" w:line="245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1. Compare: Both are in Asia; India borders the Indian Ocean while Japan is beside the Pacific. Other accurate mapped comparisons are valid.</w:t>
      </w:r>
    </w:p>
    <w:p>
      <w:pPr>
        <w:spacing w:before="0" w:after="60" w:line="245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2. Direction: North-east.</w:t>
      </w:r>
    </w:p>
    <w:p>
      <w:pPr>
        <w:spacing w:before="0" w:after="60" w:line="245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3. A map limit: No; people in a country can have different beliefs, and a location marker only locates the country. A short reason is enough.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E4EFF9"/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2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0"/>
                <w:lang w:val="en-GB"/>
              </w:rPr>
              <w:t>Use one tier. Keep these answers out of pupil view until after the first response.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824"/>
        <w:gridCol w:w="680"/>
        <w:gridCol w:w="1587"/>
      </w:tblGrid>
      <w:tr>
        <w:trPr>
          <w:trHeight w:val="1871" w:hRule="atLeast"/>
        </w:trPr>
        <w:tc>
          <w:tcPr>
            <w:tcW w:type="dxa" w:w="7824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FFFFFF"/>
            <w:tcMar>
              <w:top w:w="45" w:type="dxa"/>
              <w:left w:w="70" w:type="dxa"/>
              <w:bottom w:w="35" w:type="dxa"/>
              <w:right w:w="4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2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Humanities · GROW · Autumn 2 · Week 1 · HUM-GROW-A2-W01 · Date __________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/>
                <w:color w:val="376C52"/>
                <w:sz w:val="22"/>
                <w:lang w:val="en-GB"/>
              </w:rPr>
              <w:t>Find places: countries, continents and oceans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Today I can… □ find the UK, India and Japan. □ link a country to its continent and ocean. □ say what a map can and cannot tell me.</w:t>
            </w:r>
          </w:p>
          <w:p>
            <w:pPr>
              <w:spacing w:before="0" w:after="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Feedback: □ VF □ WS □ I □ NS □ E □ R □ [//] □ [?]  ______</w:t>
            </w:r>
          </w:p>
        </w:tc>
        <w:tc>
          <w:tcPr>
            <w:tcW w:type="dxa" w:w="680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FFFFFF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88000" cy="288000"/>
                  <wp:docPr id="44" name="Picture 44" descr="Made by Matt mark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roved-mark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87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</w:tr>
    </w:tbl>
    <w:p>
      <w:pPr>
        <w:spacing w:before="0" w:after="0" w:line="6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Mar>
              <w:top w:w="30" w:type="dxa"/>
              <w:left w:w="0" w:type="dxa"/>
              <w:bottom w:w="15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20" w:line="245" w:lineRule="auto"/>
            </w:pPr>
            <w:r>
              <w:rPr>
                <w:rFonts w:ascii="Arial" w:hAnsi="Arial" w:cs="Arial" w:eastAsia="Arial"/>
                <w:b/>
                <w:color w:val="376C52"/>
                <w:sz w:val="26"/>
                <w:lang w:val="en-GB"/>
              </w:rPr>
              <w:t>STAFF ANSWERS · teaching and routes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p>
      <w:pPr>
        <w:spacing w:before="0" w:after="60" w:line="245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Starter: A. It shows countries and oceans; Japan is C beside the Pacific. B has too little coverage and C has no location map.</w:t>
      </w:r>
    </w:p>
    <w:p>
      <w:pPr>
        <w:spacing w:before="0" w:after="60" w:line="245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I do: A, United Kingdom, linked westwards to the Atlantic. Note whether the pupil follows the map or repeats the spoken words only.</w:t>
      </w:r>
    </w:p>
    <w:p>
      <w:pPr>
        <w:spacing w:before="0" w:after="60" w:line="245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We do: B → Asia → Indian Ocean. Model checking each part against the map and card B after pupils choose.</w:t>
      </w:r>
    </w:p>
    <w:p>
      <w:pPr>
        <w:spacing w:before="0" w:after="60" w:line="245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We do: 1 A; Europe; Atlantic. 2 C; Asia; Pacific. 3 North-east: Japan is higher and to the right of India on this north-up map. 4 Yes; the card gives that example. It does not say everyone in either country takes part. Accept the pupil tracing a connection and indicating some people in both places.</w:t>
      </w:r>
    </w:p>
    <w:p>
      <w:pPr>
        <w:spacing w:before="0" w:after="60" w:line="245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You do · Independent: 1 UK A; India B; Japan C. 2 UK — Europe/Atlantic; India — Asia/Indian; Japan — Asia/Pacific. 3 North-east. 4 People in one country have different beliefs, and one festival can be marked in several countries; a location is not evidence of every person's belief. 5 S because it shows street and crossing detail. Accept equivalent short explanations and accurate pointed map evidence.</w:t>
      </w:r>
    </w:p>
    <w:p>
      <w:pPr>
        <w:spacing w:before="0" w:after="60" w:line="245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You do · Supported: 1 A/Europe/Atlantic. 2 B/Asia/Indian. 3 C/Asia/Pacific. 4 Some people; it does not establish everyone's belief. 5 S; it shows named streets and crossings. Read option pairs without indicating the answer and record any adult content prompt separately from reading access.</w:t>
      </w:r>
    </w:p>
    <w:p>
      <w:pPr>
        <w:spacing w:before="0" w:after="60" w:line="245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You do · Choice: Any two complete matches from UK A/Europe/Atlantic; India B/Asia/Indian; Japan C/Asia/Pacific. A chosen card's ocean statement is a valid clue. Claim A fits; B is not justified. S is suitable because it gives street and crossing detail. Require two located places and one pupil-owned reason; accepting a chosen response mode is not the same as supplying the content answer. Record C and actual prompts.</w:t>
      </w: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824"/>
        <w:gridCol w:w="680"/>
        <w:gridCol w:w="1587"/>
      </w:tblGrid>
      <w:tr>
        <w:trPr>
          <w:trHeight w:val="1871" w:hRule="atLeast"/>
        </w:trPr>
        <w:tc>
          <w:tcPr>
            <w:tcW w:type="dxa" w:w="7824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FFFFFF"/>
            <w:tcMar>
              <w:top w:w="45" w:type="dxa"/>
              <w:left w:w="70" w:type="dxa"/>
              <w:bottom w:w="35" w:type="dxa"/>
              <w:right w:w="4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2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Humanities · GROW · Autumn 2 · Week 1 · HUM-GROW-A2-W01 · Date __________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/>
                <w:color w:val="376C52"/>
                <w:sz w:val="22"/>
                <w:lang w:val="en-GB"/>
              </w:rPr>
              <w:t>Find places: countries, continents and oceans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Today I can… □ find the UK, India and Japan. □ link a country to its continent and ocean. □ say what a map can and cannot tell me.</w:t>
            </w:r>
          </w:p>
          <w:p>
            <w:pPr>
              <w:spacing w:before="0" w:after="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Feedback: □ VF □ WS □ I □ NS □ E □ R □ [//] □ [?]  ______</w:t>
            </w:r>
          </w:p>
        </w:tc>
        <w:tc>
          <w:tcPr>
            <w:tcW w:type="dxa" w:w="680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FFFFFF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88000" cy="288000"/>
                  <wp:docPr id="45" name="Picture 45" descr="Made by Matt mark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roved-mark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87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</w:tr>
    </w:tbl>
    <w:p>
      <w:pPr>
        <w:spacing w:before="0" w:after="0" w:line="6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Mar>
              <w:top w:w="30" w:type="dxa"/>
              <w:left w:w="0" w:type="dxa"/>
              <w:bottom w:w="15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20" w:line="245" w:lineRule="auto"/>
            </w:pPr>
            <w:r>
              <w:rPr>
                <w:rFonts w:ascii="Arial" w:hAnsi="Arial" w:cs="Arial" w:eastAsia="Arial"/>
                <w:b/>
                <w:color w:val="376C52"/>
                <w:sz w:val="26"/>
                <w:lang w:val="en-GB"/>
              </w:rPr>
              <w:t>STAFF ANSWERS · teaching and routes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p>
      <w:pPr>
        <w:spacing w:before="0" w:after="60" w:line="245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You do · Aspire: 1 UK A/Europe/Atlantic; India B/Asia/Indian; Japan C/Asia/Pacific. 2 Both in Asia; their adjacent oceans differ, or Japan is north-east of India and is an island country. 3 W has useful world coverage but too little local detail; S gives streets and crossings. 4 Claim unjustified: a dot shows a country's approximate location, not its population's beliefs. The community card says some people and illustrates a celebration across countries. A concise supported judgement is sufficient; no claim about every individual is warranted.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E4EFF9"/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2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Staff: mark I, S or C beside the You do response for actual independence, support or choice.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824"/>
        <w:gridCol w:w="680"/>
        <w:gridCol w:w="1587"/>
      </w:tblGrid>
      <w:tr>
        <w:trPr>
          <w:trHeight w:val="1871" w:hRule="atLeast"/>
        </w:trPr>
        <w:tc>
          <w:tcPr>
            <w:tcW w:type="dxa" w:w="7824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FFFFFF"/>
            <w:tcMar>
              <w:top w:w="45" w:type="dxa"/>
              <w:left w:w="70" w:type="dxa"/>
              <w:bottom w:w="35" w:type="dxa"/>
              <w:right w:w="4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2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Humanities · GROW · Autumn 2 · Week 1 · HUM-GROW-A2-W01 · Date __________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/>
                <w:color w:val="376C52"/>
                <w:sz w:val="22"/>
                <w:lang w:val="en-GB"/>
              </w:rPr>
              <w:t>Find places: countries, continents and oceans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Today I can… □ find the UK, India and Japan. □ link a country to its continent and ocean. □ say what a map can and cannot tell me.</w:t>
            </w:r>
          </w:p>
          <w:p>
            <w:pPr>
              <w:spacing w:before="0" w:after="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Feedback: □ VF □ WS □ I □ NS □ E □ R □ [//] □ [?]  ______</w:t>
            </w:r>
          </w:p>
        </w:tc>
        <w:tc>
          <w:tcPr>
            <w:tcW w:type="dxa" w:w="680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FFFFFF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88000" cy="288000"/>
                  <wp:docPr id="46" name="Picture 46" descr="Made by Matt mark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roved-mark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87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</w:tr>
    </w:tbl>
    <w:p>
      <w:pPr>
        <w:spacing w:before="0" w:after="0" w:line="6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Mar>
              <w:top w:w="30" w:type="dxa"/>
              <w:left w:w="0" w:type="dxa"/>
              <w:bottom w:w="15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20" w:line="245" w:lineRule="auto"/>
            </w:pPr>
            <w:r>
              <w:rPr>
                <w:rFonts w:ascii="Arial" w:hAnsi="Arial" w:cs="Arial" w:eastAsia="Arial"/>
                <w:b/>
                <w:color w:val="376C52"/>
                <w:sz w:val="26"/>
                <w:lang w:val="en-GB"/>
              </w:rPr>
              <w:t>TA brief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p>
      <w:pPr>
        <w:spacing w:before="0" w:after="60" w:line="245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For EVERY task, pupils may point, speak, sign, use symbols, draw or write. Read prompts aloud; allow thinking time and a private response. No cold calling. Any pupil may pass. An adult can record the pupil's own gesture, choice or exact words; a pass needs no book entry. No board copying or typing is needed.</w:t>
      </w:r>
    </w:p>
    <w:p>
      <w:pPr>
        <w:spacing w:before="0" w:after="60" w:line="245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Choose one Arrival tier and one Exit tier. Four short Arrival responses and three short Exit responses are enough; do not require all tiers. Keep Answer (adult) lines hidden until after responses. Each You do route has its own text page; pupils complete one route.</w:t>
      </w:r>
    </w:p>
    <w:p>
      <w:pPr>
        <w:spacing w:before="0" w:after="60" w:line="245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This is map learning within belief, festivals and belonging. Discuss the supplied community example, not pupils' own beliefs, families or losses. A country does not have just one faith or one way to celebrate. Do not infer an individual's belief from a place marker. No religious participation is required.</w:t>
      </w:r>
    </w:p>
    <w:p>
      <w:pPr>
        <w:spacing w:before="0" w:after="60" w:line="245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Prepare the locator map, place cards and three ocean labels from the complete specification below. A printed atlas may be an optional check, but the lesson needs no external page, link or app.</w:t>
      </w:r>
    </w:p>
    <w:p>
      <w:pPr>
        <w:spacing w:before="0" w:after="60" w:line="245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Adult-only EHCP note: Outcome opportunities are cognition and learning (follow a search-and-check sequence), communication and interaction (explain a location with a clue), SEMH (ask for a pause or a private response), and sensory or physical access (direct marker placement using a chosen mode). Observe only the pupil's relevant agreed target. Regulation strategy: uncover one country at a time, then offer a short eyes-away pause before returning to its ocean.</w:t>
      </w:r>
    </w:p>
    <w:p>
      <w:pPr>
        <w:spacing w:before="0" w:after="60" w:line="245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Same-day evidence — HUM-GROW-A2-W01: The assigned adult records the pupil's exact response, response mode and actual prompt used, and files one chosen book item, optional photo or brief observation the same day under HUM-GROW-A2-W01. Include a relevant agreed outcome observation if appropriate. A photo alone does not establish understanding.</w:t>
      </w:r>
    </w:p>
    <w:p>
      <w:pPr>
        <w:spacing w:before="0" w:after="60" w:line="245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1. Prepare the complete locator, index, key and place cards. Country dots are approximate markers, not boundaries; do not turn them into claims about people's beliefs.</w:t>
      </w: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824"/>
        <w:gridCol w:w="680"/>
        <w:gridCol w:w="1587"/>
      </w:tblGrid>
      <w:tr>
        <w:trPr>
          <w:trHeight w:val="1871" w:hRule="atLeast"/>
        </w:trPr>
        <w:tc>
          <w:tcPr>
            <w:tcW w:type="dxa" w:w="7824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FFFFFF"/>
            <w:tcMar>
              <w:top w:w="45" w:type="dxa"/>
              <w:left w:w="70" w:type="dxa"/>
              <w:bottom w:w="35" w:type="dxa"/>
              <w:right w:w="4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2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Humanities · GROW · Autumn 2 · Week 1 · HUM-GROW-A2-W01 · Date __________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/>
                <w:color w:val="376C52"/>
                <w:sz w:val="22"/>
                <w:lang w:val="en-GB"/>
              </w:rPr>
              <w:t>Find places: countries, continents and oceans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Today I can… □ find the UK, India and Japan. □ link a country to its continent and ocean. □ say what a map can and cannot tell me.</w:t>
            </w:r>
          </w:p>
          <w:p>
            <w:pPr>
              <w:spacing w:before="0" w:after="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Feedback: □ VF □ WS □ I □ NS □ E □ R □ [//] □ [?]  ______</w:t>
            </w:r>
          </w:p>
        </w:tc>
        <w:tc>
          <w:tcPr>
            <w:tcW w:type="dxa" w:w="680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FFFFFF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88000" cy="288000"/>
                  <wp:docPr id="47" name="Picture 47" descr="Made by Matt mark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roved-mark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87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</w:tr>
    </w:tbl>
    <w:p>
      <w:pPr>
        <w:spacing w:before="0" w:after="0" w:line="6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Mar>
              <w:top w:w="30" w:type="dxa"/>
              <w:left w:w="0" w:type="dxa"/>
              <w:bottom w:w="15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20" w:line="245" w:lineRule="auto"/>
            </w:pPr>
            <w:r>
              <w:rPr>
                <w:rFonts w:ascii="Arial" w:hAnsi="Arial" w:cs="Arial" w:eastAsia="Arial"/>
                <w:b/>
                <w:color w:val="376C52"/>
                <w:sz w:val="26"/>
                <w:lang w:val="en-GB"/>
              </w:rPr>
              <w:t>TA brief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p>
      <w:pPr>
        <w:spacing w:before="0" w:after="60" w:line="245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2. Give one task at a time and private thinking time. Offer point, speak, sign, symbols, draw or write; any pupil may pass. No cold calling or personal disclosures.</w:t>
      </w:r>
    </w:p>
    <w:p>
      <w:pPr>
        <w:spacing w:before="0" w:after="60" w:line="245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3. Use one Arrival tier, one Exit tier and one You do route. Keep adult answers hidden until response time; note reading access and content prompts separately.</w:t>
      </w:r>
    </w:p>
    <w:p>
      <w:pPr>
        <w:spacing w:before="0" w:after="60" w:line="245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4. During We do, let every pupil make a private map choice before the shared labels move. Check whether they use the index, key and source card to support the choice.</w:t>
      </w:r>
    </w:p>
    <w:p>
      <w:pPr>
        <w:spacing w:before="0" w:after="60" w:line="245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5. Keep the final two-minute review inside You do. File the pupil's own location evidence and actual support the same day under HUM-GROW-A2-W01; link only relevant agreed EHCP targets.</w:t>
      </w:r>
    </w:p>
    <w:p>
      <w:pPr>
        <w:spacing w:before="0" w:after="60" w:line="245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Arrival · 5 minutes</w:t>
      </w:r>
    </w:p>
    <w:p>
      <w:pPr>
        <w:spacing w:before="0" w:after="60" w:line="245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Adult note: Read the map key and place cards aloud. These supplied clues let pupils begin without earlier lessons. Use one tier and keep answers brief. They are not a test of prior learning.</w:t>
      </w:r>
    </w:p>
    <w:p>
      <w:pPr>
        <w:spacing w:before="0" w:after="60" w:line="245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Starter · 3 minutes</w:t>
      </w:r>
    </w:p>
    <w:p>
      <w:pPr>
        <w:spacing w:before="0" w:after="60" w:line="245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Adult note: Pupils decide privately first; reveal together. Any pupil can pass.</w:t>
      </w:r>
    </w:p>
    <w:p>
      <w:pPr>
        <w:spacing w:before="0" w:after="60" w:line="245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I do · 6 minutes</w:t>
      </w:r>
    </w:p>
    <w:p>
      <w:pPr>
        <w:spacing w:before="0" w:after="60" w:line="245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Adult note: Model with the UK. Cover unused cards, then reveal them after the model. Keep the north arrow visible. Read each short step and point as you speak.</w:t>
      </w:r>
    </w:p>
    <w:p>
      <w:pPr>
        <w:spacing w:before="0" w:after="60" w:line="245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We do · 8 minutes</w:t>
      </w:r>
    </w:p>
    <w:p>
      <w:pPr>
        <w:spacing w:before="0" w:after="60" w:line="245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Adult note: Use two minutes for the guided example, four for pupil choices and two for reasons. Every pupil has an A/B/C choice and Europe/Asia plus ocean labels, or equivalent symbols. Each pupil decides privately before a volunteer or adult places a shared marker or label. Partners can compare after the first decision. No cold calling; passing is allowed.</w:t>
      </w:r>
    </w:p>
    <w:p>
      <w:pPr>
        <w:spacing w:before="0" w:after="60" w:line="245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You do · 15 minutes</w:t>
      </w:r>
    </w:p>
    <w:p>
      <w:pPr>
        <w:spacing w:before="0" w:after="60" w:line="245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Adult note: Two minutes to choose a route and set out the map/index/cards, eleven minutes to respond, final two minutes to review. Keep the map and its key available. Record I, S or C for actual independence, support or choice; Aspire does not automatically mean I. Give one precise success against the 'Today I can' points and one next step. Pupils check one match and self-edit with // or show an improvement in another mode. Only one route page is used.</w:t>
      </w: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824"/>
        <w:gridCol w:w="680"/>
        <w:gridCol w:w="1587"/>
      </w:tblGrid>
      <w:tr>
        <w:trPr>
          <w:trHeight w:val="1871" w:hRule="atLeast"/>
        </w:trPr>
        <w:tc>
          <w:tcPr>
            <w:tcW w:type="dxa" w:w="7824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FFFFFF"/>
            <w:tcMar>
              <w:top w:w="45" w:type="dxa"/>
              <w:left w:w="70" w:type="dxa"/>
              <w:bottom w:w="35" w:type="dxa"/>
              <w:right w:w="4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2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Humanities · GROW · Autumn 2 · Week 1 · HUM-GROW-A2-W01 · Date __________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/>
                <w:color w:val="376C52"/>
                <w:sz w:val="22"/>
                <w:lang w:val="en-GB"/>
              </w:rPr>
              <w:t>Find places: countries, continents and oceans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Today I can… □ find the UK, India and Japan. □ link a country to its continent and ocean. □ say what a map can and cannot tell me.</w:t>
            </w:r>
          </w:p>
          <w:p>
            <w:pPr>
              <w:spacing w:before="0" w:after="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Feedback: □ VF □ WS □ I □ NS □ E □ R □ [//] □ [?]  ______</w:t>
            </w:r>
          </w:p>
        </w:tc>
        <w:tc>
          <w:tcPr>
            <w:tcW w:type="dxa" w:w="680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FFFFFF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88000" cy="288000"/>
                  <wp:docPr id="48" name="Picture 48" descr="Made by Matt mark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roved-mark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87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</w:tr>
    </w:tbl>
    <w:p>
      <w:pPr>
        <w:spacing w:before="0" w:after="0" w:line="6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Mar>
              <w:top w:w="30" w:type="dxa"/>
              <w:left w:w="0" w:type="dxa"/>
              <w:bottom w:w="15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20" w:line="245" w:lineRule="auto"/>
            </w:pPr>
            <w:r>
              <w:rPr>
                <w:rFonts w:ascii="Arial" w:hAnsi="Arial" w:cs="Arial" w:eastAsia="Arial"/>
                <w:b/>
                <w:color w:val="376C52"/>
                <w:sz w:val="26"/>
                <w:lang w:val="en-GB"/>
              </w:rPr>
              <w:t>TA brief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p>
      <w:pPr>
        <w:spacing w:before="0" w:after="60" w:line="245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Exit ticket · 3 minutes</w:t>
      </w:r>
    </w:p>
    <w:p>
      <w:pPr>
        <w:spacing w:before="0" w:after="60" w:line="245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Adult note: Use one tier. Three brief responses can be spoken or pointed; record one in the book. Leave the map available and note its use.</w:t>
      </w: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824"/>
        <w:gridCol w:w="680"/>
        <w:gridCol w:w="1587"/>
      </w:tblGrid>
      <w:tr>
        <w:trPr>
          <w:trHeight w:val="1871" w:hRule="atLeast"/>
        </w:trPr>
        <w:tc>
          <w:tcPr>
            <w:tcW w:type="dxa" w:w="7824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FFFFFF"/>
            <w:tcMar>
              <w:top w:w="45" w:type="dxa"/>
              <w:left w:w="70" w:type="dxa"/>
              <w:bottom w:w="35" w:type="dxa"/>
              <w:right w:w="4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2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Humanities · GROW · Autumn 2 · Week 1 · HUM-GROW-A2-W01 · Date __________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/>
                <w:color w:val="376C52"/>
                <w:sz w:val="22"/>
                <w:lang w:val="en-GB"/>
              </w:rPr>
              <w:t>Find places: countries, continents and oceans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Today I can… □ find the UK, India and Japan. □ link a country to its continent and ocean. □ say what a map can and cannot tell me.</w:t>
            </w:r>
          </w:p>
          <w:p>
            <w:pPr>
              <w:spacing w:before="0" w:after="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Feedback: □ VF □ WS □ I □ NS □ E □ R □ [//] □ [?]  ______</w:t>
            </w:r>
          </w:p>
        </w:tc>
        <w:tc>
          <w:tcPr>
            <w:tcW w:type="dxa" w:w="680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FFFFFF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88000" cy="288000"/>
                  <wp:docPr id="49" name="Picture 49" descr="Made by Matt mark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roved-mark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87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</w:tr>
    </w:tbl>
    <w:p>
      <w:pPr>
        <w:spacing w:before="0" w:after="0" w:line="6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Mar>
              <w:top w:w="30" w:type="dxa"/>
              <w:left w:w="0" w:type="dxa"/>
              <w:bottom w:w="15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20" w:line="245" w:lineRule="auto"/>
            </w:pPr>
            <w:r>
              <w:rPr>
                <w:rFonts w:ascii="Arial" w:hAnsi="Arial" w:cs="Arial" w:eastAsia="Arial"/>
                <w:b/>
                <w:color w:val="376C52"/>
                <w:sz w:val="26"/>
                <w:lang w:val="en-GB"/>
              </w:rPr>
              <w:t>TA brief · feedback and prompt ladder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p>
      <w:pPr>
        <w:spacing w:before="0" w:after="60" w:line="245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Prompt ladder for adults</w:t>
      </w:r>
    </w:p>
    <w:p>
      <w:pPr>
        <w:spacing w:before="0" w:after="60" w:line="245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1. Point to the relevant place / instruction.</w:t>
      </w:r>
    </w:p>
    <w:p>
      <w:pPr>
        <w:spacing w:before="0" w:after="60" w:line="245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2. Ask one short question: "What is it asking you to find?"</w:t>
      </w:r>
    </w:p>
    <w:p>
      <w:pPr>
        <w:spacing w:before="0" w:after="60" w:line="245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3. Rephrase the instruction in simpler language.</w:t>
      </w:r>
    </w:p>
    <w:p>
      <w:pPr>
        <w:spacing w:before="0" w:after="60" w:line="245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4. Provide a scaffold or limited choice.</w:t>
      </w:r>
    </w:p>
    <w:p>
      <w:pPr>
        <w:spacing w:before="0" w:after="60" w:line="245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5. Model the first step only, then return the task to the pupil.</w:t>
      </w:r>
    </w:p>
    <w:p>
      <w:pPr>
        <w:spacing w:before="0" w:after="40" w:line="245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No cold calling; nobody is asked to read difficult text aloud.</w:t>
      </w:r>
    </w:p>
    <w:p>
      <w:pPr>
        <w:spacing w:before="0" w:after="40" w:line="245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Space: allow quiet thinking and a private response.</w:t>
      </w:r>
    </w:p>
    <w:p>
      <w:pPr>
        <w:spacing w:before="0" w:after="40" w:line="245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Feedback [VF] [NS]: give one precise success and one next step against the criteria.</w:t>
      </w:r>
    </w:p>
    <w:p>
      <w:pPr>
        <w:spacing w:before="0" w:after="40" w:line="245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Voice [//] [I]: retain the pupil’s own source-based choice, account or edit.</w:t>
      </w:r>
    </w:p>
    <w:p>
      <w:pPr>
        <w:spacing w:before="0" w:after="40" w:line="245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Audience: read against the criteria and name the change; mark [R] only after the response has been received. An account may be received later.</w:t>
      </w:r>
    </w:p>
    <w:p>
      <w:pPr>
        <w:spacing w:before="0" w:after="40" w:line="245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Influence [NS]: use the response to select the next enquiry scaffold.</w:t>
      </w:r>
    </w:p>
    <w:p>
      <w:pPr>
        <w:spacing w:before="0" w:after="40" w:line="245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Use [WS] for supported work and [I] for independent work. Use [?] to invite a read-back and [//] for a self-edit.</w:t>
      </w:r>
    </w:p>
    <w:p>
      <w:pPr>
        <w:spacing w:before="0" w:after="40" w:line="245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Evidence [E] · HUM-GROW-A2-W01: the assigned adult uploads the selected book item, artwork photo with its observation, or exact response to the evidence app the same day, labelled HUM-GROW-A2-W01. Capture is not closure; a photo alone does not establish understanding.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E4EFF9"/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20" w:line="245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Staff: mark I, S or C beside the You do response for actual independence, support or choice.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sectPr w:rsidR="00FC693F" w:rsidRPr="0006063C" w:rsidSect="00034616">
      <w:footerReference w:type="default" r:id="rId9"/>
      <w:pgSz w:w="11906" w:h="16838"/>
      <w:pgMar w:top="737" w:right="907" w:bottom="794" w:left="907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45" w:lineRule="auto"/>
      <w:jc w:val="center"/>
    </w:pPr>
    <w:r>
      <w:rPr>
        <w:rFonts w:ascii="Arial" w:hAnsi="Arial" w:cs="Arial" w:eastAsia="Arial"/>
        <w:b w:val="0"/>
        <w:color w:val="243746"/>
        <w:sz w:val="16"/>
        <w:lang w:val="en-GB"/>
      </w:rPr>
      <w:t>Made from the web lesson HUM-GROW-A2-W01 · version ______</w:t>
    </w:r>
  </w:p>
  <w:p>
    <w:pPr>
      <w:spacing w:before="0" w:after="0" w:line="245" w:lineRule="auto"/>
      <w:jc w:val="center"/>
    </w:pPr>
    <w:r>
      <w:rPr>
        <w:rFonts w:ascii="Arial" w:hAnsi="Arial" w:cs="Arial" w:eastAsia="Arial"/>
        <w:b w:val="0"/>
        <w:color w:val="243746"/>
        <w:sz w:val="13"/>
        <w:lang w:val="en-GB"/>
      </w:rPr>
      <w:t>Made by Matt · madebymatt.uk · © Matt Roper · CC BY-NC-SA 4.0: free for classroom use, share and adapt with credit, no resale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cs="Arial" w:eastAsia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5" w:lineRule="auto"/>
    </w:pPr>
    <w:rPr>
      <w:rFonts w:ascii="Arial" w:hAnsi="Arial" w:cs="Arial" w:eastAsia="Arial"/>
      <w:color w:val="24374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cs="Arial" w:eastAsia="Arial"/>
      <w:color w:val="243746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hAnsi="Arial" w:cs="Arial" w:eastAsia="Arial"/>
      <w:color w:val="243746"/>
      <w:sz w:val="22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cs="Arial" w:eastAsia="Arial"/>
      <w:color w:val="243746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hAnsi="Arial" w:cs="Arial" w:eastAsia="Arial"/>
      <w:color w:val="243746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cs="Arial" w:eastAsia="Arial"/>
      <w:b/>
      <w:bCs/>
      <w:color w:val="24374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cs="Arial" w:eastAsia="Arial"/>
      <w:b/>
      <w:bCs/>
      <w:color w:val="243746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cs="Arial" w:eastAsia="Arial"/>
      <w:b/>
      <w:bCs/>
      <w:color w:val="24374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 w:cs="Arial" w:eastAsia="Arial"/>
      <w:b/>
      <w:bCs/>
      <w:i/>
      <w:iCs/>
      <w:color w:val="243746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 w:cs="Arial" w:eastAsia="Arial"/>
      <w:color w:val="243746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 w:cs="Arial" w:eastAsia="Arial"/>
      <w:i/>
      <w:iCs/>
      <w:color w:val="243746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 w:cs="Arial" w:eastAsia="Arial"/>
      <w:i/>
      <w:iCs/>
      <w:color w:val="243746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 w:cs="Arial" w:eastAsia="Arial"/>
      <w:color w:val="243746"/>
      <w:sz w:val="22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 w:cs="Arial" w:eastAsia="Arial"/>
      <w:i/>
      <w:iCs/>
      <w:color w:val="243746"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 w:cs="Arial" w:eastAsia="Arial"/>
      <w:color w:val="243746"/>
      <w:sz w:val="22"/>
    </w:rPr>
  </w:style>
  <w:style w:type="table" w:default="1" w:styleId="TableNormal">
    <w:name w:val="Normal Table"/>
    <w:uiPriority w:val="99"/>
    <w:semiHidden/>
    <w:unhideWhenUsed/>
    <w:rPr>
      <w:rFonts w:ascii="Arial" w:hAnsi="Arial" w:cs="Arial" w:eastAsia="Arial"/>
      <w:color w:val="243746"/>
      <w:sz w:val="22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 w:cs="Arial" w:eastAsia="Arial"/>
      <w:color w:val="243746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 w:cs="Arial" w:eastAsia="Arial"/>
      <w:b/>
      <w:bCs/>
      <w:color w:val="243746"/>
      <w:sz w:val="2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 w:cs="Arial" w:eastAsia="Arial"/>
      <w:b/>
      <w:bCs/>
      <w:color w:val="243746"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 w:cs="Arial" w:eastAsia="Arial"/>
      <w:b/>
      <w:bCs/>
      <w:color w:val="243746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Arial" w:hAnsi="Arial" w:cs="Arial" w:eastAsia="Arial"/>
      <w:b/>
      <w:color w:val="243746"/>
      <w:spacing w:val="5"/>
      <w:kern w:val="28"/>
      <w:sz w:val="2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 w:cs="Arial" w:eastAsia="Arial"/>
      <w:color w:val="243746"/>
      <w:spacing w:val="5"/>
      <w:kern w:val="28"/>
      <w:sz w:val="2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 w:cs="Arial" w:eastAsia="Arial"/>
      <w:i/>
      <w:iCs/>
      <w:color w:val="243746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 w:cs="Arial" w:eastAsia="Arial"/>
      <w:i/>
      <w:iCs/>
      <w:color w:val="243746"/>
      <w:spacing w:val="15"/>
      <w:sz w:val="22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 w:cs="Arial" w:eastAsia="Arial"/>
      <w:color w:val="243746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cs="Arial" w:eastAsia="Arial"/>
      <w:color w:val="243746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hAnsi="Arial" w:cs="Arial" w:eastAsia="Arial"/>
      <w:color w:val="243746"/>
      <w:sz w:val="22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 w:cs="Arial" w:eastAsia="Arial"/>
      <w:color w:val="243746"/>
      <w:sz w:val="22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hAnsi="Arial" w:cs="Arial" w:eastAsia="Arial"/>
      <w:color w:val="243746"/>
      <w:sz w:val="22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 w:cs="Arial" w:eastAsia="Arial"/>
      <w:color w:val="243746"/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hAnsi="Arial" w:cs="Arial" w:eastAsia="Arial"/>
      <w:color w:val="243746"/>
      <w:sz w:val="22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 w:cs="Arial" w:eastAsia="Arial"/>
      <w:color w:val="243746"/>
      <w:sz w:val="22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 w:cs="Arial" w:eastAsia="Arial"/>
      <w:color w:val="243746"/>
      <w:sz w:val="22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 w:cs="Arial" w:eastAsia="Arial"/>
      <w:color w:val="243746"/>
      <w:sz w:val="22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cs="Arial" w:eastAsia="Arial"/>
      <w:color w:val="243746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cs="Arial" w:eastAsia="Arial"/>
      <w:color w:val="243746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 w:cs="Arial" w:eastAsia="Arial"/>
      <w:color w:val="243746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cs="Arial" w:eastAsia="Arial"/>
      <w:color w:val="243746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 w:cs="Arial" w:eastAsia="Arial"/>
      <w:color w:val="243746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 w:cs="Arial" w:eastAsia="Arial"/>
      <w:color w:val="243746"/>
      <w:sz w:val="22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 w:cs="Arial" w:eastAsia="Arial"/>
      <w:color w:val="243746"/>
      <w:sz w:val="22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 w:cs="Arial" w:eastAsia="Arial"/>
      <w:color w:val="243746"/>
      <w:sz w:val="22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 w:cs="Arial" w:eastAsia="Arial"/>
      <w:color w:val="243746"/>
      <w:sz w:val="22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color w:val="243746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color w:val="243746"/>
      <w:sz w:val="22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 w:cs="Arial" w:eastAsia="Arial"/>
      <w:i/>
      <w:iCs/>
      <w:color w:val="243746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 w:cs="Arial" w:eastAsia="Arial"/>
      <w:i/>
      <w:iCs/>
      <w:color w:val="243746"/>
      <w:sz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 w:cs="Arial" w:eastAsia="Arial"/>
      <w:b/>
      <w:bCs/>
      <w:i/>
      <w:iCs/>
      <w:color w:val="243746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 w:cs="Arial" w:eastAsia="Arial"/>
      <w:color w:val="243746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 w:cs="Arial" w:eastAsia="Arial"/>
      <w:i/>
      <w:iCs/>
      <w:color w:val="24374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 w:cs="Arial" w:eastAsia="Arial"/>
      <w:i/>
      <w:iCs/>
      <w:color w:val="24374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 w:cs="Arial" w:eastAsia="Arial"/>
      <w:color w:val="243746"/>
      <w:sz w:val="22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 w:cs="Arial" w:eastAsia="Arial"/>
      <w:i/>
      <w:iCs/>
      <w:color w:val="243746"/>
      <w:sz w:val="22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cs="Arial" w:eastAsia="Arial"/>
      <w:b/>
      <w:bCs/>
      <w:color w:val="243746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hAnsi="Arial" w:cs="Arial" w:eastAsia="Arial"/>
      <w:b/>
      <w:bCs/>
      <w:color w:val="243746"/>
      <w:sz w:val="22"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hAnsi="Arial" w:cs="Arial" w:eastAsia="Arial"/>
      <w:i/>
      <w:iCs/>
      <w:color w:val="243746"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 w:cs="Arial" w:eastAsia="Arial"/>
      <w:b/>
      <w:bCs/>
      <w:i/>
      <w:iCs/>
      <w:color w:val="243746"/>
      <w:sz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 w:cs="Arial" w:eastAsia="Arial"/>
      <w:b/>
      <w:bCs/>
      <w:i/>
      <w:iCs/>
      <w:color w:val="243746"/>
      <w:sz w:val="22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hAnsi="Arial" w:cs="Arial" w:eastAsia="Arial"/>
      <w:i/>
      <w:iCs/>
      <w:color w:val="243746"/>
      <w:sz w:val="22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hAnsi="Arial" w:cs="Arial" w:eastAsia="Arial"/>
      <w:b/>
      <w:bCs/>
      <w:i/>
      <w:iCs/>
      <w:color w:val="243746"/>
      <w:sz w:val="22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hAnsi="Arial" w:cs="Arial" w:eastAsia="Arial"/>
      <w:smallCaps/>
      <w:color w:val="243746"/>
      <w:sz w:val="2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hAnsi="Arial" w:cs="Arial" w:eastAsia="Arial"/>
      <w:b/>
      <w:bCs/>
      <w:smallCaps/>
      <w:color w:val="243746"/>
      <w:spacing w:val="5"/>
      <w:sz w:val="22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hAnsi="Arial" w:cs="Arial" w:eastAsia="Arial"/>
      <w:b/>
      <w:bCs/>
      <w:smallCaps/>
      <w:color w:val="243746"/>
      <w:spacing w:val="5"/>
      <w:sz w:val="2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 w:cs="Arial" w:eastAsia="Arial"/>
      <w:color w:val="243746"/>
      <w:sz w:val="22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hAnsi="Arial" w:cs="Arial" w:eastAsia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">
  <a:themeElements>
    <a:clrScheme name="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  <a:font script="Jpan" typeface="Arial"/>
        <a:font script="Hang" typeface="Arial"/>
        <a:font script="Hans" typeface="Arial"/>
        <a:font script="Hant" typeface="Arial"/>
        <a:font script="Arab" typeface="Arial"/>
        <a:font script="Hebr" typeface="Arial"/>
        <a:font script="Thai" typeface="Arial"/>
        <a:font script="Ethi" typeface="Arial"/>
        <a:font script="Beng" typeface="Arial"/>
        <a:font script="Gujr" typeface="Arial"/>
        <a:font script="Khmr" typeface="Arial"/>
        <a:font script="Knda" typeface="Arial"/>
        <a:font script="Guru" typeface="Arial"/>
        <a:font script="Cans" typeface="Arial"/>
        <a:font script="Cher" typeface="Arial"/>
        <a:font script="Yiii" typeface="Arial"/>
        <a:font script="Tibt" typeface="Arial"/>
        <a:font script="Thaa" typeface="Arial"/>
        <a:font script="Deva" typeface="Arial"/>
        <a:font script="Telu" typeface="Arial"/>
        <a:font script="Taml" typeface="Arial"/>
        <a:font script="Syrc" typeface="Arial"/>
        <a:font script="Orya" typeface="Arial"/>
        <a:font script="Mlym" typeface="Arial"/>
        <a:font script="Laoo" typeface="Arial"/>
        <a:font script="Sinh" typeface="Arial"/>
        <a:font script="Mong" typeface="Arial"/>
        <a:font script="Viet" typeface="Arial"/>
        <a:font script="Uigh" typeface="Arial"/>
        <a:font script="Geor" typeface="Arial"/>
      </a:majorFont>
      <a:minorFont>
        <a:latin typeface="Arial"/>
        <a:ea typeface="Arial"/>
        <a:cs typeface="Arial"/>
        <a:font script="Jpan" typeface="Arial"/>
        <a:font script="Hang" typeface="Arial"/>
        <a:font script="Hans" typeface="Arial"/>
        <a:font script="Hant" typeface="Arial"/>
        <a:font script="Arab" typeface="Arial"/>
        <a:font script="Hebr" typeface="Arial"/>
        <a:font script="Thai" typeface="Arial"/>
        <a:font script="Ethi" typeface="Arial"/>
        <a:font script="Beng" typeface="Arial"/>
        <a:font script="Gujr" typeface="Arial"/>
        <a:font script="Khmr" typeface="Arial"/>
        <a:font script="Knda" typeface="Arial"/>
        <a:font script="Guru" typeface="Arial"/>
        <a:font script="Cans" typeface="Arial"/>
        <a:font script="Cher" typeface="Arial"/>
        <a:font script="Yiii" typeface="Arial"/>
        <a:font script="Tibt" typeface="Arial"/>
        <a:font script="Thaa" typeface="Arial"/>
        <a:font script="Deva" typeface="Arial"/>
        <a:font script="Telu" typeface="Arial"/>
        <a:font script="Taml" typeface="Arial"/>
        <a:font script="Syrc" typeface="Arial"/>
        <a:font script="Orya" typeface="Arial"/>
        <a:font script="Mlym" typeface="Arial"/>
        <a:font script="Laoo" typeface="Arial"/>
        <a:font script="Sinh" typeface="Arial"/>
        <a:font script="Mong" typeface="Arial"/>
        <a:font script="Viet" typeface="Arial"/>
        <a:font script="Uigh" typeface="Arial"/>
        <a:font script="Geor" typeface="Arial"/>
      </a:minorFont>
    </a:fontScheme>
    <a:fmtScheme name="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Find places: countries, continents and oceans</dc:title>
  <dc:subject>HUM-GROW-A2-W01</dc:subject>
  <dc:language>en-GB</dc:language>
</cp:coreProperties>
</file>