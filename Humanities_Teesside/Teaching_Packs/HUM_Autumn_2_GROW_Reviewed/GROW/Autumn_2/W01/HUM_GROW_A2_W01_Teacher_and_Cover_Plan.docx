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Teacher and cover plan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1. Lesson code, title and learning goal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HUM-GROW-A2-W01 · Find places: countries, continents and oceans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can use a map and its index to locate places.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2. Kit, preparation and safety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This is map learning within belief, festivals and belonging. Discuss the supplied community example, not pupils' own beliefs, families or losses. A country does not have just one faith or one way to celebrate. Do not infer an individual's belief from a place marker. No religious participation is required.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Prepare the locator map, place cards and three ocean labels from the complete specification below. A printed atlas may be an optional check, but the lesson needs no external page, link or app.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3. Stage timeline and staff moves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1247"/>
        <w:gridCol w:w="6633"/>
      </w:tblGrid>
      <w:tr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Stage / clock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Minutes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Staff move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Arrival</w:t>
              <w:br/>
              <w:t>00 to 05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Read the map key and place cards aloud.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Starter</w:t>
              <w:br/>
              <w:t>05 to 08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Pupils decide privately first; reveal together.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 do</w:t>
              <w:br/>
              <w:t>08 to 14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6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Model with the UK.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We do</w:t>
              <w:br/>
              <w:t>14 to 22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8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Use two minutes for the guided example, four for pupil choices and two for reasons.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You do</w:t>
              <w:br/>
              <w:t>22 to 37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Two minutes to choose a route and set out the map/index/cards, eleven minutes to respond, final two minutes to review.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Exit ticket</w:t>
              <w:br/>
              <w:t>37 to 40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Use one tier.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Total: 40 minutes. KEEP marks the stages to retain if time is short.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Teacher and cover plan · continued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4. Key answers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Supported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India.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 continent.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The Pacific Ocean.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W, the world locator.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C.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Indian Ocean.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No.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Standard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A; pointing accurately is valid.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Asia.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Japan, marker C.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S; it shows named streets. This is map selection only.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C; Asia.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UK/Atlantic, India/Indian or Japan/Pacific.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It shows street and crossing detail the world locator lacks.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Stretch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India is B; the index links names to map markers.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UK: Europe. India: Asia.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Japan; card C names the Pacific Ocean.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World maps lack street detail; detailed street maps show crossings.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Both Asia; India/Indian Ocean, Japan/Pacific Ocean.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North-east.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No; people’s beliefs differ. A country marker only locates a country.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Main check: 1 A; Europe; Atlantic.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5. Tiers and routes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Choose one Arrival and Exit tier: Supported, Standard or Stretch. Choose one You do route: Independent, Supported, Choice or Aspire. Staff mark I, S or C beside the response for actual independence, support or choice; Aspire is not automatic 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6. Same-day evidence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The assigned adult files one chosen book item, optional photo or brief observation in the evidence app the same day, labelled HUM-GROW-A2-W01. Record the pupil’s exact response, mode and actual prompt used; include only a relevant agreed outcome observation. A photo alone does not establish understanding.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7. Keep if time runs short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Keep Arrival, the key model, one guided example, the chosen route with its final review, and Exit. Shorten additional shared practice if needed.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8. No cold calling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cold calling; nobody is asked to read difficult text aloud.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9.</w:t>
            </w:r>
          </w:p>
        </w:tc>
        <w:tc>
          <w:tcPr>
            <w:tcW w:type="dxa" w:w="9638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Prompt ladder for adults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Point to the relevant place / instruction.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Ask one short question: "What is it asking you to find?"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Rephrase the instruction in simpler language.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Provide a scaffold or limited choice.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45" w:lineRule="auto"/>
      <w:jc w:val="center"/>
    </w:pPr>
    <w:r>
      <w:rPr>
        <w:rFonts w:ascii="Arial" w:hAnsi="Arial" w:cs="Arial" w:eastAsia="Arial"/>
        <w:b w:val="0"/>
        <w:color w:val="243746"/>
        <w:sz w:val="16"/>
        <w:lang w:val="en-GB"/>
      </w:rPr>
      <w:t>Made from the web lesson HUM-GROW-A2-W01 · version ______</w:t>
    </w:r>
  </w:p>
  <w:p>
    <w:pPr>
      <w:spacing w:before="0" w:after="0" w:line="245" w:lineRule="auto"/>
      <w:jc w:val="center"/>
    </w:pPr>
    <w:r>
      <w:rPr>
        <w:rFonts w:ascii="Arial" w:hAnsi="Arial" w:cs="Arial" w:eastAsia="Arial"/>
        <w:b w:val="0"/>
        <w:color w:val="243746"/>
        <w:sz w:val="13"/>
        <w:lang w:val="en-GB"/>
      </w:rPr>
      <w:t>Made by Matt · madebymatt.uk · © Matt Roper · CC BY-NC-SA 4.0: free for classroom use, share and adapt with credit, no resale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 w:cs="Arial" w:eastAsia="Arial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2437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24374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74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74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24374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243746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243746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color w:val="243746"/>
      <w:sz w:val="22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color w:val="243746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243746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243746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243746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243746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243746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  <w:color w:val="243746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color w:val="243746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  <w:color w:val="243746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  <w:color w:val="243746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color w:val="24374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color w:val="243746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74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243746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243746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243746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  <w:color w:val="243746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  <w:color w:val="243746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243746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  <w:color w:val="243746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places: countries, continents and oceans</dc:title>
  <dc:subject>HUM-GROW-A2-W01</dc:subject>
  <dc:language>en-GB</dc:language>
</cp:coreProperties>
</file>