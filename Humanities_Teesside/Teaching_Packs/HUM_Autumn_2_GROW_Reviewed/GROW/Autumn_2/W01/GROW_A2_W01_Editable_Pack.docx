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Countries continents and oceans</w:t>
      </w:r>
    </w:p>
    <w:p>
      <w:r>
        <w:t>Learning goal: Locate countries continents and oceans using maps and atlases.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continent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large land region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ocean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large body of salt water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location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Where something is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connection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link between places or people</w:t>
            </w:r>
          </w:p>
        </w:tc>
      </w:tr>
    </w:tbl>
    <w:p/>
    <w:p>
      <w:pPr>
        <w:pStyle w:val="Heading2"/>
      </w:pPr>
      <w:r>
        <w:t>Remember</w:t>
      </w:r>
    </w:p>
    <w:p>
      <w:r>
        <w:t>Which of the three countries lies beside the Pacific? Japan.</w:t>
      </w:r>
    </w:p>
    <w:p>
      <w:r>
        <w:t>What changes when a map shows a much larger area? It shows less local detail at the smaller scale.</w:t>
      </w:r>
    </w:p>
    <w:p>
      <w:pPr>
        <w:pStyle w:val="Heading2"/>
      </w:pPr>
      <w:r>
        <w:t>How to show your learning</w:t>
      </w:r>
    </w:p>
    <w:p>
      <w:r>
        <w:t>Label the UK, India and Japan, their continents and two oceans.</w:t>
      </w:r>
    </w:p>
    <w:p>
      <w:r>
        <w:t>___ is in ___. It lies beside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Natural Earth public domain map data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You can begin without previous learning. Word help: continent means a large land region.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does continent mean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continent</w:t>
      </w:r>
    </w:p>
    <w:p>
      <w:r>
        <w:t>Support: Choose: A large land region OR A large body of salt water.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Which of the three countries lies beside the Pacific</w:t>
      </w:r>
    </w:p>
    <w:p>
      <w:r>
        <w:t>Support: Use the model evidence anchor B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What changes when a map shows a much larger area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United Kingdom</w:t>
      </w:r>
    </w:p>
    <w:p>
      <w:r>
        <w:t>The UK lies in Europe, beside the Atlantic Ocean. Teesside is in north-east England. A map can show different scales, from a neighbourhood to the world.</w:t>
      </w:r>
    </w:p>
    <w:p>
      <w:r>
        <w:rPr>
          <w:sz w:val="17"/>
        </w:rPr>
        <w:t>Source: Natural Earth world map and labelled place coordinates</w:t>
      </w:r>
    </w:p>
    <w:p>
      <w:r>
        <w:rPr>
          <w:sz w:val="17"/>
        </w:rPr>
        <w:t>Limit: This small-scale map cannot show a safe street route.</w:t>
      </w:r>
    </w:p>
    <w:p>
      <w:pPr>
        <w:pStyle w:val="Heading2"/>
      </w:pPr>
      <w:r>
        <w:t>B India and Japan</w:t>
      </w:r>
    </w:p>
    <w:p>
      <w:r>
        <w:t>India and Japan are in Asia. India borders the Indian Ocean; Japan is an island country beside the Pacific Ocean.</w:t>
      </w:r>
    </w:p>
    <w:p>
      <w:r>
        <w:rPr>
          <w:sz w:val="17"/>
        </w:rPr>
        <w:t>Source: Natural Earth world map</w:t>
      </w:r>
    </w:p>
    <w:p>
      <w:r>
        <w:rPr>
          <w:sz w:val="17"/>
        </w:rPr>
        <w:t>Limit: A country is not a single culture or belief.</w:t>
      </w:r>
    </w:p>
    <w:p>
      <w:pPr>
        <w:pStyle w:val="Heading2"/>
      </w:pPr>
      <w:r>
        <w:t>C A community link</w:t>
      </w:r>
    </w:p>
    <w:p>
      <w:r>
        <w:t>Fictional case: a Middlesbrough community group shares festival greetings with a partner group in Mumbai. The link can involve people and communication without a physical journey.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D Celebrations across places</w:t>
      </w:r>
    </w:p>
    <w:p>
      <w:r>
        <w:t>Diwali and Hanukkah are observed by communities in different countries. Locate examples using the map; a festival is not confined to one country.</w:t>
      </w:r>
    </w:p>
    <w:p>
      <w:r>
        <w:rPr>
          <w:sz w:val="17"/>
        </w:rPr>
        <w:t>Source: Hindu American Foundation and Chabad accounts</w:t>
      </w:r>
    </w:p>
    <w:p>
      <w:r>
        <w:rPr>
          <w:sz w:val="17"/>
        </w:rPr>
        <w:t>Limit: Do not assign a religion to everyone living in a country.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Zoom from Teesside to the world.</w:t>
      </w:r>
    </w:p>
    <w:p>
      <w:r>
        <w:t>2. Locate the UK, India, Japan and their neighbouring oceans.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___ is in ___. It lies beside ___.</w:t>
      </w:r>
    </w:p>
    <w:p>
      <w:r>
        <w:t>Further challenge: Explain why the world map is useful for this question but not for a street route.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Locate countries continents and oceans using maps and atlases.</w:t>
      </w:r>
    </w:p>
    <w:p>
      <w:r>
        <w:t>1. Label the UK, India and Japan, their continents and two oceans.</w:t>
      </w:r>
    </w:p>
    <w:p>
      <w:r>
        <w:t>2. Use an atlas or the supplied map key.</w:t>
      </w:r>
    </w:p>
    <w:p>
      <w:r>
        <w:t>3. Answer independently: which country lies beside the Pacific Ocean?</w:t>
      </w:r>
    </w:p>
    <w:p>
      <w:r>
        <w:t>Support: Read one evidence card together. Highlight a useful detail. Rehearse with: ___ is in ___. It lies beside ___. Complete the organiser one space at a time. ___ is in ___. It lies beside ___.</w:t>
      </w:r>
    </w:p>
    <w:p>
      <w:pPr>
        <w:spacing w:after="40"/>
      </w:pPr>
      <w:r>
        <w:t>Places and symbols or grid references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Location or direction statement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Pattern using the map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map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Locate countries continents and oceans using maps and atlases.</w:t>
      </w:r>
    </w:p>
    <w:p>
      <w:r>
        <w:t>1. Label the UK, India and Japan, their continents and two oceans.</w:t>
      </w:r>
    </w:p>
    <w:p>
      <w:r>
        <w:t>2. Use an atlas or the supplied map key.</w:t>
      </w:r>
    </w:p>
    <w:p>
      <w:r>
        <w:t>3. Answer independently: which country lies beside the Pacific Ocean?</w:t>
      </w:r>
    </w:p>
    <w:p>
      <w:r>
        <w:t>Support: ___ is in ___. It lies beside ___.</w:t>
      </w:r>
    </w:p>
    <w:p>
      <w:pPr>
        <w:spacing w:after="40"/>
      </w:pPr>
      <w:r>
        <w:t>Places and symbols or grid references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Location or direction statement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Pattern using the map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map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Locate countries continents and oceans using maps and atlases.</w:t>
      </w:r>
    </w:p>
    <w:p>
      <w:r>
        <w:t>1. Label the UK, India and Japan, their continents and two oceans.</w:t>
      </w:r>
    </w:p>
    <w:p>
      <w:r>
        <w:t>2. Use an atlas or the supplied map key.</w:t>
      </w:r>
    </w:p>
    <w:p>
      <w:r>
        <w:t>3. Answer independently: which country lies beside the Pacific Ocean?</w:t>
      </w:r>
    </w:p>
    <w:p>
      <w:r>
        <w:t>4. Explain why the world map is useful for this question but not for a street route.</w:t>
      </w:r>
    </w:p>
    <w:p>
      <w:r>
        <w:t>Support: Choose the evidence independently. Use the frame only if it helps.</w:t>
      </w:r>
    </w:p>
    <w:p>
      <w:pPr>
        <w:spacing w:after="40"/>
      </w:pPr>
      <w:r>
        <w:t>Places and symbols or grid references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Location or direction statement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Pattern using the map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map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the world map is useful for this question but not for a street route.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Which of the three countries lies beside the Pacific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What changes when a map shows a much larger area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___ is in ___. It lies beside ___.</w:t>
      </w:r>
    </w:p>
    <w:p>
      <w:r>
        <w:t>Further challenge: Explain why the world map is useful for this question but not for a street route.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GROW_A2_W01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Autumn 2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Countries continents and oceans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