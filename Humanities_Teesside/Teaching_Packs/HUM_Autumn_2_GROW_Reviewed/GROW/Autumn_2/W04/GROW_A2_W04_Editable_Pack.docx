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Festivals of light around the world</w:t>
      </w:r>
    </w:p>
    <w:p>
      <w:r>
        <w:t>Learning goal: Investigate festivals of light around the world with a Geography link.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festival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special period of celebration or remembrance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accepts as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practice passed 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 for people and what matters to them</w:t>
            </w:r>
          </w:p>
        </w:tc>
      </w:tr>
    </w:tbl>
    <w:p/>
    <w:p>
      <w:pPr>
        <w:pStyle w:val="Heading2"/>
      </w:pPr>
      <w:r>
        <w:t>Remember</w:t>
      </w:r>
    </w:p>
    <w:p>
      <w:r>
        <w:t>Does Diwali belong to only one country? No. Communities observe it in several countries.</w:t>
      </w:r>
    </w:p>
    <w:p>
      <w:r>
        <w:t>What supports an explanation of a festival’s meaning? A credited account from people or organisations explaining the observance.</w:t>
      </w:r>
    </w:p>
    <w:p>
      <w:pPr>
        <w:pStyle w:val="Heading2"/>
      </w:pPr>
      <w:r>
        <w:t>How to show your learning</w:t>
      </w:r>
    </w:p>
    <w:p>
      <w:r>
        <w:t>Locate one festival example on a map.</w:t>
      </w:r>
    </w:p>
    <w:p>
      <w:r>
        <w:t>In ___, some communities ___. The source explains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Can communities connect without people travelling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festival</w:t>
      </w:r>
    </w:p>
    <w:p>
      <w:r>
        <w:t>Support: Choose: A special period of celebration or remembrance OR Something a person accepts as true.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Does Diwali belong to only one country</w:t>
      </w:r>
    </w:p>
    <w:p>
      <w:r>
        <w:t>Support: Use the model evidence anchor 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supports an explanation of a festival s meaning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D Diwali</w:t>
      </w:r>
    </w:p>
    <w:p>
      <w:r>
        <w:t>Many Hindus mark Diwali with lamps, worship and gatherings. Light can express good overcoming evil and knowledge overcoming ignorance. Practices and stories vary.</w:t>
      </w:r>
    </w:p>
    <w:p>
      <w:r>
        <w:rPr>
          <w:sz w:val="17"/>
        </w:rPr>
        <w:t>Source: Hindu American Foundation, Diwali</w:t>
      </w:r>
    </w:p>
    <w:p>
      <w:r>
        <w:rPr>
          <w:sz w:val="17"/>
        </w:rPr>
        <w:t>Limit: This Hindu explanation does not cover every Hindu practice or other religions’ observances.</w:t>
      </w:r>
    </w:p>
    <w:p>
      <w:pPr>
        <w:pStyle w:val="Heading2"/>
      </w:pPr>
      <w:r>
        <w:t>H Hanukkah</w:t>
      </w:r>
    </w:p>
    <w:p>
      <w:r>
        <w:t>Hanukkah is a Jewish festival lasting eight nights. Lights recall the Temple’s rededication and the traditional account of oil lasting eight days. A hanukkiah has eight festival lights and a helper light.</w:t>
      </w:r>
    </w:p>
    <w:p>
      <w:r>
        <w:rPr>
          <w:sz w:val="17"/>
        </w:rPr>
        <w:t>Source: Chabad, What is Hanukkah</w:t>
      </w:r>
    </w:p>
    <w:p>
      <w:r>
        <w:rPr>
          <w:sz w:val="17"/>
        </w:rPr>
        <w:t>Limit: This explains one Jewish religious perspective; not all Jewish households observe identically.</w:t>
      </w:r>
    </w:p>
    <w:p>
      <w:pPr>
        <w:pStyle w:val="Heading2"/>
      </w:pPr>
      <w:r>
        <w:t>O Objects and meanings</w:t>
      </w:r>
    </w:p>
    <w:p>
      <w:r>
        <w:t>A diya is a small lamp associated with Diwali. A hanukkiah is used at Hanukkah. Ask before touching borrowed objects; use an unlit replica or a drawing.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S One family’s celebration plan</w:t>
      </w:r>
    </w:p>
    <w:p>
      <w:r>
        <w:t>Fictional Diwali plan: prepare a welcoming space; arrange unlit lamps with an adult; gather for worship; share food and greetings. This is one sequence, not a rule for every family.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Locate India and the UK, then compare festival source details.</w:t>
      </w:r>
    </w:p>
    <w:p>
      <w:r>
        <w:t>2. Discuss why a celebration can be observed in several places.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In ___, some communities ___. The source explains ___.</w:t>
      </w:r>
    </w:p>
    <w:p>
      <w:r>
        <w:t>Further challenge: Explain why a national location does not tell us an individual’s religion.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Investigate festivals of light around the world with a Geography link.</w:t>
      </w:r>
    </w:p>
    <w:p>
      <w:r>
        <w:t>1. Locate one festival example on a map.</w:t>
      </w:r>
    </w:p>
    <w:p>
      <w:r>
        <w:t>2. Explain an accurate feature, its meaning and a connection between places.</w:t>
      </w:r>
    </w:p>
    <w:p>
      <w:r>
        <w:t>3. Record a short reflection using careful language.</w:t>
      </w:r>
    </w:p>
    <w:p>
      <w:r>
        <w:t>Support: Read one evidence card together. Highlight a useful detail. Rehearse with: In ___, some communities ___. The source explains ___. Complete the organiser one space at a time. In ___, some communities ___. The source explains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Investigate festivals of light around the world with a Geography link.</w:t>
      </w:r>
    </w:p>
    <w:p>
      <w:r>
        <w:t>1. Locate one festival example on a map.</w:t>
      </w:r>
    </w:p>
    <w:p>
      <w:r>
        <w:t>2. Explain an accurate feature, its meaning and a connection between places.</w:t>
      </w:r>
    </w:p>
    <w:p>
      <w:r>
        <w:t>3. Record a short reflection using careful language.</w:t>
      </w:r>
    </w:p>
    <w:p>
      <w:r>
        <w:t>Support: In ___, some communities ___. The source explains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Investigate festivals of light around the world with a Geography link.</w:t>
      </w:r>
    </w:p>
    <w:p>
      <w:r>
        <w:t>1. Locate one festival example on a map.</w:t>
      </w:r>
    </w:p>
    <w:p>
      <w:r>
        <w:t>2. Explain an accurate feature, its meaning and a connection between places.</w:t>
      </w:r>
    </w:p>
    <w:p>
      <w:r>
        <w:t>3. Record a short reflection using careful language.</w:t>
      </w:r>
    </w:p>
    <w:p>
      <w:r>
        <w:t>4. Explain why a national location does not tell us an individual’s religion.</w:t>
      </w:r>
    </w:p>
    <w:p>
      <w:r>
        <w:t>Support: Choose the evidence independently. Use the frame only if it helps.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 national location does not tell us an individual’s religion.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Does Diwali belong to only one country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supports an explanation of a festival s meaning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In ___, some communities ___. The source explains ___.</w:t>
      </w:r>
    </w:p>
    <w:p>
      <w:r>
        <w:t>Further challenge: Explain why a national location does not tell us an individual’s religion.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Festivals of light around the world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