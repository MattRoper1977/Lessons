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Connections across the world</w:t>
      </w:r>
    </w:p>
    <w:p>
      <w:r>
        <w:t>Learning goal: Describe how communities are connected across the world.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continent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large land region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ocean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large body of salt water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location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Where something is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connection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link between places or people</w:t>
            </w:r>
          </w:p>
        </w:tc>
      </w:tr>
    </w:tbl>
    <w:p/>
    <w:p>
      <w:pPr>
        <w:pStyle w:val="Heading2"/>
      </w:pPr>
      <w:r>
        <w:t>Remember</w:t>
      </w:r>
    </w:p>
    <w:p>
      <w:r>
        <w:t>Can communities connect without people travelling? Yes, through messages or shared online activity.</w:t>
      </w:r>
    </w:p>
    <w:p>
      <w:r>
        <w:t>Does one example describe everyone in either place? No.</w:t>
      </w:r>
    </w:p>
    <w:p>
      <w:pPr>
        <w:pStyle w:val="Heading2"/>
      </w:pPr>
      <w:r>
        <w:t>How to show your learning</w:t>
      </w:r>
    </w:p>
    <w:p>
      <w:r>
        <w:t>Create a connection map for the fictional partner groups.</w:t>
      </w:r>
    </w:p>
    <w:p>
      <w:r>
        <w:t>___ connects with ___ through ___. The account shows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Natural Earth public domain map data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is the park s four figure reference on the practice grid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continent</w:t>
      </w:r>
    </w:p>
    <w:p>
      <w:r>
        <w:t>Support: Choose: A large land region OR A large body of salt water.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Can communities connect without people travelling</w:t>
      </w:r>
    </w:p>
    <w:p>
      <w:r>
        <w:t>Support: Use the model evidence anchor 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one example describe everyone in either place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United Kingdom</w:t>
      </w:r>
    </w:p>
    <w:p>
      <w:r>
        <w:t>The UK lies in Europe, beside the Atlantic Ocean. Teesside is in north-east England. A map can show different scales, from a neighbourhood to the world.</w:t>
      </w:r>
    </w:p>
    <w:p>
      <w:r>
        <w:rPr>
          <w:sz w:val="17"/>
        </w:rPr>
        <w:t>Source: Natural Earth world map and labelled place coordinates</w:t>
      </w:r>
    </w:p>
    <w:p>
      <w:r>
        <w:rPr>
          <w:sz w:val="17"/>
        </w:rPr>
        <w:t>Limit: This small-scale map cannot show a safe street route.</w:t>
      </w:r>
    </w:p>
    <w:p>
      <w:pPr>
        <w:pStyle w:val="Heading2"/>
      </w:pPr>
      <w:r>
        <w:t>B India and Japan</w:t>
      </w:r>
    </w:p>
    <w:p>
      <w:r>
        <w:t>India and Japan are in Asia. India borders the Indian Ocean; Japan is an island country beside the Pacific Ocean.</w:t>
      </w:r>
    </w:p>
    <w:p>
      <w:r>
        <w:rPr>
          <w:sz w:val="17"/>
        </w:rPr>
        <w:t>Source: Natural Earth world map</w:t>
      </w:r>
    </w:p>
    <w:p>
      <w:r>
        <w:rPr>
          <w:sz w:val="17"/>
        </w:rPr>
        <w:t>Limit: A country is not a single culture or belief.</w:t>
      </w:r>
    </w:p>
    <w:p>
      <w:pPr>
        <w:pStyle w:val="Heading2"/>
      </w:pPr>
      <w:r>
        <w:t>C A community link</w:t>
      </w:r>
    </w:p>
    <w:p>
      <w:r>
        <w:t>Fictional case: a Middlesbrough community group shares festival greetings with a partner group in Mumbai. The link can involve people and communication without a physical journey.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D Celebrations across places</w:t>
      </w:r>
    </w:p>
    <w:p>
      <w:r>
        <w:t>Diwali and Hanukkah are observed by communities in different countries. Locate examples using the map; a festival is not confined to one country.</w:t>
      </w:r>
    </w:p>
    <w:p>
      <w:r>
        <w:rPr>
          <w:sz w:val="17"/>
        </w:rPr>
        <w:t>Source: Hindu American Foundation and Chabad accounts</w:t>
      </w:r>
    </w:p>
    <w:p>
      <w:r>
        <w:rPr>
          <w:sz w:val="17"/>
        </w:rPr>
        <w:t>Limit: Do not assign a religion to everyone living in a country.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Build a connection from Middlesbrough to Mumbai.</w:t>
      </w:r>
    </w:p>
    <w:p>
      <w:r>
        <w:t>2. Distinguish movement of people, goods and messages.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Mumbai group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Shared greetings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Middlesbrough group</w:t>
            </w:r>
          </w:p>
        </w:tc>
      </w:tr>
    </w:tbl>
    <w:p/>
    <w:p>
      <w:r>
        <w:t>Possible labels: Link / Place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___ connects with ___ through ___. The account shows ___.</w:t>
      </w:r>
    </w:p>
    <w:p>
      <w:r>
        <w:t>Further challenge: Explain how a connection might continue without a journey.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Describe how communities are connected across the world.</w:t>
      </w:r>
    </w:p>
    <w:p>
      <w:r>
        <w:t>1. Create a connection map for the fictional partner groups.</w:t>
      </w:r>
    </w:p>
    <w:p>
      <w:r>
        <w:t>2. Label both places and explain one link using the account.</w:t>
      </w:r>
    </w:p>
    <w:p>
      <w:r>
        <w:t>3. State that the example does not describe every community.</w:t>
      </w:r>
    </w:p>
    <w:p>
      <w:r>
        <w:t>Support: Read one evidence card together. Highlight a useful detail. Rehearse with: ___ connects with ___ through ___. The account shows ___. Complete the organiser one space at a time. ___ connects with ___ through ___. The account shows ___.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Describe how communities are connected across the world.</w:t>
      </w:r>
    </w:p>
    <w:p>
      <w:r>
        <w:t>1. Create a connection map for the fictional partner groups.</w:t>
      </w:r>
    </w:p>
    <w:p>
      <w:r>
        <w:t>2. Label both places and explain one link using the account.</w:t>
      </w:r>
    </w:p>
    <w:p>
      <w:r>
        <w:t>3. State that the example does not describe every community.</w:t>
      </w:r>
    </w:p>
    <w:p>
      <w:r>
        <w:t>Support: ___ connects with ___ through ___. The account shows ___.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Describe how communities are connected across the world.</w:t>
      </w:r>
    </w:p>
    <w:p>
      <w:r>
        <w:t>1. Create a connection map for the fictional partner groups.</w:t>
      </w:r>
    </w:p>
    <w:p>
      <w:r>
        <w:t>2. Label both places and explain one link using the account.</w:t>
      </w:r>
    </w:p>
    <w:p>
      <w:r>
        <w:t>3. State that the example does not describe every community.</w:t>
      </w:r>
    </w:p>
    <w:p>
      <w:r>
        <w:t>4. Explain how a connection might continue without a journey.</w:t>
      </w:r>
    </w:p>
    <w:p>
      <w:r>
        <w:t>Support: Choose the evidence independently. Use the frame only if it helps.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a connection might continue without a journey.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Can communities connect without people travelling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one example describe everyone in either place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___ connects with ___ through ___. The account shows ___.</w:t>
      </w:r>
    </w:p>
    <w:p>
      <w:r>
        <w:t>Further challenge: Explain how a connection might continue without a journey.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GROW_A2_W03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Autumn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Connections across the world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