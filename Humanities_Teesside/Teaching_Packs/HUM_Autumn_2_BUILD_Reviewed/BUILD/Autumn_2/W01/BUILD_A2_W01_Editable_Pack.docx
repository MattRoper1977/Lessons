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 festival of light</w:t>
      </w:r>
    </w:p>
    <w:p>
      <w:r>
        <w:t>Learning goal: Explore a festival of light and why it matters.</w:t>
      </w:r>
    </w:p>
    <w:p>
      <w:pPr>
        <w:pStyle w:val="Heading2"/>
      </w:pPr>
      <w:r>
        <w:t>Words to use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090"/>
        <w:gridCol w:w="5090"/>
      </w:tblGrid>
      <w:tr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Word</w:t>
            </w:r>
          </w:p>
        </w:tc>
        <w:tc>
          <w:tcPr>
            <w:tcW w:type="dxa" w:w="5090"/>
            <w:shd w:fill="E3EDF2"/>
          </w:tcPr>
          <w:p>
            <w:pPr>
              <w:spacing w:after="80"/>
            </w:pPr>
            <w:r>
              <w:rPr>
                <w:sz w:val="18"/>
              </w:rPr>
              <w:t>Meaning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festival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special period of celebration or remembrance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belief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Something a person accepts as true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tradition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A practice passed on</w:t>
            </w:r>
          </w:p>
        </w:tc>
      </w:tr>
      <w:tr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respect</w:t>
            </w:r>
          </w:p>
        </w:tc>
        <w:tc>
          <w:tcPr>
            <w:tcW w:type="dxa" w:w="5090"/>
          </w:tcPr>
          <w:p>
            <w:pPr>
              <w:spacing w:after="80"/>
            </w:pPr>
            <w:r>
              <w:rPr>
                <w:sz w:val="18"/>
              </w:rPr>
              <w:t>Care for people and what matters to them</w:t>
            </w:r>
          </w:p>
        </w:tc>
      </w:tr>
    </w:tbl>
    <w:p/>
    <w:p>
      <w:pPr>
        <w:pStyle w:val="Heading2"/>
      </w:pPr>
      <w:r>
        <w:t>Remember</w:t>
      </w:r>
    </w:p>
    <w:p>
      <w:r>
        <w:t>What can light represent at Diwali? Good overcoming evil or knowledge overcoming ignorance.</w:t>
      </w:r>
    </w:p>
    <w:p>
      <w:r>
        <w:t>Do all families celebrate in exactly the same way? No. Practices and stories vary.</w:t>
      </w:r>
    </w:p>
    <w:p>
      <w:pPr>
        <w:pStyle w:val="Heading2"/>
      </w:pPr>
      <w:r>
        <w:t>How to show your learning</w:t>
      </w:r>
    </w:p>
    <w:p>
      <w:r>
        <w:t>Make a museum label for Diwali.</w:t>
      </w:r>
    </w:p>
    <w:p>
      <w:r>
        <w:t>Many Hindus use ___. It can represent ___.</w:t>
      </w:r>
    </w:p>
    <w:p>
      <w:pPr>
        <w:pStyle w:val="Heading2"/>
      </w:pPr>
      <w:r>
        <w:t>Evidence matters</w:t>
      </w:r>
    </w:p>
    <w:p>
      <w:r>
        <w:t>Fictional cases are teaching examples. Historical, geographical and religious claims use the named sources. A model video demonstrates a method.</w:t>
      </w:r>
    </w:p>
    <w:p>
      <w:r>
        <w:t>You can respond by speaking, pointing, drawing, typing or writing. A fictional personal example is welcome.</w:t>
      </w:r>
    </w:p>
    <w:p>
      <w:r>
        <w:rPr>
          <w:sz w:val="17"/>
        </w:rPr>
        <w:t>Sources: Hindu American Foundation Diwali; Chabad What is Hanukkah</w:t>
      </w:r>
    </w:p>
    <w:p>
      <w:r>
        <w:br w:type="page"/>
      </w:r>
    </w:p>
    <w:p>
      <w:pPr>
        <w:pStyle w:val="Title"/>
      </w:pPr>
      <w:r>
        <w:t>Arrival choices</w:t>
      </w:r>
    </w:p>
    <w:p>
      <w:r>
        <w:t>You can begin without previous learning. Word help: festival means a special period of celebration or remembrance.</w:t>
      </w:r>
    </w:p>
    <w:p>
      <w:r>
        <w:drawing>
          <wp:inline xmlns:a="http://schemas.openxmlformats.org/drawingml/2006/main" xmlns:pic="http://schemas.openxmlformats.org/drawingml/2006/picture">
            <wp:extent cx="6126480" cy="16088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bject_Picture_Cho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6088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Start with 1 and 2. Try 3 and 4 when ready. Reading and exact scribing are available.</w:t>
      </w:r>
    </w:p>
    <w:p>
      <w:pPr>
        <w:pStyle w:val="Heading2"/>
      </w:pPr>
      <w:r>
        <w:t>1 What does festival mean</w:t>
      </w:r>
    </w:p>
    <w:p>
      <w:r>
        <w:t>Support: Use the reminder strip or talk it through with an adult.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2 Which meaning fits festival</w:t>
      </w:r>
    </w:p>
    <w:p>
      <w:r>
        <w:t>Support: Choose: A special period of celebration or remembrance OR Something a person accepts as true.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3 What can light represent at Diwali</w:t>
      </w:r>
    </w:p>
    <w:p>
      <w:r>
        <w:t>Support: Use the model evidence anchor D or read one relevant card together.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4 Do all families celebrate in exactly the same way</w:t>
      </w:r>
    </w:p>
    <w:p>
      <w:r>
        <w:t>Support: Give a reason when ready.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Stretch: use a precise example or explain which detail supports your answer.</w:t>
      </w:r>
    </w:p>
    <w:p>
      <w:r>
        <w:br w:type="page"/>
      </w:r>
    </w:p>
    <w:p>
      <w:pPr>
        <w:pStyle w:val="Title"/>
      </w:pPr>
      <w:r>
        <w:t>Evidence cards</w:t>
      </w:r>
    </w:p>
    <w:p>
      <w:r>
        <w:t>Read, point or listen. Keep the source label with any detail you use.</w:t>
      </w:r>
    </w:p>
    <w:p>
      <w:pPr>
        <w:pStyle w:val="Heading2"/>
      </w:pPr>
      <w:r>
        <w:t>D Diwali</w:t>
      </w:r>
    </w:p>
    <w:p>
      <w:r>
        <w:t>Many Hindus mark Diwali with lamps, worship and gatherings. Light can express good overcoming evil and knowledge overcoming ignorance. Practices and stories vary.</w:t>
      </w:r>
    </w:p>
    <w:p>
      <w:r>
        <w:rPr>
          <w:sz w:val="17"/>
        </w:rPr>
        <w:t>Source: Hindu American Foundation, Diwali</w:t>
      </w:r>
    </w:p>
    <w:p>
      <w:r>
        <w:rPr>
          <w:sz w:val="17"/>
        </w:rPr>
        <w:t>Limit: This Hindu explanation does not cover every Hindu practice or other religions’ observances.</w:t>
      </w:r>
    </w:p>
    <w:p>
      <w:pPr>
        <w:pStyle w:val="Heading2"/>
      </w:pPr>
      <w:r>
        <w:t>H Hanukkah</w:t>
      </w:r>
    </w:p>
    <w:p>
      <w:r>
        <w:t>Hanukkah is a Jewish festival lasting eight nights. Lights recall the Temple’s rededication and the traditional account of oil lasting eight days. A hanukkiah has eight festival lights and a helper light.</w:t>
      </w:r>
    </w:p>
    <w:p>
      <w:r>
        <w:rPr>
          <w:sz w:val="17"/>
        </w:rPr>
        <w:t>Source: Chabad, What is Hanukkah</w:t>
      </w:r>
    </w:p>
    <w:p>
      <w:r>
        <w:rPr>
          <w:sz w:val="17"/>
        </w:rPr>
        <w:t>Limit: This explains one Jewish religious perspective; not all Jewish households observe identically.</w:t>
      </w:r>
    </w:p>
    <w:p>
      <w:pPr>
        <w:pStyle w:val="Heading2"/>
      </w:pPr>
      <w:r>
        <w:t>O Objects and meanings</w:t>
      </w:r>
    </w:p>
    <w:p>
      <w:r>
        <w:t>A diya is a small lamp associated with Diwali. A hanukkiah is used at Hanukkah. Ask before touching borrowed objects; use an unlit replica or a drawing.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pPr>
        <w:pStyle w:val="Heading2"/>
      </w:pPr>
      <w:r>
        <w:t>S One family’s celebration plan</w:t>
      </w:r>
    </w:p>
    <w:p>
      <w:r>
        <w:t>Fictional Diwali plan: prepare a welcoming space; arrange unlit lamps with an adult; gather for worship; share food and greetings. This is one sequence, not a rule for every family.</w:t>
      </w:r>
    </w:p>
    <w:p>
      <w:r>
        <w:rPr>
          <w:sz w:val="17"/>
        </w:rPr>
        <w:t>Source: Authored classroom case</w:t>
      </w:r>
    </w:p>
    <w:p>
      <w:r>
        <w:rPr>
          <w:sz w:val="17"/>
        </w:rPr>
        <w:t>Limit: This example does not describe every person or place.</w:t>
      </w:r>
    </w:p>
    <w:p>
      <w:r>
        <w:br w:type="page"/>
      </w:r>
    </w:p>
    <w:p>
      <w:pPr>
        <w:pStyle w:val="Title"/>
      </w:pPr>
      <w:r>
        <w:t>Visual resource</w:t>
      </w:r>
    </w:p>
    <w:p>
      <w:r>
        <w:t>Use this visual with the evidence cards and enquiry questions.</w:t>
      </w:r>
    </w:p>
    <w:p>
      <w:r>
        <w:drawing>
          <wp:inline xmlns:a="http://schemas.openxmlformats.org/drawingml/2006/main" xmlns:pic="http://schemas.openxmlformats.org/drawingml/2006/picture">
            <wp:extent cx="6126480" cy="272424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aching_Visual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724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</w:pPr>
      <w:r>
        <w:t>A detail I noticed and what it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br w:type="page"/>
      </w:r>
    </w:p>
    <w:p>
      <w:pPr>
        <w:pStyle w:val="Title"/>
      </w:pPr>
      <w:r>
        <w:t>Shared investigation</w:t>
      </w:r>
    </w:p>
    <w:p>
      <w:r>
        <w:t>1. Look closely at an unlit diya diagram.</w:t>
      </w:r>
    </w:p>
    <w:p>
      <w:r>
        <w:t>2. Predict its use, reveal the source and revise the prediction.</w:t>
      </w:r>
    </w:p>
    <w:p>
      <w:r>
        <w:t>Work with a partner or adult, or use your own table. One person suggests; the other checks the evidence. Swap after one turn. Passing is allowed.</w:t>
      </w:r>
    </w:p>
    <w:p>
      <w:pPr>
        <w:pStyle w:val="Heading2"/>
      </w:pPr>
      <w:r>
        <w:t>Move or match the cards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181"/>
      </w:tblGrid>
      <w:tr>
        <w:tc>
          <w:tcPr>
            <w:tcW w:type="dxa" w:w="10181"/>
            <w:shd w:fill="E3EDF2"/>
          </w:tcPr>
          <w:p>
            <w:pPr>
              <w:spacing w:after="80"/>
            </w:pPr>
            <w:r>
              <w:rPr>
                <w:sz w:val="18"/>
              </w:rPr>
              <w:t>Cards to use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A lamp can carry meaning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Every person in India celebrates Diwali</w:t>
            </w:r>
          </w:p>
        </w:tc>
      </w:tr>
      <w:tr>
        <w:tc>
          <w:tcPr>
            <w:tcW w:type="dxa" w:w="10181"/>
          </w:tcPr>
          <w:p>
            <w:pPr>
              <w:spacing w:after="80"/>
            </w:pPr>
            <w:r>
              <w:rPr>
                <w:sz w:val="18"/>
              </w:rPr>
              <w:t>Diwali can include lamps</w:t>
            </w:r>
          </w:p>
        </w:tc>
      </w:tr>
    </w:tbl>
    <w:p/>
    <w:p>
      <w:r>
        <w:t>Possible labels: Not established / Supported</w:t>
      </w:r>
    </w:p>
    <w:p>
      <w:pPr>
        <w:spacing w:after="40"/>
      </w:pPr>
      <w:r>
        <w:t>Our explanation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Show two choices. Read one short instruction. Point, match or say a word, then add a reason when ready.</w:t>
      </w:r>
    </w:p>
    <w:p>
      <w:r>
        <w:t>Further challenge: Explain why a picture alone cannot tell us everyone’s beliefs.</w:t>
      </w:r>
    </w:p>
    <w:p>
      <w:r>
        <w:br w:type="page"/>
      </w:r>
    </w:p>
    <w:p>
      <w:pPr>
        <w:pStyle w:val="Title"/>
      </w:pPr>
      <w:r>
        <w:t>Supported independent task</w:t>
      </w:r>
    </w:p>
    <w:p>
      <w:r>
        <w:t>Complete this route only. Explore a festival of light and why it matters.</w:t>
      </w:r>
    </w:p>
    <w:p>
      <w:r>
        <w:t>1. Make a museum label for Diwali.</w:t>
      </w:r>
    </w:p>
    <w:p>
      <w:r>
        <w:t>2. Record one accurate feature and explain its meaning for many Hindus.</w:t>
      </w:r>
    </w:p>
    <w:p>
      <w:r>
        <w:t>3. Choose a drawing, caption or spoken label.</w:t>
      </w:r>
    </w:p>
    <w:p>
      <w:r>
        <w:t>Support: Show two choices. Read one short instruction. Point, match or say a word, then add a reason when ready. Complete the organiser one space at a time. Many Hindus use ___. It can represent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An adult may read or scribe your exact response. They should not choose the answer.</w:t>
      </w:r>
    </w:p>
    <w:p>
      <w:r>
        <w:br w:type="page"/>
      </w:r>
    </w:p>
    <w:p>
      <w:pPr>
        <w:pStyle w:val="Title"/>
      </w:pPr>
      <w:r>
        <w:t>Standard independent task</w:t>
      </w:r>
    </w:p>
    <w:p>
      <w:r>
        <w:t>Complete this route only. Explore a festival of light and why it matters.</w:t>
      </w:r>
    </w:p>
    <w:p>
      <w:r>
        <w:t>1. Make a museum label for Diwali.</w:t>
      </w:r>
    </w:p>
    <w:p>
      <w:r>
        <w:t>2. Record one accurate feature and explain its meaning for many Hindus.</w:t>
      </w:r>
    </w:p>
    <w:p>
      <w:r>
        <w:t>3. Choose a drawing, caption or spoken label.</w:t>
      </w:r>
    </w:p>
    <w:p>
      <w:r>
        <w:t>Support: Many Hindus use ___. It can represent ___.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Check the required evidence and revise one detail.</w:t>
      </w:r>
    </w:p>
    <w:p>
      <w:r>
        <w:br w:type="page"/>
      </w:r>
    </w:p>
    <w:p>
      <w:pPr>
        <w:pStyle w:val="Title"/>
      </w:pPr>
      <w:r>
        <w:t>Stretch independent task</w:t>
      </w:r>
    </w:p>
    <w:p>
      <w:r>
        <w:t>Complete this route only. Explore a festival of light and why it matters.</w:t>
      </w:r>
    </w:p>
    <w:p>
      <w:r>
        <w:t>1. Make a museum label for Diwali.</w:t>
      </w:r>
    </w:p>
    <w:p>
      <w:r>
        <w:t>2. Record one accurate feature and explain its meaning for many Hindus.</w:t>
      </w:r>
    </w:p>
    <w:p>
      <w:r>
        <w:t>3. Choose a drawing, caption or spoken label.</w:t>
      </w:r>
    </w:p>
    <w:p>
      <w:r>
        <w:t>4. Explain why a picture alone cannot tell us everyone’s beliefs.</w:t>
      </w:r>
    </w:p>
    <w:p>
      <w:r>
        <w:t>Support: Choose the evidence independently. Use the frame only if it helps.</w:t>
      </w:r>
    </w:p>
    <w:p>
      <w:pPr>
        <w:spacing w:after="40"/>
      </w:pPr>
      <w:r>
        <w:t>Source label and origin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A detail I can point to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this detail helps me explain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40"/>
      </w:pPr>
      <w:r>
        <w:t>What I still need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Explain why a picture alone cannot tell us everyone’s beliefs.</w:t>
      </w:r>
    </w:p>
    <w:p>
      <w:r>
        <w:br w:type="page"/>
      </w:r>
    </w:p>
    <w:p>
      <w:pPr>
        <w:pStyle w:val="Title"/>
      </w:pPr>
      <w:r>
        <w:t>Exit ticket</w:t>
      </w:r>
    </w:p>
    <w:p>
      <w:r>
        <w:t>Choose a response mode. You may give your answers privately to an adult.</w:t>
      </w:r>
    </w:p>
    <w:p>
      <w:pPr>
        <w:pStyle w:val="Heading2"/>
      </w:pPr>
      <w:r>
        <w:t>What can light represent at Diwali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pStyle w:val="Heading2"/>
      </w:pPr>
      <w:r>
        <w:t>Do all families celebrate in exactly the same way</w:t>
      </w:r>
    </w:p>
    <w:p>
      <w:pPr>
        <w:spacing w:after="40"/>
      </w:pPr>
      <w:r>
        <w:t>My response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r>
        <w:t>Support: Many Hindus use ___. It can represent ___.</w:t>
      </w:r>
    </w:p>
    <w:p>
      <w:r>
        <w:t>Further challenge: Explain why a picture alone cannot tell us everyone’s beliefs.</w:t>
      </w:r>
    </w:p>
    <w:p>
      <w:pPr>
        <w:spacing w:after="40"/>
      </w:pPr>
      <w:r>
        <w:t>One thing I changed or want to check</w:t>
      </w:r>
    </w:p>
    <w:p>
      <w:pPr>
        <w:spacing w:after="80" w:line="240" w:lineRule="auto"/>
      </w:pPr>
      <w:r>
        <w:t>________________________________________________________________________</w:t>
      </w:r>
    </w:p>
    <w:p>
      <w:pPr>
        <w:spacing w:after="80" w:line="240" w:lineRule="auto"/>
      </w:pPr>
      <w:r>
        <w:t>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BUILD_A2_W01   Revised September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Made by Matt    BUILD    Humanities    Autumn 2    W1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14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festival of light</dc:title>
  <dc:subject/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