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celebrations / BUILD_A2_W02</w:t>
      </w:r>
    </w:p>
    <w:p>
      <w:r>
        <w:t>Outcome: Compare how different communities celebrate.</w:t>
      </w:r>
    </w:p>
    <w:p>
      <w:r>
        <w:t>Evidence to retain: F: comparison grid and explanation.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shared feature.</w:t>
      </w:r>
    </w:p>
    <w:p>
      <w:r>
        <w:t>Evidence: D Diwali: Many Hindus mark Diwali with lamps, worship and gatherings. Light can express good overcoming evil and knowledge overcoming ignorance. Practices and stories vary. H Hanukkah: Hanukkah is a Jewish festival lasting eight nights. Lights recall the Temple’s rededication and the traditional account of oil lasting eight days. A hanukkiah has eight festival lights and a helper light.</w:t>
      </w:r>
    </w:p>
    <w:p>
      <w:r>
        <w:t>Think aloud: Both can use lights in celebration.</w:t>
      </w:r>
    </w:p>
    <w:p>
      <w:r>
        <w:t>Check: Name one difference supported by the sources. Hanukkah lasts eight nights; its lights recall rededication and the oil tradition.</w:t>
      </w:r>
    </w:p>
    <w:p>
      <w:pPr>
        <w:pStyle w:val="Heading2"/>
      </w:pPr>
      <w:r>
        <w:t>Arrival answers</w:t>
      </w:r>
    </w:p>
    <w:p>
      <w:r>
        <w:t>1. Good overcoming evil or knowledge overcoming ignorance.</w:t>
      </w:r>
    </w:p>
    <w:p>
      <w:r>
        <w:t>2. A special period of celebration or remembrance</w:t>
      </w:r>
    </w:p>
    <w:p>
      <w:r>
        <w:t>3. Both can use lights in celebration.</w:t>
      </w:r>
    </w:p>
    <w:p>
      <w:r>
        <w:t>4. Hanukkah lasts eight nights; its lights recall rededication and the oil tradition.</w:t>
      </w:r>
    </w:p>
    <w:p>
      <w:pPr>
        <w:pStyle w:val="Heading2"/>
      </w:pPr>
      <w:r>
        <w:t>Shared activity reasoning</w:t>
      </w:r>
    </w:p>
    <w:p>
      <w:r>
        <w:t>1. Lights — Both. Both sources describe lights.</w:t>
      </w:r>
    </w:p>
    <w:p>
      <w:r>
        <w:t>2. Eight nights — Hanukkah. Card H gives the duration.</w:t>
      </w:r>
    </w:p>
    <w:p>
      <w:r>
        <w:t>3. Diyas — Diwali. Card D and O identify the lamps.</w:t>
      </w:r>
    </w:p>
    <w:p>
      <w:pPr>
        <w:pStyle w:val="Heading2"/>
      </w:pPr>
      <w:r>
        <w:t>Exit responses</w:t>
      </w:r>
    </w:p>
    <w:p>
      <w:r>
        <w:t>Name one shared feature. Both can use lights in celebration.</w:t>
      </w:r>
    </w:p>
    <w:p>
      <w:r>
        <w:t>Name one difference supported by the sources. Hanukkah lasts eight nights; its lights recall rededication and the oil tradition.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Sort images from two celebrations into same/different. Complete a comparison grid and explain one similarity or difference.</w:t>
      </w:r>
    </w:p>
    <w:p>
      <w:pPr>
        <w:pStyle w:val="Heading2"/>
      </w:pPr>
      <w:r>
        <w:t>Look for</w:t>
      </w:r>
    </w:p>
    <w:p>
      <w:r>
        <w:t>F: comparison grid and explanation.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celebrations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