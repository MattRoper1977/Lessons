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5 · LAUNCH-RE-S1-W05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Is treating everyone identically always fair?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a strength and a limitation of a viewpoint before giving a supported judgement.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LAUNCH-RE-S1-W05; Ethics, justice and resilience. Outcome: Evaluate a viewpoint with reasons. To be able to… evaluate a viewpoint using evidence, a counterargument and a reasoned judgement. Success today: I can… explain a strength and a limitation of a viewpoint before giving a supported judgement.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Two argument labels: “I dislike that view” and “This fact challenges the view because…” Question: Which label begins a reasoned counterargument?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the independent attempt first, then use the held ladder and record actual support. Avoid: Do not give a content answer or leave a complete model visible throughout the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Q1–Q5 strips; book; Word help; blank record; route; Pause card. Educational RE; optional reflection. Protected descriptions; no sacred originals, real flame, harm enactment, compelled forgiveness or personal disclosure. Neutral case, private pass and quiet return. All help closed at Exit. Full care/answers: TA_Brief.pdf / Staff_Answers.pdf. Classroom-support adult captures the exact response, mode, route and prompt; checks, tags and uploads to the evidence app the same day, 14:10–14:30. Lead teacher receives the whole response, names the change back and records the actual next step. R requires receipt and influence. Final three minutes of You Do: pupil-owned response. If pending, reserve 10–15 minutes of the next taught session before new input; do not mark R. KEEP: six stages 5/3/6/8/15/3; source, model, guided example, independent response/review and both Exit checks. Shorten repetition or optional Aspire first.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5 · LAUNCH-RE-S1-W05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Is treating everyone identically always fair?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a strength and a limitation of a viewpoint before giving a supported judgement.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No. It supported a worthwhile possibility; no later outcome was known.; 2. A trained adult’s safety check and repair using the available materials.; 3. No. Outcomes depend on many circumstances; the sources did not establish that blame.; 4. Relevant evidence and reasons, including a possible counterargument. Standard: 1. Available materials supported one bed and the adult check addressed safety; the goal was possible without a guarantee.; 2. It could allow regulation, safety checking and adaptation instead of demanding immediate unsafe action.; 3. It was a sacred narrative with an interpreted meaning; it did not supply evidence of the garden’s future outcome.; 4. State it accurately, recognise a real strength, then test it with relevant evidence and a reasoned challenge. Stretch: 1. It needed a feasible action, safety information and practical support. Motivation alone did not establish resources or the outcome.; 2. One repaired bed could preserve a worthwhile gardening aim while adapting scale to resources and safety.; 3. A source can support meaning or motivation for some people. A guarantee says an outcome must occur; that is not established by the source or case.; 4. It states the conditions or limits that affect the conclusion and explains them with evidence, rather than only saying “it depends”.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The participant cannot access the spoken format; the written format provides the same steps and is available.; 2. Different formats can provide access to the same task; a consistent rule can be to meet justified access needs. Standard: 1. Identical spoken delivery excludes this participant; written steps change access format rather than the task information, so difference is not inherently favouritism.; 2. Keep consistent criteria and the same relevant information while allowing evidenced access adjustments; the claim that any difference is unfair is too broad. Stretch: 1. The argument assumes sameness ensures access, contradicted by the stated barrier and available equivalent written steps.; 2. A supported judgement allows the written version on consistent access grounds. A genuinely unknown resource or content-equivalence constraint could need checking; do not invent it as a fact here.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LAUNCH-RE-S1-W05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treating everyone identically always fair?</dc:title>
  <dc:subject>LAUNCH-RE-S1-W05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