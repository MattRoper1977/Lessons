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and source evaluation</w:t>
      </w:r>
    </w:p>
    <w:p>
      <w:r>
        <w:t>Learning goal: Complete a structured account and source evaluation and bank UAS evidence.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two products are required? A structured account and a source evaluation.</w:t>
      </w:r>
    </w:p>
    <w:p>
      <w:r>
        <w:t>What should be retained with the work? The date, learner’s individual contribution and support used.</w:t>
      </w:r>
    </w:p>
    <w:p>
      <w:pPr>
        <w:pStyle w:val="Heading2"/>
      </w:pPr>
      <w:r>
        <w:t>How to show your learning</w:t>
      </w:r>
    </w:p>
    <w:p>
      <w:r>
        <w:t>Complete a structured campaign account.</w:t>
      </w:r>
    </w:p>
    <w:p>
      <w:r>
        <w:t>My conclusion is ___. The biography helps with ___ but cannot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Should an account be only a list of dates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two products are required</w:t>
      </w:r>
    </w:p>
    <w:p>
      <w:r>
        <w:t>Support: Use the model evidence anchor assessment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should be retained with the work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Check a practice evidence selection against the criteria.</w:t>
      </w:r>
    </w:p>
    <w:p>
      <w:r>
        <w:t>2. Keep shared rehearsal separate from the independent outcome.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My conclusion is ___. The biography helps with ___ but cannot ___.</w:t>
      </w:r>
    </w:p>
    <w:p>
      <w:r>
        <w:t>Further challenge: Explain what another source might add or challenge.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structured account and source evaluation and bank UAS evidence.</w:t>
      </w:r>
    </w:p>
    <w:p>
      <w:r>
        <w:t>1. Complete a structured campaign account.</w:t>
      </w:r>
    </w:p>
    <w:p>
      <w:r>
        <w:t>2. Evaluate the NPS biography using the three source questions and a limit.</w:t>
      </w:r>
    </w:p>
    <w:p>
      <w:r>
        <w:t>3. Review and select the best individual evidence for the unit and possible UAS mapping.</w:t>
      </w:r>
    </w:p>
    <w:p>
      <w:r>
        <w:t>Support: Read one evidence card together. Highlight a useful detail. Rehearse with: My conclusion is ___. The biography helps with ___ but cannot ___. Complete the organiser one space at a time. My conclusion is ___. The biography helps with ___ but cannot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structured account and source evaluation and bank UAS evidence.</w:t>
      </w:r>
    </w:p>
    <w:p>
      <w:r>
        <w:t>1. Complete a structured campaign account.</w:t>
      </w:r>
    </w:p>
    <w:p>
      <w:r>
        <w:t>2. Evaluate the NPS biography using the three source questions and a limit.</w:t>
      </w:r>
    </w:p>
    <w:p>
      <w:r>
        <w:t>3. Review and select the best individual evidence for the unit and possible UAS mapping.</w:t>
      </w:r>
    </w:p>
    <w:p>
      <w:r>
        <w:t>Support: My conclusion is ___. The biography helps with ___ but cannot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structured account and source evaluation and bank UAS evidence.</w:t>
      </w:r>
    </w:p>
    <w:p>
      <w:r>
        <w:t>1. Complete a structured campaign account.</w:t>
      </w:r>
    </w:p>
    <w:p>
      <w:r>
        <w:t>2. Evaluate the NPS biography using the three source questions and a limit.</w:t>
      </w:r>
    </w:p>
    <w:p>
      <w:r>
        <w:t>3. Review and select the best individual evidence for the unit and possible UAS mapping.</w:t>
      </w:r>
    </w:p>
    <w:p>
      <w:r>
        <w:t>4. Explain what another source might add or challenge.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what another source might add or challenge.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two products are required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should be retained with the work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conclusion is ___. The biography helps with ___ but cannot ___.</w:t>
      </w:r>
    </w:p>
    <w:p>
      <w:r>
        <w:t>Further challenge: Explain what another source might add or challenge.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and source evaluation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