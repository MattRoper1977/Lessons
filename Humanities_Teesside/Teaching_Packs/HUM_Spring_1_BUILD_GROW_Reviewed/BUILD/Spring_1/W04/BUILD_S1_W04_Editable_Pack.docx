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a local place changes</w:t>
      </w:r>
    </w:p>
    <w:p>
      <w:r>
        <w:t>Learning goal: Talk about how my local area has changed.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continuity? Something that stays the same across the evidence being compared.</w:t>
      </w:r>
    </w:p>
    <w:p>
      <w:r>
        <w:t>Can photographs alone always explain why a place changed? No. Another source may be needed for the reason.</w:t>
      </w:r>
    </w:p>
    <w:p>
      <w:pPr>
        <w:pStyle w:val="Heading2"/>
      </w:pPr>
      <w:r>
        <w:t>How to show your learning</w:t>
      </w:r>
    </w:p>
    <w:p>
      <w:r>
        <w:t>Annotate the two credited photographs.</w:t>
      </w:r>
    </w:p>
    <w:p>
      <w:r>
        <w:t>In photo ___ I can see ___. In photo ___ ___. Both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information establishes the order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continuity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photographs alone always explain why a place changed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 1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21 November 2008 · Oliver Dixon · CC BY-SA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Visual resource 2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816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16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31 January 2020 · Reading Tom · CC BY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the local bridge photographs.</w:t>
      </w:r>
    </w:p>
    <w:p>
      <w:r>
        <w:t>2. Mark one visible continuity and one visible change.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State a limitation caused by viewpoint and suggest another photo that would help.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Talk about how my local area has changed.</w:t>
      </w:r>
    </w:p>
    <w:p>
      <w:r>
        <w:t>1. Annotate the two credited photographs.</w:t>
      </w:r>
    </w:p>
    <w:p>
      <w:r>
        <w:t>2. Add one change and one continuity using arrows or numbered captions.</w:t>
      </w:r>
    </w:p>
    <w:p>
      <w:r>
        <w:t>3. Record a careful spoken or written comparison.</w:t>
      </w:r>
    </w:p>
    <w:p>
      <w:r>
        <w:t>Support: Show two choices. Read one short instruction. Point, match or say a word, then add a reason when ready. Complete the organiser one space at a time. In photo ___ I can see ___. In photo ___ ___. Both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Talk about how my local area has changed.</w:t>
      </w:r>
    </w:p>
    <w:p>
      <w:r>
        <w:t>1. Annotate the two credited photographs.</w:t>
      </w:r>
    </w:p>
    <w:p>
      <w:r>
        <w:t>2. Add one change and one continuity using arrows or numbered captions.</w:t>
      </w:r>
    </w:p>
    <w:p>
      <w:r>
        <w:t>3. Record a careful spoken or written comparison.</w:t>
      </w:r>
    </w:p>
    <w:p>
      <w:r>
        <w:t>Support: In photo ___ I can see ___. In photo ___ ___. Both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Talk about how my local area has changed.</w:t>
      </w:r>
    </w:p>
    <w:p>
      <w:r>
        <w:t>1. Annotate the two credited photographs.</w:t>
      </w:r>
    </w:p>
    <w:p>
      <w:r>
        <w:t>2. Add one change and one continuity using arrows or numbered captions.</w:t>
      </w:r>
    </w:p>
    <w:p>
      <w:r>
        <w:t>3. Record a careful spoken or written comparison.</w:t>
      </w:r>
    </w:p>
    <w:p>
      <w:r>
        <w:t>4. State a limitation caused by viewpoint and suggest another photo that would help.</w:t>
      </w:r>
    </w:p>
    <w:p>
      <w:r>
        <w:t>Support: Choose the evidence independently. Use the frame only if it helps.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State a limitation caused by viewpoint and suggest another photo that would help.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continuity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photographs alone always explain why a place changed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In photo ___ I can see ___. In photo ___ ___. Both ___.</w:t>
      </w:r>
    </w:p>
    <w:p>
      <w:r>
        <w:t>Further challenge: State a limitation caused by viewpoint and suggest another photo that would help.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 local place changes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