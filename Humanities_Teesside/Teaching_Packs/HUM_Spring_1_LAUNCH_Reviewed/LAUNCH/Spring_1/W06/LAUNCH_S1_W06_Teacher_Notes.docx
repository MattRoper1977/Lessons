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card</w:t>
      </w:r>
    </w:p>
    <w:p>
      <w:r>
        <w:t>Evaluating causes and consequences / LAUNCH_S1_W06</w:t>
      </w:r>
    </w:p>
    <w:p>
      <w:r>
        <w:t>Outcome: Complete a structured evaluation of causes and consequences.</w:t>
      </w:r>
    </w:p>
    <w:p>
      <w:r>
        <w:t>Evidence to retain: S: half-term outcome against unit criteria; retain best evidence.</w:t>
      </w:r>
    </w:p>
    <w:p>
      <w:pPr>
        <w:pStyle w:val="Heading2"/>
      </w:pPr>
      <w:r>
        <w:t>Forty minute route</w:t>
      </w:r>
    </w:p>
    <w:p>
      <w:r>
        <w:t>Arrival 4 min; starter 3; model 6; shared task 7; check 2; independent 12; review 3; exit 3. Pause time is flexible.</w:t>
      </w:r>
    </w:p>
    <w:p>
      <w:pPr>
        <w:pStyle w:val="Heading2"/>
      </w:pPr>
      <w:r>
        <w:t>Preparation</w:t>
      </w:r>
    </w:p>
    <w:p>
      <w:r>
        <w:t>Choose one independent route. Print the evidence and shared cards, required visual or data sheet, route worksheet and exit. The organiser is one separate A4 page. Keep answers with staff.</w:t>
      </w:r>
    </w:p>
    <w:p>
      <w:r>
        <w:t>Explain the content before starting. Offer a planned break and a factual written route. Never simulate persecution. Teacher previews any external archive page or video. The supplied four-word excerpt and paraphrase provide a non-graphic written route. The external page also contains family-loss context; preview it before projecting. Do not invent a recording date if the item page does not state one.</w:t>
      </w:r>
    </w:p>
    <w:p>
      <w:pPr>
        <w:pStyle w:val="Heading2"/>
      </w:pPr>
      <w:r>
        <w:t>Access and regulation</w:t>
      </w:r>
    </w:p>
    <w:p>
      <w:r>
        <w:t>Pre-teach terminology and model evidence use. Chunk sources and data; provide an initial frame, then reduce it. Maintain normal access arrangements. Extend by weighing limitations, alternative explanations and evidence quality. Adults support access and evidence selection without supplying answers. For sensitive material, explain content beforehand, offer a short regulated break and avoid graphic imagery, simulation or role-play.</w:t>
      </w:r>
    </w:p>
    <w:p>
      <w:r>
        <w:t>Offer a predictable start, private response and agreed pause. No cold calling or forced personal disclosure. Rejoin at one clearly named next step. Keep teen-appropriate examples and the same learning goal across response modes.</w:t>
      </w:r>
    </w:p>
    <w:p>
      <w:r>
        <w:t>Use sensitive content warnings where relevant. Do not ask for family details or personal experiences.</w:t>
      </w:r>
    </w:p>
    <w:p>
      <w:pPr>
        <w:pStyle w:val="Heading2"/>
      </w:pPr>
      <w:r>
        <w:t>Assessment</w:t>
      </w:r>
    </w:p>
    <w:p>
      <w:r>
        <w:t>Use a different example for shared practice. During independent assessment, keep the agreed reader, scribe, glossary or response mode, but withdraw answer models and record prompts separately.</w:t>
      </w:r>
    </w:p>
    <w:p>
      <w:r>
        <w:t>UAS: no approved unit code is supplied. Match the learner’s evidence to the centre-selected unit and exact criteria before submission. This pack makes no automatic award claim.</w:t>
      </w:r>
    </w:p>
    <w:p>
      <w:r>
        <w:br w:type="page"/>
      </w:r>
    </w:p>
    <w:p>
      <w:pPr>
        <w:pStyle w:val="Title"/>
      </w:pPr>
      <w:r>
        <w:t>Model and answers</w:t>
      </w:r>
    </w:p>
    <w:p>
      <w:r>
        <w:t>Read these pages before teaching. Hide the model during independent assessment.</w:t>
      </w:r>
    </w:p>
    <w:p>
      <w:r>
        <w:t>Question: Did war automatically cause the Holocaust?</w:t>
      </w:r>
    </w:p>
    <w:p>
      <w:r>
        <w:t>Evidence: A Europe in 1939: Nazi Germany’s expansion and invasion of Poland on 1 September 1939 led Britain and France to declare war on 3 September. Longer-term conditions and leaders’ choices help explain the conflict. B The Holocaust: The Holocaust was the systematic persecution and murder of six million European Jews by Nazi Germany and its allies and collaborators. Persecution developed from 1933; the genocide took place during the Second World War. Nazi policies also persecuted and murdered other groups.</w:t>
      </w:r>
    </w:p>
    <w:p>
      <w:r>
        <w:t>Think aloud: No. Nazi antisemitism, deliberate decisions and policies were central; war and occupation expanded opportunities for persecution and murder.</w:t>
      </w:r>
    </w:p>
    <w:p>
      <w:r>
        <w:t>Check: What should an evaluation add to a list of events? Supported links, weighed explanations and a conclusion.</w:t>
      </w:r>
    </w:p>
    <w:p>
      <w:pPr>
        <w:pStyle w:val="Heading2"/>
      </w:pPr>
      <w:r>
        <w:t>Arrival answers</w:t>
      </w:r>
    </w:p>
    <w:p>
      <w:r>
        <w:t>1. No. Use verified wording or clearly written factual prose.</w:t>
      </w:r>
    </w:p>
    <w:p>
      <w:r>
        <w:t>2. A serious struggle including war</w:t>
      </w:r>
    </w:p>
    <w:p>
      <w:r>
        <w:t>3. No. Nazi antisemitism, deliberate decisions and policies were central; war and occupation expanded opportunities for persecution and murder.</w:t>
      </w:r>
    </w:p>
    <w:p>
      <w:r>
        <w:t>4. Supported links, weighed explanations and a conclusion.</w:t>
      </w:r>
    </w:p>
    <w:p>
      <w:pPr>
        <w:pStyle w:val="Heading2"/>
      </w:pPr>
      <w:r>
        <w:t>Shared activity reasoning</w:t>
      </w:r>
    </w:p>
    <w:p>
      <w:pPr>
        <w:pStyle w:val="Heading2"/>
      </w:pPr>
      <w:r>
        <w:t>Exit responses</w:t>
      </w:r>
    </w:p>
    <w:p>
      <w:r>
        <w:t>Did war automatically cause the Holocaust? No. Nazi antisemitism, deliberate decisions and policies were central; war and occupation expanded opportunities for persecution and murder.</w:t>
      </w:r>
    </w:p>
    <w:p>
      <w:r>
        <w:t>What should an evaluation add to a list of events? Supported links, weighed explanations and a conclusion.</w:t>
      </w:r>
    </w:p>
    <w:p>
      <w:r>
        <w:br w:type="page"/>
      </w:r>
    </w:p>
    <w:p>
      <w:pPr>
        <w:pStyle w:val="Title"/>
      </w:pPr>
      <w:r>
        <w:t>Teaching and evidence record</w:t>
      </w:r>
    </w:p>
    <w:p>
      <w:r>
        <w:t>Supplied scheme of work teaching sequence: Organise causal evidence from the unit; develop a structured evaluation with supported links and a conclusion.</w:t>
      </w:r>
    </w:p>
    <w:p>
      <w:pPr>
        <w:pStyle w:val="Heading2"/>
      </w:pPr>
      <w:r>
        <w:t>Look for</w:t>
      </w:r>
    </w:p>
    <w:p>
      <w:r>
        <w:t>S: half-term outcome against unit criteria; retain best evidence.</w:t>
      </w:r>
    </w:p>
    <w:p>
      <w:r>
        <w:t>Accept accurate equivalents, including speech or exact scribing. Check the concept and use of evidence rather than length or handwriting. Record access support separately from content prompting.</w:t>
      </w:r>
    </w:p>
    <w:p>
      <w:r>
        <w:t>BUILD: a concrete example with a reason or demonstrated action. GROW: explain or compare with a relevant detail. LAUNCH: connect evidence and reasoning; use a limitation when the outcome requires it. Keep RE responses non-GCSE.</w:t>
      </w:r>
    </w:p>
    <w:p>
      <w:pPr>
        <w:pStyle w:val="Heading2"/>
      </w:pPr>
      <w:r>
        <w:t>Media</w:t>
      </w:r>
    </w:p>
    <w:p>
      <w:r>
        <w:t>Original captioned teaching model made for this pack. It demonstrates the supplied reasoning; it is not historical footage, survivor testimony or a documentary. The full transcript and factual source credits are included.</w:t>
      </w:r>
    </w:p>
    <w:p>
      <w:r>
        <w:t>Use manual steps for a calm pace. The silent MP4 has visible captions and a matching text transcript. External archive media is optional and should be previewed before class.</w:t>
      </w:r>
    </w:p>
    <w:p>
      <w:pPr>
        <w:pStyle w:val="Heading2"/>
      </w:pPr>
      <w:r>
        <w:t>Source credits</w:t>
      </w:r>
    </w:p>
    <w:p>
      <w:r>
        <w:t>United States Holocaust Memorial Museum introduction https://encyclopedia.ushmm.org/content/en/article/introduction-to-the-holocaust</w:t>
      </w:r>
    </w:p>
    <w:p>
      <w:r>
        <w:t>Gerda Haas prewar community testimony https://encyclopedia.ushmm.org/content/en/oral-history/gerda-haas-describes-prewar-jewish-community-life-in-ansbach</w:t>
      </w:r>
    </w:p>
    <w:p>
      <w:r>
        <w:t>Source access was checked on 19 September 2026. Restricted links are listed in Sources_and_checks.html; a restriction here is not proof that the page is dead. Offline teaching material remains available.</w:t>
      </w:r>
    </w:p>
    <w:sectPr w:rsidR="00FC693F" w:rsidRPr="0006063C" w:rsidSect="00034616">
      <w:headerReference w:type="default" r:id="rId9"/>
      <w:footerReference w:type="default" r:id="rId10"/>
      <w:pgSz w:w="11909" w:h="16834"/>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LAUNCH_S1_W06   Revised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Made by Matt    LAUNCH    Humanities    Spring 1    W6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spacing w:after="120" w:line="240" w:lineRule="auto" w:before="14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Evaluating causes and consequences</dc:title>
  <dc:subject/>
  <dc:creator>Made by Matt</dc:creator>
  <cp:keywords/>
  <dc:description>generated by python-docx</dc:description>
  <cp:lastModifiedBy/>
  <cp:revision>1</cp:revision>
  <dcterms:created xsi:type="dcterms:W3CDTF">2013-12-23T23:15:00Z</dcterms:created>
  <dcterms:modified xsi:type="dcterms:W3CDTF">2013-12-23T23:15:00Z</dcterms:modified>
  <cp:category/>
</cp:coreProperties>
</file>