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the Holocaust respectfully</w:t>
      </w:r>
    </w:p>
    <w:p>
      <w:r>
        <w:t>Learning goal: Study the Holocaust sensitively linked to Holocaust Memorial Day.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conflict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serious struggle including war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persecution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Deliberate unfair targeting of a group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Holocaust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Nazi-led genocide of six million European Jews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testimony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person’s account of what they experienced</w:t>
            </w:r>
          </w:p>
        </w:tc>
      </w:tr>
    </w:tbl>
    <w:p/>
    <w:p>
      <w:pPr>
        <w:pStyle w:val="Heading2"/>
      </w:pPr>
      <w:r>
        <w:t>Remember</w:t>
      </w:r>
    </w:p>
    <w:p>
      <w:r>
        <w:t>Who perpetrated the Holocaust and who was its central target? Nazi Germany, its allies and collaborators murdered six million European Jews.</w:t>
      </w:r>
    </w:p>
    <w:p>
      <w:r>
        <w:t>Was the Holocaust simply another word for all wartime deaths? No. It refers to the Nazi-led genocide of European Jews; other victim groups also require accurate recognition.</w:t>
      </w:r>
    </w:p>
    <w:p>
      <w:pPr>
        <w:pStyle w:val="Heading2"/>
      </w:pPr>
      <w:r>
        <w:t>How to show your learning</w:t>
      </w:r>
    </w:p>
    <w:p>
      <w:r>
        <w:t>Write an accurate contextual response explaining what the Holocaust was.</w:t>
      </w:r>
    </w:p>
    <w:p>
      <w:r>
        <w:t>The Holocaust was ___. The source establishes ___. I chose ___ to recognise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United States Holocaust Memorial Museum introduction; Gerda Haas prewar community testimony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was the immediate trigger for British and French declarations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conflict</w:t>
      </w:r>
    </w:p>
    <w:p>
      <w:r>
        <w:t>Support: Choose: A serious struggle including war OR Deliberate unfair targeting of a group.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Who perpetrated the Holocaust and who was its central target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Was the Holocaust simply another word for all wartime deaths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P Factors before September 1939</w:t>
      </w:r>
    </w:p>
    <w:p>
      <w:r>
        <w:t>Nazi expansion brought Austria and the Sudetenland under German control in 1938; German forces occupied the Czech lands in 1939. Repeated expansion and the later invasion of Poland help explain the widening conflict.</w:t>
      </w:r>
    </w:p>
    <w:p>
      <w:r>
        <w:rPr>
          <w:sz w:val="17"/>
        </w:rPr>
        <w:t>Source: USHMM Introduction to the Holocaust, territorial expansion context</w:t>
      </w:r>
    </w:p>
    <w:p>
      <w:r>
        <w:rPr>
          <w:sz w:val="17"/>
        </w:rPr>
        <w:t>Limit: These selected factors do not exhaust the diplomatic, economic and ideological causes.</w:t>
      </w:r>
    </w:p>
    <w:p>
      <w:pPr>
        <w:pStyle w:val="Heading2"/>
      </w:pPr>
      <w:r>
        <w:t>A Europe in 1939</w:t>
      </w:r>
    </w:p>
    <w:p>
      <w:r>
        <w:t>Nazi Germany’s expansion and invasion of Poland on 1 September 1939 led Britain and France to declare war on 3 September. Longer-term conditions and leaders’ choices help explain the conflict.</w:t>
      </w:r>
    </w:p>
    <w:p>
      <w:r>
        <w:rPr>
          <w:sz w:val="17"/>
        </w:rPr>
        <w:t>Source: USHMM historical context</w:t>
      </w:r>
    </w:p>
    <w:p>
      <w:r>
        <w:rPr>
          <w:sz w:val="17"/>
        </w:rPr>
        <w:t>Limit: A sequence of dates alone is not a complete causal explanation.</w:t>
      </w:r>
    </w:p>
    <w:p>
      <w:pPr>
        <w:pStyle w:val="Heading2"/>
      </w:pPr>
      <w:r>
        <w:t>B The Holocaust</w:t>
      </w:r>
    </w:p>
    <w:p>
      <w:r>
        <w:t>The Holocaust was the systematic persecution and murder of six million European Jews by Nazi Germany and its allies and collaborators. Persecution developed from 1933; the genocide took place during the Second World War. Nazi policies also persecuted and murdered other groups.</w:t>
      </w:r>
    </w:p>
    <w:p>
      <w:r>
        <w:rPr>
          <w:sz w:val="17"/>
        </w:rPr>
        <w:t>Source: United States Holocaust Memorial Museum</w:t>
      </w:r>
    </w:p>
    <w:p>
      <w:r>
        <w:rPr>
          <w:sz w:val="17"/>
        </w:rPr>
        <w:t>Limit: Do not collapse different groups’ histories into identical experiences or treat genocide as inevitable.</w:t>
      </w:r>
    </w:p>
    <w:p>
      <w:pPr>
        <w:pStyle w:val="Heading2"/>
      </w:pPr>
      <w:r>
        <w:t>C Gerda Haas remembers Ansbach</w:t>
      </w:r>
    </w:p>
    <w:p>
      <w:r>
        <w:t>In her later oral history, Gerda Schild Haas recalls that religion mattered in her family. She describes Jewish affiliation appearing on forms and in community life in Ansbach before persecution.</w:t>
      </w:r>
    </w:p>
    <w:p>
      <w:r>
        <w:rPr>
          <w:sz w:val="17"/>
        </w:rPr>
        <w:t>Source: US Holocaust Memorial Museum oral history; Gerda Haas, prewar community life in Ansbach</w:t>
      </w:r>
    </w:p>
    <w:p>
      <w:r>
        <w:rPr>
          <w:sz w:val="17"/>
        </w:rPr>
        <w:t>Limit: This is a later remembered account of her experience. Broad generalisations in the full interview should not be treated as a survey of every Jewish family.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D Remembrance choices</w:t>
      </w:r>
    </w:p>
    <w:p>
      <w:r>
        <w:t>An accurate memorial can name a person, recognise a life and credit evidence. A simple layout, readable text and a clear source can support respectful attention.</w:t>
      </w:r>
    </w:p>
    <w:p>
      <w:r>
        <w:rPr>
          <w:sz w:val="17"/>
        </w:rPr>
        <w:t>Source: Authored memorial design guidance</w:t>
      </w:r>
    </w:p>
    <w:p>
      <w:r>
        <w:rPr>
          <w:sz w:val="17"/>
        </w:rPr>
        <w:t>Limit: Avoid invented quotations, dramatic effects, graphic imagery and victim or perpetrator role-play.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Establish factual context and the meanings of antisemitism, persecution and genocide.</w:t>
      </w:r>
    </w:p>
    <w:p>
      <w:r>
        <w:t>2. Examine a calm remembrance example.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Lives before persecution matter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All experiences were identical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Antisemitism was central</w:t>
            </w:r>
          </w:p>
        </w:tc>
      </w:tr>
    </w:tbl>
    <w:p/>
    <w:p>
      <w:r>
        <w:t>Possible labels: Not established / Respectful context / Supported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why Jewish life before persecution should also be represented.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Study the Holocaust sensitively linked to Holocaust Memorial Day.</w:t>
      </w:r>
    </w:p>
    <w:p>
      <w:r>
        <w:t>1. Write an accurate contextual response explaining what the Holocaust was.</w:t>
      </w:r>
    </w:p>
    <w:p>
      <w:r>
        <w:t>2. Create a brief memorial statement grounded in a source.</w:t>
      </w:r>
    </w:p>
    <w:p>
      <w:r>
        <w:t>3. Explain one word or design choice without inventing testimony.</w:t>
      </w:r>
    </w:p>
    <w:p>
      <w:r>
        <w:t>Support: Use the glossary and one chunk of evidence. Plan the claim and supporting detail before explaining. Complete the organiser one space at a time. The Holocaust was ___. The source establishes ___. I chose ___ to recognise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Study the Holocaust sensitively linked to Holocaust Memorial Day.</w:t>
      </w:r>
    </w:p>
    <w:p>
      <w:r>
        <w:t>1. Write an accurate contextual response explaining what the Holocaust was.</w:t>
      </w:r>
    </w:p>
    <w:p>
      <w:r>
        <w:t>2. Create a brief memorial statement grounded in a source.</w:t>
      </w:r>
    </w:p>
    <w:p>
      <w:r>
        <w:t>3. Explain one word or design choice without inventing testimony.</w:t>
      </w:r>
    </w:p>
    <w:p>
      <w:r>
        <w:t>Support: The Holocaust was ___. The source establishes ___. I chose ___ to recognise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Study the Holocaust sensitively linked to Holocaust Memorial Day.</w:t>
      </w:r>
    </w:p>
    <w:p>
      <w:r>
        <w:t>1. Write an accurate contextual response explaining what the Holocaust was.</w:t>
      </w:r>
    </w:p>
    <w:p>
      <w:r>
        <w:t>2. Create a brief memorial statement grounded in a source.</w:t>
      </w:r>
    </w:p>
    <w:p>
      <w:r>
        <w:t>3. Explain one word or design choice without inventing testimony.</w:t>
      </w:r>
    </w:p>
    <w:p>
      <w:r>
        <w:t>4. Explain why Jewish life before persecution should also be represented.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Jewish life before persecution should also be represented.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Who perpetrated the Holocaust and who was its central target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Was the Holocaust simply another word for all wartime deaths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Holocaust was ___. The source establishes ___. I chose ___ to recognise ___.</w:t>
      </w:r>
    </w:p>
    <w:p>
      <w:r>
        <w:t>Further challenge: Explain why Jewish life before persecution should also be represented.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the Holocaust respectfully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