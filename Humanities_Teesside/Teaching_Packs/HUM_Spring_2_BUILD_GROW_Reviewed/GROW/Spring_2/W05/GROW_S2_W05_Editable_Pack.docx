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Presenting maps and data</w:t>
      </w:r>
    </w:p>
    <w:p>
      <w:r>
        <w:t>Learning goal: Present geographical findings with maps and data.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climate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Weather patterns over a long period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hazard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process or event with potential to cause harm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effect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consequence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taken because of a situation</w:t>
            </w:r>
          </w:p>
        </w:tc>
      </w:tr>
    </w:tbl>
    <w:p/>
    <w:p>
      <w:pPr>
        <w:pStyle w:val="Heading2"/>
      </w:pPr>
      <w:r>
        <w:t>Remember</w:t>
      </w:r>
    </w:p>
    <w:p>
      <w:r>
        <w:t>Why include a data value in a pattern statement? It supports the description with checkable evidence.</w:t>
      </w:r>
    </w:p>
    <w:p>
      <w:r>
        <w:t>What must a useful graph label include? The variable, units and relevant dates or categories.</w:t>
      </w:r>
    </w:p>
    <w:p>
      <w:pPr>
        <w:pStyle w:val="Heading2"/>
      </w:pPr>
      <w:r>
        <w:t>How to show your learning</w:t>
      </w:r>
    </w:p>
    <w:p>
      <w:r>
        <w:t>Present three geographical findings using a map and data display.</w:t>
      </w:r>
    </w:p>
    <w:p>
      <w:r>
        <w:t>The map locates ___. The data show ___ at ___. This suggests ___, with the limit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NASA Causes of climate change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Can different stated values lead to caring actions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climate</w:t>
      </w:r>
    </w:p>
    <w:p>
      <w:r>
        <w:t>Support: Choose: Weather patterns over a long period OR A process or event with potential to cause harm.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include a data value in a pattern statement</w:t>
      </w:r>
    </w:p>
    <w:p>
      <w:r>
        <w:t>Support: Use the model evidence anchor dataset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must a useful graph label include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Zones and events</w:t>
      </w:r>
    </w:p>
    <w:p>
      <w:r>
        <w:t>Broad temperature zones relate to latitude. Near the equator is generally warmer; high latitudes are generally colder. Local climate also depends on altitude and other factors. Earthquakes relate mainly to plate boundaries, not climate zones.</w:t>
      </w:r>
    </w:p>
    <w:p>
      <w:r>
        <w:rPr>
          <w:sz w:val="17"/>
        </w:rPr>
        <w:t>Source: Authored map explanation</w:t>
      </w:r>
    </w:p>
    <w:p>
      <w:r>
        <w:rPr>
          <w:sz w:val="17"/>
        </w:rPr>
        <w:t>Limit: Broad bands simplify climate; they are not a detailed climate classification.</w:t>
      </w:r>
    </w:p>
    <w:p>
      <w:pPr>
        <w:pStyle w:val="Heading2"/>
      </w:pPr>
      <w:r>
        <w:t>B Human influence</w:t>
      </w:r>
    </w:p>
    <w:p>
      <w:r>
        <w:t>Burning fossil fuels adds carbon dioxide. Greenhouse gases slow heat loss to space. Human activity is the main cause of recent global warming.</w:t>
      </w:r>
    </w:p>
    <w:p>
      <w:r>
        <w:rPr>
          <w:sz w:val="17"/>
        </w:rPr>
        <w:t>Source: NASA Causes of climate change</w:t>
      </w:r>
    </w:p>
    <w:p>
      <w:r>
        <w:rPr>
          <w:sz w:val="17"/>
        </w:rPr>
        <w:t>Limit: One local hot or cold day does not establish the global trend.</w:t>
      </w:r>
    </w:p>
    <w:p>
      <w:pPr>
        <w:pStyle w:val="Heading2"/>
      </w:pPr>
      <w:r>
        <w:t>C Two responses</w:t>
      </w:r>
    </w:p>
    <w:p>
      <w:r>
        <w:t>Reducing fossil-fuel use tackles a cause of warming. Shade, water access and cooler buildings can reduce harm during heat. These responses do different jobs.</w:t>
      </w:r>
    </w:p>
    <w:p>
      <w:r>
        <w:rPr>
          <w:sz w:val="17"/>
        </w:rPr>
        <w:t>Source: Authored examples based on climate mechanisms</w:t>
      </w:r>
    </w:p>
    <w:p>
      <w:r>
        <w:rPr>
          <w:sz w:val="17"/>
        </w:rPr>
        <w:t>Limit: Their suitability depends on the place and the needs of people there.</w:t>
      </w:r>
    </w:p>
    <w:p>
      <w:pPr>
        <w:pStyle w:val="Heading2"/>
      </w:pPr>
      <w:r>
        <w:t>D Community accounts</w:t>
      </w:r>
    </w:p>
    <w:p>
      <w:r>
        <w:t>Fictional account 1: a faith group explains caring for creation as its reason for planting shade trees. Fictional account 2: a non-religious residents’ group gives human wellbeing as its reason for a cool-room project.</w:t>
      </w:r>
    </w:p>
    <w:p>
      <w:r>
        <w:rPr>
          <w:sz w:val="17"/>
        </w:rPr>
        <w:t>Source: Two authored teaching accounts with explicitly stated values</w:t>
      </w:r>
    </w:p>
    <w:p>
      <w:r>
        <w:rPr>
          <w:sz w:val="17"/>
        </w:rPr>
        <w:t>Limit: These are not reports of real organisations and do not represent every religious or non-religious person.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Selected global annual temperature anomalies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Year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Anomaly °C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1980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1990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2000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0.39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2010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0.72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2020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1.01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2024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1.29</w:t>
            </w:r>
          </w:p>
        </w:tc>
      </w:tr>
    </w:tbl>
    <w:p/>
    <w:p>
      <w:r>
        <w:t>Units: °C relative to 1951–1980</w:t>
      </w:r>
    </w:p>
    <w:p>
      <w:r>
        <w:rPr>
          <w:sz w:val="17"/>
        </w:rPr>
        <w:t>Source: NASA GISTEMP v4 annual J-D column; selected values checked 19 September 2026. The full series can be revised.</w:t>
      </w:r>
    </w:p>
    <w:p>
      <w:r>
        <w:rPr>
          <w:sz w:val="17"/>
        </w:rPr>
        <w:t>Limit: Selected years simplify the record. Use the full annual series to examine variability. An anomaly is a difference from the baseline, not the absolute temperature.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Select a map and graph that answer the same question.</w:t>
      </w:r>
    </w:p>
    <w:p>
      <w:r>
        <w:t>2. Practise a three-point explanation and a location question.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The map locates ___. The data show ___ at ___. This suggests ___, with the limit ___.</w:t>
      </w:r>
    </w:p>
    <w:p>
      <w:r>
        <w:t>Further challenge: Explain why your chosen display is suitable and another display might mislead.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Present geographical findings with maps and data.</w:t>
      </w:r>
    </w:p>
    <w:p>
      <w:r>
        <w:t>1. Present three geographical findings using a map and data display.</w:t>
      </w:r>
    </w:p>
    <w:p>
      <w:r>
        <w:t>2. Explain a pattern with a value and location.</w:t>
      </w:r>
    </w:p>
    <w:p>
      <w:r>
        <w:t>3. Answer a location or pattern question independently and record feedback.</w:t>
      </w:r>
    </w:p>
    <w:p>
      <w:r>
        <w:t>Support: Read one evidence card together. Highlight a useful detail. Rehearse with: The map locates ___. The data show ___ at ___. This suggests ___, with the limit ___. Complete the organiser one space at a time. The map locates ___. The data show ___ at ___. This suggests ___, with the limit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Present geographical findings with maps and data.</w:t>
      </w:r>
    </w:p>
    <w:p>
      <w:r>
        <w:t>1. Present three geographical findings using a map and data display.</w:t>
      </w:r>
    </w:p>
    <w:p>
      <w:r>
        <w:t>2. Explain a pattern with a value and location.</w:t>
      </w:r>
    </w:p>
    <w:p>
      <w:r>
        <w:t>3. Answer a location or pattern question independently and record feedback.</w:t>
      </w:r>
    </w:p>
    <w:p>
      <w:r>
        <w:t>Support: The map locates ___. The data show ___ at ___. This suggests ___, with the limit ___.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Present geographical findings with maps and data.</w:t>
      </w:r>
    </w:p>
    <w:p>
      <w:r>
        <w:t>1. Present three geographical findings using a map and data display.</w:t>
      </w:r>
    </w:p>
    <w:p>
      <w:r>
        <w:t>2. Explain a pattern with a value and location.</w:t>
      </w:r>
    </w:p>
    <w:p>
      <w:r>
        <w:t>3. Answer a location or pattern question independently and record feedback.</w:t>
      </w:r>
    </w:p>
    <w:p>
      <w:r>
        <w:t>4. Explain why your chosen display is suitable and another display might mislead.</w:t>
      </w:r>
    </w:p>
    <w:p>
      <w:r>
        <w:t>Support: Choose the evidence independently. Use the frame only if it helps.</w:t>
      </w:r>
    </w:p>
    <w:p>
      <w:pPr>
        <w:spacing w:after="40"/>
      </w:pPr>
      <w:r>
        <w:t>My main message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factual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visual or presentation choice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 or response to a question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your chosen display is suitable and another display might mislead.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include a data value in a pattern statement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must a useful graph label include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map locates ___. The data show ___ at ___. This suggests ___, with the limit ___.</w:t>
      </w:r>
    </w:p>
    <w:p>
      <w:r>
        <w:t>Further challenge: Explain why your chosen display is suitable and another display might mislead.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Presenting maps and data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