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Fieldwork Data Lab · Pattern &amp; Anomaly</w:t>
      </w:r>
    </w:p>
    <w:p>
      <w:pPr>
        <w:pStyle w:val="Subtitle"/>
      </w:pPr>
      <w:r>
        <w:t>LAUNCH · Humanities · 40 minutes</w:t>
      </w:r>
    </w:p>
    <w:p>
      <w:r>
        <w:t>I can check and present fieldwork data in a suitable graph, then interpret pattern, anomaly and reliability.</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Retrieve one W11 pattern and identify one missing or unreliable value.</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Which representation makes the fieldwork pattern clearest without distorting it? QUESTION / HYPOTHESIS A hypothesis is a claim the data can contradict.</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Model one reasoning step at a time. Clean before graphing: preserve raw data, label units, retain blanks and flag impossible values.</w:t>
            </w:r>
          </w:p>
        </w:tc>
        <w:tc>
          <w:tcPr>
            <w:tcW w:type="dxa" w:w="3288"/>
            <w:vAlign w:val="top"/>
            <w:shd w:fill="FFFFFF"/>
          </w:tcPr>
          <w:p>
            <w:pPr>
              <w:spacing w:after="60" w:line="269" w:lineRule="auto"/>
            </w:pPr>
            <w:r>
              <w:rPr>
                <w:rFonts w:ascii="Arial" w:hAnsi="Arial"/>
                <w:b w:val="0"/>
                <w:color w:val="18233F"/>
                <w:sz w:val="20"/>
              </w:rPr>
              <w:t>Model one evidence-to-judgement step at a time. Ask the learner to name the evidence used in each step.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Which graph best tests the relationship between distance and environmental-quality score?</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Strengthen—not lengthen—the reasoning. Describe a pattern with specific figures, then identify an anomaly before explaining.</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Data Bench · Graph Doctor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Use the response to adjust the independent question or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Independent mission I can check and present fieldwork data in a suitable graph, then interpret pattern, anomaly and reliability. 16 minutes.</w:t>
            </w:r>
          </w:p>
        </w:tc>
        <w:tc>
          <w:tcPr>
            <w:tcW w:type="dxa" w:w="3288"/>
            <w:vAlign w:val="top"/>
            <w:shd w:fill="FFFFFF"/>
          </w:tcPr>
          <w:p>
            <w:pPr>
              <w:spacing w:after="60" w:line="269" w:lineRule="auto"/>
            </w:pPr>
            <w:r>
              <w:rPr>
                <w:rFonts w:ascii="Arial" w:hAnsi="Arial"/>
                <w:b w:val="0"/>
                <w:color w:val="18233F"/>
                <w:sz w:val="20"/>
              </w:rPr>
              <w:t>Protect learner ownership; fade content prompts while access remains. Feedback should produce a substantive edit or re-attempt.</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Give one quantified pattern, one anomaly and one reason the graph cannot prove cause.</w:t>
            </w:r>
          </w:p>
        </w:tc>
        <w:tc>
          <w:tcPr>
            <w:tcW w:type="dxa" w:w="3288"/>
            <w:vAlign w:val="top"/>
            <w:shd w:fill="F1F5F6"/>
          </w:tcPr>
          <w:p>
            <w:pPr>
              <w:spacing w:after="60" w:line="269" w:lineRule="auto"/>
            </w:pPr>
            <w:r>
              <w:rPr>
                <w:rFonts w:ascii="Arial" w:hAnsi="Arial"/>
                <w:b w:val="0"/>
                <w:color w:val="18233F"/>
                <w:sz w:val="20"/>
              </w:rPr>
              <w:t>Receive the actual response; record product, route and highest content prompt. Change the next source, question, scaffold or method and explain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Scatter graph</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LAUNCH_HUM_W12_Fieldwork_Data_Graphs.html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LAUNCH_HUM_W12_Fieldwork_Data_Graphs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