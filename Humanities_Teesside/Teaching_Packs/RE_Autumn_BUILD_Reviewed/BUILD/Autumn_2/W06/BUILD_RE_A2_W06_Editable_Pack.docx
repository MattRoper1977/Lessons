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big question</w:t>
      </w:r>
    </w:p>
    <w:p>
      <w:r>
        <w:t>Learning goal: Give a simple response to a big question using one reason.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big question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question about life that has more than one answer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reason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you think something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word that joins an answer to its reason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view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a person thinks about something</w:t>
            </w:r>
          </w:p>
        </w:tc>
      </w:tr>
    </w:tbl>
    <w:p/>
    <w:p>
      <w:pPr>
        <w:pStyle w:val="Heading2"/>
      </w:pPr>
      <w:r>
        <w:t>Remember</w:t>
      </w:r>
    </w:p>
    <w:p>
      <w:r>
        <w:t>Which word joins an answer to its reason? Because.</w:t>
      </w:r>
    </w:p>
    <w:p>
      <w:r>
        <w:t>Does a big question have only one right answer? No. It has more than one good answer.</w:t>
      </w:r>
    </w:p>
    <w:p>
      <w:pPr>
        <w:pStyle w:val="Heading2"/>
      </w:pPr>
      <w:r>
        <w:t>How to show your learning</w:t>
      </w:r>
    </w:p>
    <w:p>
      <w:r>
        <w:t>Choose one big question.</w:t>
      </w:r>
    </w:p>
    <w:p>
      <w:r>
        <w:t>I think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Humanists UK explanation of Humanism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the red poppy stand for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big question</w:t>
      </w:r>
    </w:p>
    <w:p>
      <w:r>
        <w:t>Support: Choose: A question about life that has more than one answer OR Why you think something.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word joins an answer to its reason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a big question have only one right answer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Big questions</w:t>
      </w:r>
    </w:p>
    <w:p>
      <w:r>
        <w:t>What makes something special? Why do people celebrate? What helps people feel hope? Big questions have more than one good answer.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These are three examples. There are many more big questions.</w:t>
      </w:r>
    </w:p>
    <w:p>
      <w:pPr>
        <w:pStyle w:val="Heading2"/>
      </w:pPr>
      <w:r>
        <w:t>B A weak answer</w:t>
      </w:r>
    </w:p>
    <w:p>
      <w:r>
        <w:t>“Things are special just because.” This gives a view but no reason.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A weak answer can be improved. It is a starting point.</w:t>
      </w:r>
    </w:p>
    <w:p>
      <w:pPr>
        <w:pStyle w:val="Heading2"/>
      </w:pPr>
      <w:r>
        <w:t>C A stronger answer</w:t>
      </w:r>
    </w:p>
    <w:p>
      <w:r>
        <w:t>“I think an object is special when it reminds you of a person, because the memory matters more than the price.”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A different view with a clear reason is just as strong.</w:t>
      </w:r>
    </w:p>
    <w:p>
      <w:pPr>
        <w:pStyle w:val="Heading2"/>
      </w:pPr>
      <w:r>
        <w:t>D Different views</w:t>
      </w:r>
    </w:p>
    <w:p>
      <w:r>
        <w:t>A person of faith might say light is special because it reminds them of God. A Humanist might say light is special because it brings people together. Both give a reason.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These are two examples. People within one worldview also differ.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Decide whether each answer gives a reason.</w:t>
      </w:r>
    </w:p>
    <w:p>
      <w:r>
        <w:t>2. Improve the weak answer together by adding “because”.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“Light can mean hope because it helps people see in the dark.”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“I think festivals matter because they bring families together.”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“It just is.”</w:t>
            </w:r>
          </w:p>
        </w:tc>
      </w:tr>
    </w:tbl>
    <w:p/>
    <w:p>
      <w:r>
        <w:t>Possible labels: Gives a reason / Needs a reason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Give a second view that is different from yours and the reason someone might hold it.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Give a simple response to a big question using one reason.</w:t>
      </w:r>
    </w:p>
    <w:p>
      <w:r>
        <w:t>1. Choose one big-question card.</w:t>
      </w:r>
    </w:p>
    <w:p>
      <w:r>
        <w:t>2. Choose an answer card from two or three options.</w:t>
      </w:r>
    </w:p>
    <w:p>
      <w:r>
        <w:t>3. Point to or say the reason.</w:t>
      </w:r>
    </w:p>
    <w:p>
      <w:r>
        <w:t>Support: Show two choices. Read one short instruction. Point, match or say a word, then add a reason when ready. Complete the organiser one space at a time. I think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Give a simple response to a big question using one reason.</w:t>
      </w:r>
    </w:p>
    <w:p>
      <w:r>
        <w:t>1. Choose one big question.</w:t>
      </w:r>
    </w:p>
    <w:p>
      <w:r>
        <w:t>2. Answer using: I think ___ because ___.</w:t>
      </w:r>
    </w:p>
    <w:p>
      <w:r>
        <w:t>3. Check that your reason follows “because”.</w:t>
      </w:r>
    </w:p>
    <w:p>
      <w:r>
        <w:t>Support: I think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Give a simple response to a big question using one reason.</w:t>
      </w:r>
    </w:p>
    <w:p>
      <w:r>
        <w:t>1. Answer a big question with a reason.</w:t>
      </w:r>
    </w:p>
    <w:p>
      <w:r>
        <w:t>2. Add a different view and the reason behind it.</w:t>
      </w:r>
    </w:p>
    <w:p>
      <w:r>
        <w:t>3. Say which reason you find stronger and why.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Give a second view that is different from yours and the reason someone might hold it.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word joins an answer to its reason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a big question have only one right answer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think ___ because ___.</w:t>
      </w:r>
    </w:p>
    <w:p>
      <w:r>
        <w:t>Further challenge: Give a second view that is different from yours and the reason someone might hold it.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big question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