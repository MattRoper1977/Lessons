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Taking part respectfully</w:t>
      </w:r>
    </w:p>
    <w:p>
      <w:r>
        <w:t>Learning goal: Take part respectfully in a classroom celebration activity.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celebration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way of marking a special time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worship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Showing devotion to God or gods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symbol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stands for an idea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Treating people and things with care</w:t>
            </w:r>
          </w:p>
        </w:tc>
      </w:tr>
    </w:tbl>
    <w:p/>
    <w:p>
      <w:pPr>
        <w:pStyle w:val="Heading2"/>
      </w:pPr>
      <w:r>
        <w:t>Remember</w:t>
      </w:r>
    </w:p>
    <w:p>
      <w:r>
        <w:t>Is making a rangoli-style pattern in class worship? No. It is learning about a celebration.</w:t>
      </w:r>
    </w:p>
    <w:p>
      <w:r>
        <w:t>Which kind of light do we use in the classroom? Battery lights only. No real flame.</w:t>
      </w:r>
    </w:p>
    <w:p>
      <w:pPr>
        <w:pStyle w:val="Heading2"/>
      </w:pPr>
      <w:r>
        <w:t>How to show your learning</w:t>
      </w:r>
    </w:p>
    <w:p>
      <w:r>
        <w:t>Create a light-themed card, pattern, decoration or symbol drawing.</w:t>
      </w:r>
    </w:p>
    <w:p>
      <w:r>
        <w:t>My ___ shows ___. It means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 people do to welcome Rama and Sita home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celebration</w:t>
      </w:r>
    </w:p>
    <w:p>
      <w:r>
        <w:t>Support: Choose: A way of marking a special time OR Showing devotion to God or gods.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Is making a rangoli style pattern in class worship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Which kind of light do we use in the classroom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Learning, not worship</w:t>
      </w:r>
    </w:p>
    <w:p>
      <w:r>
        <w:t>In RE we learn about celebrations. Making a pattern or a card in class is learning. It is not worship, and nobody is asked to share a belief.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Pupils and families hold different views. Anyone can choose an equivalent task.</w:t>
      </w:r>
    </w:p>
    <w:p>
      <w:pPr>
        <w:pStyle w:val="Heading2"/>
      </w:pPr>
      <w:r>
        <w:t>B Our activity</w:t>
      </w:r>
    </w:p>
    <w:p>
      <w:r>
        <w:t>Choose one: a light-themed card, a rangoli-style pattern, a paper decoration or a symbol drawing. We use battery lights only. No real flame.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A classroom activity cannot show a whole festival.</w:t>
      </w:r>
    </w:p>
    <w:p>
      <w:pPr>
        <w:pStyle w:val="Heading2"/>
      </w:pPr>
      <w:r>
        <w:t>C Rangoli-style patterns</w:t>
      </w:r>
    </w:p>
    <w:p>
      <w:r>
        <w:t>Rangoli patterns are often bright and symmetrical. Many families make them by the door to welcome guests at Diwali.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Not every family makes rangoli.</w:t>
      </w:r>
    </w:p>
    <w:p>
      <w:pPr>
        <w:pStyle w:val="Heading2"/>
      </w:pPr>
      <w:r>
        <w:t>D Taking part with respect</w:t>
      </w:r>
    </w:p>
    <w:p>
      <w:r>
        <w:t>Use the symbols carefully. Speak kindly about other people’s celebrations. Ask if you are unsure what something means.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Respect can be shown in many ways.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Decide whether each action is respectful in our activity.</w:t>
      </w:r>
    </w:p>
    <w:p>
      <w:r>
        <w:t>2. Say how the action could be changed if needed.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Use a battery light, not a flame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Laugh at someone’s pattern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Ask what a symbol means before using it</w:t>
            </w:r>
          </w:p>
        </w:tc>
      </w:tr>
    </w:tbl>
    <w:p/>
    <w:p>
      <w:r>
        <w:t>Possible labels: Needs changing / Respectful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the difference between learning about a celebration and worship.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Take part respectfully in a classroom celebration activity.</w:t>
      </w:r>
    </w:p>
    <w:p>
      <w:r>
        <w:t>1. Choose a template: card, pattern or decoration.</w:t>
      </w:r>
    </w:p>
    <w:p>
      <w:r>
        <w:t>2. Colour or build it using the model.</w:t>
      </w:r>
    </w:p>
    <w:p>
      <w:r>
        <w:t>3. Point to or say one thing it means.</w:t>
      </w:r>
    </w:p>
    <w:p>
      <w:r>
        <w:t>Support: Show two choices. Read one short instruction. Point, match or say a word, then add a reason when ready. Complete the organiser one space at a time. My ___ shows ___. It means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Take part respectfully in a classroom celebration activity.</w:t>
      </w:r>
    </w:p>
    <w:p>
      <w:r>
        <w:t>1. Create a light-themed card, pattern, decoration or symbol drawing.</w:t>
      </w:r>
    </w:p>
    <w:p>
      <w:r>
        <w:t>2. Add one symbol from the festival images.</w:t>
      </w:r>
    </w:p>
    <w:p>
      <w:r>
        <w:t>3. Explain one meaning of your symbol.</w:t>
      </w:r>
    </w:p>
    <w:p>
      <w:r>
        <w:t>Support: My ___ shows ___. It means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Take part respectfully in a classroom celebration activity.</w:t>
      </w:r>
    </w:p>
    <w:p>
      <w:r>
        <w:t>1. Create your piece using at least one symbol.</w:t>
      </w:r>
    </w:p>
    <w:p>
      <w:r>
        <w:t>2. Explain the meaning of the symbol to a partner or adult.</w:t>
      </w:r>
    </w:p>
    <w:p>
      <w:r>
        <w:t>3. Explain how your work is learning and not worship.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the difference between learning about a celebration and worship.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Is making a rangoli style pattern in class worship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Which kind of light do we use in the classroom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My ___ shows ___. It means ___.</w:t>
      </w:r>
    </w:p>
    <w:p>
      <w:r>
        <w:t>Further challenge: Explain the difference between learning about a celebration and worship.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Taking part respectfully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