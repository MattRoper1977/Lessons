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light in celebrations</w:t>
      </w:r>
    </w:p>
    <w:p>
      <w:r>
        <w:t>Learning goal: Identify one similarity between how light is used in two celebrations.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compare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look for what is the same and what is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Hanukkah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Jewish festival of lights that lasts eight nights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hanukkiah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lamp with eight festival lights and one helper light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similarity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way that two things are the same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thing Diwali and Hanukkah both use. Light. Both festivals use lamps or lights.</w:t>
      </w:r>
    </w:p>
    <w:p>
      <w:r>
        <w:t>How many nights does Hanukkah last? Eight nights.</w:t>
      </w:r>
    </w:p>
    <w:p>
      <w:pPr>
        <w:pStyle w:val="Heading2"/>
      </w:pPr>
      <w:r>
        <w:t>How to show your learning</w:t>
      </w:r>
    </w:p>
    <w:p>
      <w:r>
        <w:t>Sort the feature cards into Diwali, Hanukkah or both.</w:t>
      </w:r>
    </w:p>
    <w:p>
      <w:r>
        <w:t>Both ___. Diwali ___. Hanukkah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can the light of a diya stand for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compare</w:t>
      </w:r>
    </w:p>
    <w:p>
      <w:r>
        <w:t>Support: Choose: To look for what is the same and what is different OR A Jewish festival of lights that lasts eight nights.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thing Diwali and Hanukkah both use</w:t>
      </w:r>
    </w:p>
    <w:p>
      <w:r>
        <w:t>Support: Use the model evidence anchor A,B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How many nights does Hanukkah last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Diwali</w:t>
      </w:r>
    </w:p>
    <w:p>
      <w:r>
        <w:t>Many Hindus, Sikhs and Jains celebrate Diwali. Families light diya lamps. For many the light stands for good overcoming evil.</w:t>
      </w:r>
    </w:p>
    <w:p>
      <w:r>
        <w:rPr>
          <w:sz w:val="17"/>
        </w:rPr>
        <w:t>Source: Authored summary; see Hindu American Foundation, Diwali</w:t>
      </w:r>
    </w:p>
    <w:p>
      <w:r>
        <w:rPr>
          <w:sz w:val="17"/>
        </w:rPr>
        <w:t>Limit: Families celebrate in different ways.</w:t>
      </w:r>
    </w:p>
    <w:p>
      <w:pPr>
        <w:pStyle w:val="Heading2"/>
      </w:pPr>
      <w:r>
        <w:t>B Hanukkah</w:t>
      </w:r>
    </w:p>
    <w:p>
      <w:r>
        <w:t>Hanukkah is a Jewish festival. It lasts eight nights. Each night one more light is lit on the hanukkiah. It recalls the Temple being rededicated and oil that lasted eight days.</w:t>
      </w:r>
    </w:p>
    <w:p>
      <w:r>
        <w:rPr>
          <w:sz w:val="17"/>
        </w:rPr>
        <w:t>Source: Authored summary; see Chabad, What is Hanukkah</w:t>
      </w:r>
    </w:p>
    <w:p>
      <w:r>
        <w:rPr>
          <w:sz w:val="17"/>
        </w:rPr>
        <w:t>Limit: Jewish families celebrate in different ways.</w:t>
      </w:r>
    </w:p>
    <w:p>
      <w:pPr>
        <w:pStyle w:val="Heading2"/>
      </w:pPr>
      <w:r>
        <w:t>C Both</w:t>
      </w:r>
    </w:p>
    <w:p>
      <w:r>
        <w:t>Both festivals use light. Both bring families together. Both are linked to stories that matter to the people who celebrate.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Sharing a feature does not make two festivals the same.</w:t>
      </w:r>
    </w:p>
    <w:p>
      <w:pPr>
        <w:pStyle w:val="Heading2"/>
      </w:pPr>
      <w:r>
        <w:t>D Comparing fairly</w:t>
      </w:r>
    </w:p>
    <w:p>
      <w:r>
        <w:t>We compare to understand, not to decide which is better. Start with one fact for each celebration.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A comparison of two festivals leaves out many others.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feature: Diwali, Hanukkah or both.</w:t>
      </w:r>
    </w:p>
    <w:p>
      <w:r>
        <w:t>2. Say one similarity without calling the festivals the same.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Light is used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Eight nights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Diya lamps</w:t>
            </w:r>
          </w:p>
        </w:tc>
      </w:tr>
    </w:tbl>
    <w:p/>
    <w:p>
      <w:r>
        <w:t>Possible labels: Both / Diwali / Hanukkah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the same symbol, light, carries a different story in each festival.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Identify one similarity between how light is used in two celebrations.</w:t>
      </w:r>
    </w:p>
    <w:p>
      <w:r>
        <w:t>1. Sort three picture cards: Diwali, Hanukkah or both.</w:t>
      </w:r>
    </w:p>
    <w:p>
      <w:r>
        <w:t>2. Point to the card that fits both.</w:t>
      </w:r>
    </w:p>
    <w:p>
      <w:r>
        <w:t>3. Say or finish: Both ___.</w:t>
      </w:r>
    </w:p>
    <w:p>
      <w:r>
        <w:t>Support: Show two choices. Read one short instruction. Point, match or say a word, then add a reason when ready. Complete the organiser one space at a time. Both ___. Diwali ___. Hanukkah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Identify one similarity between how light is used in two celebrations.</w:t>
      </w:r>
    </w:p>
    <w:p>
      <w:r>
        <w:t>1. Sort the feature cards into Diwali, Hanukkah or both.</w:t>
      </w:r>
    </w:p>
    <w:p>
      <w:r>
        <w:t>2. Choose one similarity.</w:t>
      </w:r>
    </w:p>
    <w:p>
      <w:r>
        <w:t>3. Finish one sentence: Both ___.</w:t>
      </w:r>
    </w:p>
    <w:p>
      <w:r>
        <w:t>Support: Both ___. Diwali ___. Hanukkah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Identify one similarity between how light is used in two celebrations.</w:t>
      </w:r>
    </w:p>
    <w:p>
      <w:r>
        <w:t>1. Complete the comparison with one similarity and one difference.</w:t>
      </w:r>
    </w:p>
    <w:p>
      <w:r>
        <w:t>2. Write a “Both ___” sentence.</w:t>
      </w:r>
    </w:p>
    <w:p>
      <w:r>
        <w:t>3. Explain how the story behind the light differs.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the same symbol, light, carries a different story in each festival.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thing Diwali and Hanukkah both use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How many nights does Hanukkah last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___. Diwali ___. Hanukkah ___.</w:t>
      </w:r>
    </w:p>
    <w:p>
      <w:r>
        <w:t>Further challenge: Explain how the same symbol, light, carries a different story in each festival.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light in celebrations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