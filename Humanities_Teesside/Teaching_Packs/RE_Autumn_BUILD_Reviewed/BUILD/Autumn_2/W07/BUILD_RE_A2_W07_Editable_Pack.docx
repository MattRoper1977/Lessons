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Festival reflection and UAS evidence</w:t>
      </w:r>
    </w:p>
    <w:p>
      <w:r>
        <w:t>Learning goal: Make a simple festival reflection page showing what I have learned.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reflection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Looking back at what you have learned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Work that shows what you know or can do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symbol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stands for an idea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something stands for or why it matters</w:t>
            </w:r>
          </w:p>
        </w:tc>
      </w:tr>
    </w:tbl>
    <w:p/>
    <w:p>
      <w:pPr>
        <w:pStyle w:val="Heading2"/>
      </w:pPr>
      <w:r>
        <w:t>Remember</w:t>
      </w:r>
    </w:p>
    <w:p>
      <w:r>
        <w:t>Name one festival symbol and its meaning. For example: a diya stands for hope and good overcoming evil.</w:t>
      </w:r>
    </w:p>
    <w:p>
      <w:r>
        <w:t>What makes evidence strong? It is your own work, it is accurate and you can explain it.</w:t>
      </w:r>
    </w:p>
    <w:p>
      <w:pPr>
        <w:pStyle w:val="Heading2"/>
      </w:pPr>
      <w:r>
        <w:t>How to show your learning</w:t>
      </w:r>
    </w:p>
    <w:p>
      <w:r>
        <w:t>Add a festival symbol and one meaning.</w:t>
      </w:r>
    </w:p>
    <w:p>
      <w:r>
        <w:t>My symbol is ___. It means ___. I showed respect by ___. I learned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Which word joins an answer to its reason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reflection</w:t>
      </w:r>
    </w:p>
    <w:p>
      <w:r>
        <w:t>Support: Choose: Looking back at what you have learned OR Work that shows what you know or can do.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Name one festival symbol and its meaning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makes evidence strong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reflection page</w:t>
      </w:r>
    </w:p>
    <w:p>
      <w:r>
        <w:t>Four boxes: a festival symbol, one meaning, one respectful action, one thing I learned.</w:t>
      </w:r>
    </w:p>
    <w:p>
      <w:r>
        <w:rPr>
          <w:sz w:val="17"/>
        </w:rPr>
        <w:t>Source: Authored classroom template</w:t>
      </w:r>
    </w:p>
    <w:p>
      <w:r>
        <w:rPr>
          <w:sz w:val="17"/>
        </w:rPr>
        <w:t>Limit: The page shows a sample of your learning, not all of it.</w:t>
      </w:r>
    </w:p>
    <w:p>
      <w:pPr>
        <w:pStyle w:val="Heading2"/>
      </w:pPr>
      <w:r>
        <w:t>B A model page</w:t>
      </w:r>
    </w:p>
    <w:p>
      <w:r>
        <w:t>Symbol: diya. Meaning: hope. Respectful action: ask what a symbol means. I learned: Diwali and Hanukkah both use light.</w:t>
      </w:r>
    </w:p>
    <w:p>
      <w:r>
        <w:rPr>
          <w:sz w:val="17"/>
        </w:rPr>
        <w:t>Source: Authored classroom model</w:t>
      </w:r>
    </w:p>
    <w:p>
      <w:r>
        <w:rPr>
          <w:sz w:val="17"/>
        </w:rPr>
        <w:t>Limit: A model shows the layout. Your own choices are what count.</w:t>
      </w:r>
    </w:p>
    <w:p>
      <w:pPr>
        <w:pStyle w:val="Heading2"/>
      </w:pPr>
      <w:r>
        <w:t>C Evidence this half term</w:t>
      </w:r>
    </w:p>
    <w:p>
      <w:r>
        <w:t>Symbol match, comparison sentence, story sequence, artwork, hope symbol and big-question answer.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Choose work you can explain. Neat work is not always the strongest evidence.</w:t>
      </w:r>
    </w:p>
    <w:p>
      <w:pPr>
        <w:pStyle w:val="Heading2"/>
      </w:pPr>
      <w:r>
        <w:t>D Strong evidence</w:t>
      </w:r>
    </w:p>
    <w:p>
      <w:r>
        <w:t>Strong evidence is work you did yourself, that is accurate, and that you can explain.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An adult note can record what you said or pointed to.</w:t>
      </w:r>
    </w:p>
    <w:p>
      <w:r>
        <w:br w:type="page"/>
      </w:r>
    </w:p>
    <w:p>
      <w:pPr>
        <w:pStyle w:val="Title"/>
      </w:pPr>
      <w:r>
        <w:t>Evidence cards continued</w:t>
      </w:r>
    </w:p>
    <w:p>
      <w:r>
        <w:t>Read, point or listen. Keep the source label with any detail you use.</w:t>
      </w:r>
    </w:p>
    <w:p>
      <w:pPr>
        <w:pStyle w:val="Heading2"/>
      </w:pPr>
      <w:r>
        <w:t>E1 Assessment source The diya</w:t>
      </w:r>
    </w:p>
    <w:p>
      <w:r>
        <w:t>A diya is a small lamp. Rows of diyas are lit at Diwali. For many people the light stands for good overcoming evil and for hope.</w:t>
      </w:r>
    </w:p>
    <w:p>
      <w:r>
        <w:rPr>
          <w:sz w:val="17"/>
        </w:rPr>
        <w:t>Source: Authored summary; see Hindu American Foundation, Diwali</w:t>
      </w:r>
    </w:p>
    <w:p>
      <w:r>
        <w:rPr>
          <w:sz w:val="17"/>
        </w:rPr>
        <w:t>Limit: A symbol can mean different things to different people.</w:t>
      </w:r>
    </w:p>
    <w:p>
      <w:pPr>
        <w:pStyle w:val="Heading2"/>
      </w:pPr>
      <w:r>
        <w:t>E2 Assessment source Rangoli</w:t>
      </w:r>
    </w:p>
    <w:p>
      <w:r>
        <w:t>Rangoli are bright patterns made on the floor near the door. Many families make them to welcome guests.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Not every family makes rangoli.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symbol to its meaning.</w:t>
      </w:r>
    </w:p>
    <w:p>
      <w:r>
        <w:t>2. Complete the first box of the reflection page together.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Red poppy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Hanukkiah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Diya</w:t>
            </w:r>
          </w:p>
        </w:tc>
      </w:tr>
    </w:tbl>
    <w:p/>
    <w:p>
      <w:r>
        <w:t>Possible labels: Eight nights of light / Hope and good overcoming evil / Remembrance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which piece of evidence is your strongest and why.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Make a simple festival reflection page showing what I have learned.</w:t>
      </w:r>
    </w:p>
    <w:p>
      <w:r>
        <w:t>1. Choose a symbol from the picture bank and stick or draw it.</w:t>
      </w:r>
    </w:p>
    <w:p>
      <w:r>
        <w:t>2. Add one meaning word and one respectful action card.</w:t>
      </w:r>
    </w:p>
    <w:p>
      <w:r>
        <w:t>3. Tell an adult one thing you learned. They can write it.</w:t>
      </w:r>
    </w:p>
    <w:p>
      <w:r>
        <w:t>Support: Show two choices. Read one short instruction. Point, match or say a word, then add a reason when ready. Complete the organiser one space at a time. My symbol is ___. It means ___. I showed respect by ___. I learned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Make a simple festival reflection page showing what I have learned.</w:t>
      </w:r>
    </w:p>
    <w:p>
      <w:r>
        <w:t>1. Add a festival symbol and one meaning.</w:t>
      </w:r>
    </w:p>
    <w:p>
      <w:r>
        <w:t>2. Add one respectful action.</w:t>
      </w:r>
    </w:p>
    <w:p>
      <w:r>
        <w:t>3. Write or say one thing you have learned.</w:t>
      </w:r>
    </w:p>
    <w:p>
      <w:r>
        <w:t>Support: My symbol is ___. It means ___. I showed respect by ___. I learned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Make a simple festival reflection page showing what I have learned.</w:t>
      </w:r>
    </w:p>
    <w:p>
      <w:r>
        <w:t>1. Complete all four boxes in your own words.</w:t>
      </w:r>
    </w:p>
    <w:p>
      <w:r>
        <w:t>2. Link your symbol to a second festival or idea.</w:t>
      </w:r>
    </w:p>
    <w:p>
      <w:r>
        <w:t>3. Choose your strongest evidence and explain the choice.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which piece of evidence is your strongest and why.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Name one festival symbol and its meaning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makes evidence strong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My symbol is ___. It means ___. I showed respect by ___. I learned ___.</w:t>
      </w:r>
    </w:p>
    <w:p>
      <w:r>
        <w:t>Further challenge: Explain which piece of evidence is your strongest and why.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Festival reflection and UAS evidence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