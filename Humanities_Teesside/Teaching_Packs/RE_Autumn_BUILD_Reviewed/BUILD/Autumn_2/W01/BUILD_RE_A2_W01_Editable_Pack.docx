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festival of light: Diwali</w:t>
      </w:r>
    </w:p>
    <w:p>
      <w:r>
        <w:t>Learning goal: Explore one festival of light and explain one meaning linked to it.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festival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special time when people celebrate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Diwali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festival of lights celebrated by many Hindus, Sikhs and Jains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diya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small lamp, often made of clay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symbol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that stands for an idea</w:t>
            </w:r>
          </w:p>
        </w:tc>
      </w:tr>
    </w:tbl>
    <w:p/>
    <w:p>
      <w:pPr>
        <w:pStyle w:val="Heading2"/>
      </w:pPr>
      <w:r>
        <w:t>Remember</w:t>
      </w:r>
    </w:p>
    <w:p>
      <w:r>
        <w:t>What can the light of a diya stand for? Good overcoming evil, and hope.</w:t>
      </w:r>
    </w:p>
    <w:p>
      <w:r>
        <w:t>Does every family celebrate Diwali in the same way? No. Families celebrate in different ways.</w:t>
      </w:r>
    </w:p>
    <w:p>
      <w:pPr>
        <w:pStyle w:val="Heading2"/>
      </w:pPr>
      <w:r>
        <w:t>How to show your learning</w:t>
      </w:r>
    </w:p>
    <w:p>
      <w:r>
        <w:t>Choose one Diwali symbol.</w:t>
      </w:r>
    </w:p>
    <w:p>
      <w:r>
        <w:t>Light can mean ___ because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This is learning about religion and worldviews, not worship. Nobody is asked to share a personal belief, family detail or loss.</w:t>
      </w:r>
    </w:p>
    <w:p>
      <w:r>
        <w:rPr>
          <w:sz w:val="17"/>
        </w:rPr>
        <w:t>Sources: Hindu American Foundation Diwali; Sikh Coalition introduction to Sikh beliefs and practice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You can begin without previous learning. Word help: festival means a special time when people celebrate.</w:t>
      </w:r>
    </w:p>
    <w:p>
      <w:r>
        <w:drawing>
          <wp:inline xmlns:a="http://schemas.openxmlformats.org/drawingml/2006/main" xmlns:pic="http://schemas.openxmlformats.org/drawingml/2006/picture">
            <wp:extent cx="6126480" cy="1643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43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What does festival mean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festival</w:t>
      </w:r>
    </w:p>
    <w:p>
      <w:r>
        <w:t>Support: Choose: A special time when people celebrate OR A festival of lights celebrated by many Hindus, Sikhs and Jains.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What can the light of a diya stand for</w:t>
      </w:r>
    </w:p>
    <w:p>
      <w:r>
        <w:t>Support: Use the model evidence anchor B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Does every family celebrate Diwali in the same way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Diwali</w:t>
      </w:r>
    </w:p>
    <w:p>
      <w:r>
        <w:t>Diwali is a festival of lights. Many Hindus, Sikhs and Jains celebrate it in autumn. Families light lamps, share food and visit each other.</w:t>
      </w:r>
    </w:p>
    <w:p>
      <w:r>
        <w:rPr>
          <w:sz w:val="17"/>
        </w:rPr>
        <w:t>Source: Authored summary; see Hindu American Foundation, Diwali</w:t>
      </w:r>
    </w:p>
    <w:p>
      <w:r>
        <w:rPr>
          <w:sz w:val="17"/>
        </w:rPr>
        <w:t>Limit: Families celebrate in different ways. The stories told also differ.</w:t>
      </w:r>
    </w:p>
    <w:p>
      <w:pPr>
        <w:pStyle w:val="Heading2"/>
      </w:pPr>
      <w:r>
        <w:t>B The diya</w:t>
      </w:r>
    </w:p>
    <w:p>
      <w:r>
        <w:t>A diya is a small lamp. Rows of diyas are lit at Diwali. For many people the light stands for good overcoming evil and for hope.</w:t>
      </w:r>
    </w:p>
    <w:p>
      <w:r>
        <w:rPr>
          <w:sz w:val="17"/>
        </w:rPr>
        <w:t>Source: Authored summary; see Hindu American Foundation, Diwali</w:t>
      </w:r>
    </w:p>
    <w:p>
      <w:r>
        <w:rPr>
          <w:sz w:val="17"/>
        </w:rPr>
        <w:t>Limit: A symbol can mean different things to different people.</w:t>
      </w:r>
    </w:p>
    <w:p>
      <w:pPr>
        <w:pStyle w:val="Heading2"/>
      </w:pPr>
      <w:r>
        <w:t>C Rangoli</w:t>
      </w:r>
    </w:p>
    <w:p>
      <w:r>
        <w:t>Rangoli are bright patterns made on the floor near the door. Many families make them to welcome guests.</w:t>
      </w:r>
    </w:p>
    <w:p>
      <w:r>
        <w:rPr>
          <w:sz w:val="17"/>
        </w:rPr>
        <w:t>Source: Authored RE summary</w:t>
      </w:r>
    </w:p>
    <w:p>
      <w:r>
        <w:rPr>
          <w:sz w:val="17"/>
        </w:rPr>
        <w:t>Limit: Not every family makes rangoli.</w:t>
      </w:r>
    </w:p>
    <w:p>
      <w:pPr>
        <w:pStyle w:val="Heading2"/>
      </w:pPr>
      <w:r>
        <w:t>D Light as a symbol</w:t>
      </w:r>
    </w:p>
    <w:p>
      <w:r>
        <w:t>Light helps people see in the dark. Many festivals use light to stand for hope, goodness or welcome.</w:t>
      </w:r>
    </w:p>
    <w:p>
      <w:r>
        <w:rPr>
          <w:sz w:val="17"/>
        </w:rPr>
        <w:t>Source: Authored classroom resource</w:t>
      </w:r>
    </w:p>
    <w:p>
      <w:r>
        <w:rPr>
          <w:sz w:val="17"/>
        </w:rPr>
        <w:t>Limit: Light is used in many faiths. The meanings are not all the same.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Match each Diwali symbol to a meaning.</w:t>
      </w:r>
    </w:p>
    <w:p>
      <w:r>
        <w:t>2. Say which card gave you the evidence.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Rows of lamps in the dark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A rangoli pattern by the door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A lit diya</w:t>
            </w:r>
          </w:p>
        </w:tc>
      </w:tr>
    </w:tbl>
    <w:p/>
    <w:p>
      <w:r>
        <w:t>Possible labels: Good overcoming evil / Hope / Welcome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Show two choices. Read one short instruction. Point, match or say a word, then add a reason when ready.</w:t>
      </w:r>
    </w:p>
    <w:p>
      <w:r>
        <w:t>Further challenge: Explain why light is a useful symbol for hope.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Explore one festival of light and explain one meaning linked to it.</w:t>
      </w:r>
    </w:p>
    <w:p>
      <w:r>
        <w:t>1. Choose one symbol: diya or rangoli.</w:t>
      </w:r>
    </w:p>
    <w:p>
      <w:r>
        <w:t>2. Match it to a meaning card.</w:t>
      </w:r>
    </w:p>
    <w:p>
      <w:r>
        <w:t>3. Draw or label the symbol and its meaning.</w:t>
      </w:r>
    </w:p>
    <w:p>
      <w:r>
        <w:t>Support: Show two choices. Read one short instruction. Point, match or say a word, then add a reason when ready. Complete the organiser one space at a time. Light can mean ___ because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Explore one festival of light and explain one meaning linked to it.</w:t>
      </w:r>
    </w:p>
    <w:p>
      <w:r>
        <w:t>1. Choose one Diwali symbol.</w:t>
      </w:r>
    </w:p>
    <w:p>
      <w:r>
        <w:t>2. Write or say what it means.</w:t>
      </w:r>
    </w:p>
    <w:p>
      <w:r>
        <w:t>3. Finish the sentence: Light can mean ___.</w:t>
      </w:r>
    </w:p>
    <w:p>
      <w:r>
        <w:t>Support: Light can mean ___ because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Explore one festival of light and explain one meaning linked to it.</w:t>
      </w:r>
    </w:p>
    <w:p>
      <w:r>
        <w:t>1. Choose two Diwali symbols and give a meaning for each.</w:t>
      </w:r>
    </w:p>
    <w:p>
      <w:r>
        <w:t>2. Explain why light is used as a symbol.</w:t>
      </w:r>
    </w:p>
    <w:p>
      <w:r>
        <w:t>3. Note one way families might celebrate differently.</w:t>
      </w:r>
    </w:p>
    <w:p>
      <w:r>
        <w:t>Support: Choose the evidence independently. Use the frame only if it helps.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why light is a useful symbol for hope.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What can the light of a diya stand for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Does every family celebrate Diwali in the same way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Light can mean ___ because ___.</w:t>
      </w:r>
    </w:p>
    <w:p>
      <w:r>
        <w:t>Further challenge: Explain why light is a useful symbol for hope.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BUILD_RE_A2_W01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RE &amp; World Views    Autumn 2    W1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festival of light: Diwali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