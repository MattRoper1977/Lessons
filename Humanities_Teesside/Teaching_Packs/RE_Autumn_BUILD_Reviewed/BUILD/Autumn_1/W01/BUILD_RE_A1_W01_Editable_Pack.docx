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Special things and why they matter</w:t>
      </w:r>
    </w:p>
    <w:p>
      <w:r>
        <w:t>Learning goal: Talk about what is special to me and give one reason why.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special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Important to someone for a reason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sacred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Special and holy to people of a faith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belief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a person holds to be true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respect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Treating people and things with care</w:t>
            </w:r>
          </w:p>
        </w:tc>
      </w:tr>
    </w:tbl>
    <w:p/>
    <w:p>
      <w:pPr>
        <w:pStyle w:val="Heading2"/>
      </w:pPr>
      <w:r>
        <w:t>Remember</w:t>
      </w:r>
    </w:p>
    <w:p>
      <w:r>
        <w:t>Why is the watch special to Mina? It was her grandad’s and it reminds her of him.</w:t>
      </w:r>
    </w:p>
    <w:p>
      <w:r>
        <w:t>Does an object have to cost a lot to be special? No. The meaning makes it special, not the price.</w:t>
      </w:r>
    </w:p>
    <w:p>
      <w:pPr>
        <w:pStyle w:val="Heading2"/>
      </w:pPr>
      <w:r>
        <w:t>How to show your learning</w:t>
      </w:r>
    </w:p>
    <w:p>
      <w:r>
        <w:t>Choose, draw or describe one special object. It can be fictional.</w:t>
      </w:r>
    </w:p>
    <w:p>
      <w:r>
        <w:t>___ is special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You can begin without previous learning. Word help: special means important to someone for a reason.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does special mean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special</w:t>
      </w:r>
    </w:p>
    <w:p>
      <w:r>
        <w:t>Support: Choose: Important to someone for a reason OR Special and holy to people of a faith.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Why is the watch special to Mina</w:t>
      </w:r>
    </w:p>
    <w:p>
      <w:r>
        <w:t>Support: Use the model evidence anchor A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Does an object have to cost a lot to be special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Mina’s watch</w:t>
      </w:r>
    </w:p>
    <w:p>
      <w:r>
        <w:t>Fictional case: Mina wears an old watch. It was her grandad’s. It does not cost much. It matters because it reminds her of him.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person, family or community.</w:t>
      </w:r>
    </w:p>
    <w:p>
      <w:pPr>
        <w:pStyle w:val="Heading2"/>
      </w:pPr>
      <w:r>
        <w:t>B A team shirt</w:t>
      </w:r>
    </w:p>
    <w:p>
      <w:r>
        <w:t>Fictional case: Jay keeps a football shirt from his first match. The shirt holds a memory of a good day with his brother.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person, family or community.</w:t>
      </w:r>
    </w:p>
    <w:p>
      <w:pPr>
        <w:pStyle w:val="Heading2"/>
      </w:pPr>
      <w:r>
        <w:t>C A sacred object</w:t>
      </w:r>
    </w:p>
    <w:p>
      <w:r>
        <w:t>Some objects are sacred to people of a faith. A sacred object is linked to belief and is treated with great respect, for example a holy book.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People in the same faith can treat objects in different ways.</w:t>
      </w:r>
    </w:p>
    <w:p>
      <w:pPr>
        <w:pStyle w:val="Heading2"/>
      </w:pPr>
      <w:r>
        <w:t>D Reasons cards</w:t>
      </w:r>
    </w:p>
    <w:p>
      <w:r>
        <w:t>An object can be special because of a person, a memory, a belief or a place. The price does not decide it.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A reason card is a prompt. The owner decides what the object means.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Match each object to a possible meaning.</w:t>
      </w:r>
    </w:p>
    <w:p>
      <w:r>
        <w:t>2. Say which reason card fits: person, memory, belief or place.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 holy book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First-match football shirt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Grandad’s watch</w:t>
            </w:r>
          </w:p>
        </w:tc>
      </w:tr>
    </w:tbl>
    <w:p/>
    <w:p>
      <w:r>
        <w:t>Possible labels: A belief / A memory / A person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how an object can be special without being expensive.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Talk about what is special to me and give one reason why.</w:t>
      </w:r>
    </w:p>
    <w:p>
      <w:r>
        <w:t>1. Choose one object card or draw an object.</w:t>
      </w:r>
    </w:p>
    <w:p>
      <w:r>
        <w:t>2. Point to a reason card: person, memory, belief or place.</w:t>
      </w:r>
    </w:p>
    <w:p>
      <w:r>
        <w:t>3. Say or finish: ___ is special because ___.</w:t>
      </w:r>
    </w:p>
    <w:p>
      <w:r>
        <w:t>Support: Show two choices. Read one short instruction. Point, match or say a word, then add a reason when ready. Complete the organiser one space at a time. ___ is special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Talk about what is special to me and give one reason why.</w:t>
      </w:r>
    </w:p>
    <w:p>
      <w:r>
        <w:t>1. Choose, draw or describe one special object. It can be fictional.</w:t>
      </w:r>
    </w:p>
    <w:p>
      <w:r>
        <w:t>2. Write or say one reason it matters.</w:t>
      </w:r>
    </w:p>
    <w:p>
      <w:r>
        <w:t>3. Name the type of reason: person, memory, belief or place.</w:t>
      </w:r>
    </w:p>
    <w:p>
      <w:r>
        <w:t>Support: ___ is special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Talk about what is special to me and give one reason why.</w:t>
      </w:r>
    </w:p>
    <w:p>
      <w:r>
        <w:t>1. Describe one special object and give a reason.</w:t>
      </w:r>
    </w:p>
    <w:p>
      <w:r>
        <w:t>2. Explain why the same object might not be special to someone else.</w:t>
      </w:r>
    </w:p>
    <w:p>
      <w:r>
        <w:t>3. Link your idea to how people of a faith treat sacred objects.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how an object can be special without being expensive.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Why is the watch special to Mina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Does an object have to cost a lot to be special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___ is special because ___.</w:t>
      </w:r>
    </w:p>
    <w:p>
      <w:r>
        <w:t>Further challenge: Explain how an object can be special without being expensive.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BUILD_RE_A1_W01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1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things and why they matter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