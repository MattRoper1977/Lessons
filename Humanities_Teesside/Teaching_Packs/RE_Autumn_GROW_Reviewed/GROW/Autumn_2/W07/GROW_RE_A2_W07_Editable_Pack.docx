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Belief and identity assessment</w:t>
      </w:r>
    </w:p>
    <w:p>
      <w:r>
        <w:t>Learning goal: Show understanding of beliefs, festivals, belonging and respect using evidence from the term.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evidence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An example or fact that supports an answer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source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Something that gives information, such as an image or a profile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explain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To say how or why, using “because”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next step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One thing to improve next time</w:t>
            </w:r>
          </w:p>
        </w:tc>
      </w:tr>
    </w:tbl>
    <w:p/>
    <w:p>
      <w:pPr>
        <w:pStyle w:val="Heading2"/>
      </w:pPr>
      <w:r>
        <w:t>Remember</w:t>
      </w:r>
    </w:p>
    <w:p>
      <w:r>
        <w:t>What makes evidence strong? It fits the question, it is accurate and you can explain it.</w:t>
      </w:r>
    </w:p>
    <w:p>
      <w:r>
        <w:t>Is a model answer the only correct answer? No. A different answer with good evidence is just as strong.</w:t>
      </w:r>
    </w:p>
    <w:p>
      <w:pPr>
        <w:pStyle w:val="Heading2"/>
      </w:pPr>
      <w:r>
        <w:t>How to show your learning</w:t>
      </w:r>
    </w:p>
    <w:p>
      <w:r>
        <w:t>Answer each question with a point.</w:t>
      </w:r>
    </w:p>
    <w:p>
      <w:r>
        <w:t>I think ___. The source shows ___. This means ___ because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This is learning about religion and worldviews, not worship. Nobody is asked to share a personal belief, family detail or loss.</w:t>
      </w:r>
    </w:p>
    <w:p>
      <w:r>
        <w:rPr>
          <w:sz w:val="17"/>
        </w:rPr>
        <w:t>Sources: Hindu American Foundation Diwali; Chabad explanation of Hanukkah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drawing>
          <wp:inline xmlns:a="http://schemas.openxmlformats.org/drawingml/2006/main" xmlns:pic="http://schemas.openxmlformats.org/drawingml/2006/picture">
            <wp:extent cx="6126480" cy="1643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Picture_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43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Give one way to show respect when values differ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evidence</w:t>
      </w:r>
    </w:p>
    <w:p>
      <w:r>
        <w:t>Support: Choose: An example or fact that supports an answer OR Something that gives information, such as an image or a profile.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What makes evidence strong</w:t>
      </w:r>
    </w:p>
    <w:p>
      <w:r>
        <w:t>Support: Use the model evidence anchor A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Is a model answer the only correct answer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Using a source</w:t>
      </w:r>
    </w:p>
    <w:p>
      <w:r>
        <w:t>Point: answer the question. Evidence: “The source shows…”. Explain: “This means… because…”.</w:t>
      </w:r>
    </w:p>
    <w:p>
      <w:r>
        <w:rPr>
          <w:sz w:val="17"/>
        </w:rPr>
        <w:t>Source: Authored classroom resource</w:t>
      </w:r>
    </w:p>
    <w:p>
      <w:r>
        <w:rPr>
          <w:sz w:val="17"/>
        </w:rPr>
        <w:t>Limit: A frame is a support. Your own wording is welcome.</w:t>
      </w:r>
    </w:p>
    <w:p>
      <w:pPr>
        <w:pStyle w:val="Heading2"/>
      </w:pPr>
      <w:r>
        <w:t>B Sample question</w:t>
      </w:r>
    </w:p>
    <w:p>
      <w:r>
        <w:t>“How can a festival show what people believe?”</w:t>
      </w:r>
    </w:p>
    <w:p>
      <w:r>
        <w:rPr>
          <w:sz w:val="17"/>
        </w:rPr>
        <w:t>Source: Authored classroom example</w:t>
      </w:r>
    </w:p>
    <w:p>
      <w:r>
        <w:rPr>
          <w:sz w:val="17"/>
        </w:rPr>
        <w:t>Limit: This is a practice question, not the assessment.</w:t>
      </w:r>
    </w:p>
    <w:p>
      <w:pPr>
        <w:pStyle w:val="Heading2"/>
      </w:pPr>
      <w:r>
        <w:t>C Sample evidence</w:t>
      </w:r>
    </w:p>
    <w:p>
      <w:r>
        <w:rPr>
          <w:sz w:val="17"/>
        </w:rPr>
        <w:t>Source: a row of lit diyas. “The source shows lamps lit at Diwali. For many Hindus this means good overcoming evil.”</w:t>
      </w:r>
    </w:p>
    <w:p>
      <w:r>
        <w:rPr>
          <w:sz w:val="17"/>
        </w:rPr>
        <w:t>Source: Authored classroom model</w:t>
      </w:r>
    </w:p>
    <w:p>
      <w:r>
        <w:rPr>
          <w:sz w:val="17"/>
        </w:rPr>
        <w:t>Limit: A model shows the method. It is not the only good answer.</w:t>
      </w:r>
    </w:p>
    <w:p>
      <w:pPr>
        <w:pStyle w:val="Heading2"/>
      </w:pPr>
      <w:r>
        <w:t>D This term</w:t>
      </w:r>
    </w:p>
    <w:p>
      <w:r>
        <w:t>Worldviews · identity chains · Diwali · Hanukkah · Christmas · comparing · remembrance · belonging · places of worship · vocabulary · big questions · visitor · values.</w:t>
      </w:r>
    </w:p>
    <w:p>
      <w:r>
        <w:rPr>
          <w:sz w:val="17"/>
        </w:rPr>
        <w:t>Source: Authored classroom resource</w:t>
      </w:r>
    </w:p>
    <w:p>
      <w:r>
        <w:rPr>
          <w:sz w:val="17"/>
        </w:rPr>
        <w:t>Limit: Choose what you can explain.</w:t>
      </w:r>
    </w:p>
    <w:p>
      <w:r>
        <w:br w:type="page"/>
      </w:r>
    </w:p>
    <w:p>
      <w:pPr>
        <w:pStyle w:val="Title"/>
      </w:pPr>
      <w:r>
        <w:t>Evidence cards continued</w:t>
      </w:r>
    </w:p>
    <w:p>
      <w:r>
        <w:t>Read, point or listen. Keep the source label with any detail you use.</w:t>
      </w:r>
    </w:p>
    <w:p>
      <w:pPr>
        <w:pStyle w:val="Heading2"/>
      </w:pPr>
      <w:r>
        <w:t>E1 Assessment source Rama and Sita</w:t>
      </w:r>
    </w:p>
    <w:p>
      <w:r>
        <w:t>Many Hindus tell the story of Rama and Sita at Diwali. After Rama rescues Sita from Ravana, people light lamps to guide them home. Light stands for good overcoming evil.</w:t>
      </w:r>
    </w:p>
    <w:p>
      <w:r>
        <w:rPr>
          <w:sz w:val="17"/>
        </w:rPr>
        <w:t>Source: Authored retelling; see Hindu American Foundation, Diwali</w:t>
      </w:r>
    </w:p>
    <w:p>
      <w:r>
        <w:rPr>
          <w:sz w:val="17"/>
        </w:rPr>
        <w:t>Limit: Not everyone who celebrates Diwali tells this story.</w:t>
      </w:r>
    </w:p>
    <w:p>
      <w:pPr>
        <w:pStyle w:val="Heading2"/>
      </w:pPr>
      <w:r>
        <w:t>E2 Assessment source Practices</w:t>
      </w:r>
    </w:p>
    <w:p>
      <w:r>
        <w:t>Families clean and decorate homes, make rangoli, light diyas, share sweets and visit each other. Many Hindus also pray to Lakshmi.</w:t>
      </w:r>
    </w:p>
    <w:p>
      <w:r>
        <w:rPr>
          <w:sz w:val="17"/>
        </w:rPr>
        <w:t>Source: Authored summary; see Hindu American Foundation, Diwali</w:t>
      </w:r>
    </w:p>
    <w:p>
      <w:r>
        <w:rPr>
          <w:sz w:val="17"/>
        </w:rPr>
        <w:t>Limit: Families celebrate in different ways.</w:t>
      </w:r>
    </w:p>
    <w:p>
      <w:pPr>
        <w:pStyle w:val="Heading2"/>
      </w:pPr>
      <w:r>
        <w:t>E3 Assessment source The oil</w:t>
      </w:r>
    </w:p>
    <w:p>
      <w:r>
        <w:t>They rededicated the Temple and lit its lamp. Tradition says there was only enough pure oil for one day, but it lasted eight.</w:t>
      </w:r>
    </w:p>
    <w:p>
      <w:r>
        <w:rPr>
          <w:sz w:val="17"/>
        </w:rPr>
        <w:t>Source: Authored retelling; see Chabad, What is Hanukkah</w:t>
      </w:r>
    </w:p>
    <w:p>
      <w:r>
        <w:rPr>
          <w:sz w:val="17"/>
        </w:rPr>
        <w:t>Limit: The oil story is a religious tradition.</w:t>
      </w:r>
    </w:p>
    <w:p>
      <w:pPr>
        <w:pStyle w:val="Heading2"/>
      </w:pPr>
      <w:r>
        <w:t>E4 Assessment source Hanukkah today</w:t>
      </w:r>
    </w:p>
    <w:p>
      <w:r>
        <w:t>Jewish families light one more light each night for eight nights. The lights recall the rededication and stand for faith and hope.</w:t>
      </w:r>
    </w:p>
    <w:p>
      <w:r>
        <w:rPr>
          <w:sz w:val="17"/>
        </w:rPr>
        <w:t>Source: Authored summary; see Chabad, What is Hanukkah</w:t>
      </w:r>
    </w:p>
    <w:p>
      <w:r>
        <w:rPr>
          <w:sz w:val="17"/>
        </w:rPr>
        <w:t>Limit: Jewish families celebrate in different ways.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Match each piece of evidence to the question it best supports.</w:t>
      </w:r>
    </w:p>
    <w:p>
      <w:r>
        <w:t>2. Complete one supported answer together.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Ben’s reply to Aaliyah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Simran serving langar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A row of lit diyas</w:t>
            </w:r>
          </w:p>
        </w:tc>
      </w:tr>
    </w:tbl>
    <w:p/>
    <w:p>
      <w:r>
        <w:t>Possible labels: How can a community support belonging? / How can a festival show belief? / How can we respect different values?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Read one evidence card together. Highlight a useful detail. Rehearse with: I think ___. The source shows ___. This means ___ because ___.</w:t>
      </w:r>
    </w:p>
    <w:p>
      <w:r>
        <w:t>Further challenge: Explain which of your answers is strongest and why.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Show understanding of beliefs, festivals, belonging and respect using evidence from the term.</w:t>
      </w:r>
    </w:p>
    <w:p>
      <w:r>
        <w:t>1. Answer using picture and word choices.</w:t>
      </w:r>
    </w:p>
    <w:p>
      <w:r>
        <w:t>2. Point to the source that supports your answer.</w:t>
      </w:r>
    </w:p>
    <w:p>
      <w:r>
        <w:t>3. Tell an adult one reason. They can write it.</w:t>
      </w:r>
    </w:p>
    <w:p>
      <w:r>
        <w:t>Support: Read one evidence card together. Highlight a useful detail. Rehearse with: I think ___. The source shows ___. This means ___ because ___. Complete the organiser one space at a time. I think ___. The source shows ___. This means ___ because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Show understanding of beliefs, festivals, belonging and respect using evidence from the term.</w:t>
      </w:r>
    </w:p>
    <w:p>
      <w:r>
        <w:t>1. Answer each question with a point.</w:t>
      </w:r>
    </w:p>
    <w:p>
      <w:r>
        <w:t>2. Add evidence from a source or image.</w:t>
      </w:r>
    </w:p>
    <w:p>
      <w:r>
        <w:t>3. Explain using “because”.</w:t>
      </w:r>
    </w:p>
    <w:p>
      <w:r>
        <w:t>Support: I think ___. The source shows ___. This means ___ because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Show understanding of beliefs, festivals, belonging and respect using evidence from the term.</w:t>
      </w:r>
    </w:p>
    <w:p>
      <w:r>
        <w:t>1. Answer each question with point, evidence and explanation.</w:t>
      </w:r>
    </w:p>
    <w:p>
      <w:r>
        <w:t>2. Compare two worldviews in one answer.</w:t>
      </w:r>
    </w:p>
    <w:p>
      <w:r>
        <w:t>3. Identify one strength and one next step.</w:t>
      </w:r>
    </w:p>
    <w:p>
      <w:r>
        <w:t>Support: Choose the evidence independently. Use the frame only if it helps.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which of your answers is strongest and why.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What makes evidence strong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Is a model answer the only correct answer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I think ___. The source shows ___. This means ___ because ___.</w:t>
      </w:r>
    </w:p>
    <w:p>
      <w:r>
        <w:t>Further challenge: Explain which of your answers is strongest and why.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GROW_RE_A2_W07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RE &amp; World Views    Autumn 2    W7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Belief and identity assessment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