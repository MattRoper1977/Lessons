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Place of worship enquiry</w:t>
      </w:r>
    </w:p>
    <w:p>
      <w:r>
        <w:t>Learning goal: Identify key features of a place of worship and explain one purpose.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place of worship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building where people meet to worship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feature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part of a building with a job to do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something is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mihrab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niche in a mosque wall showing the direction of Makkah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feature of a mosque and its purpose. For example, the mihrab shows the direction of Makkah for prayer.</w:t>
      </w:r>
    </w:p>
    <w:p>
      <w:r>
        <w:t>Is a place of worship used only for worship? No. Many also serve the community.</w:t>
      </w:r>
    </w:p>
    <w:p>
      <w:pPr>
        <w:pStyle w:val="Heading2"/>
      </w:pPr>
      <w:r>
        <w:t>How to show your learning</w:t>
      </w:r>
    </w:p>
    <w:p>
      <w:r>
        <w:t>Label three features for your visitor guide.</w:t>
      </w:r>
    </w:p>
    <w:p>
      <w:r>
        <w:t>The ___ is for ___. This shows that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Qur’an 5 6 washing for prayer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way a faith community can support belonging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place of worship</w:t>
      </w:r>
    </w:p>
    <w:p>
      <w:r>
        <w:t>Support: Choose: A building where people meet to worship OR A part of a building with a job to do.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feature of a mosque and its purpose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a place of worship used only for worship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Prayer hall</w:t>
      </w:r>
    </w:p>
    <w:p>
      <w:r>
        <w:t>Many mosque prayer halls have open carpeted space for rows of worshippers. Chairs or other adjustments may support people who cannot comfortably stand, bow or kneel.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Mosques differ in size and design.</w:t>
      </w:r>
    </w:p>
    <w:p>
      <w:pPr>
        <w:pStyle w:val="Heading2"/>
      </w:pPr>
      <w:r>
        <w:t>B Mihrab and minbar</w:t>
      </w:r>
    </w:p>
    <w:p>
      <w:r>
        <w:t>The mihrab is a niche showing the direction of Makkah, which Muslims face to pray. The minbar is a raised platform where the imam gives the Friday talk.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Mosques differ in size and design.</w:t>
      </w:r>
    </w:p>
    <w:p>
      <w:pPr>
        <w:pStyle w:val="Heading2"/>
      </w:pPr>
      <w:r>
        <w:t>C Washing area</w:t>
      </w:r>
    </w:p>
    <w:p>
      <w:r>
        <w:t>Before prayer many Muslims wash in a set way, called wudu. Mosques provide a washing area. Shoes are left at the door.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D Community use</w:t>
      </w:r>
    </w:p>
    <w:p>
      <w:r>
        <w:t>Many mosques also run classes, food banks and community meals. A place of worship serves a community as well as worship.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Not every mosque offers the same activities.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Inspect each card, then match each feature to its purpose.</w:t>
      </w:r>
    </w:p>
    <w:p>
      <w:r>
        <w:t>2. Say whether the purpose is worship, community or both.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Open carpeted floor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Washing area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Mihrab</w:t>
            </w:r>
          </w:p>
        </w:tc>
      </w:tr>
    </w:tbl>
    <w:p/>
    <w:p>
      <w:r>
        <w:t>Possible labels: Preparing for prayer / Room to pray in rows / Shows the direction of prayer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The ___ is for ___. This shows that ___.</w:t>
      </w:r>
    </w:p>
    <w:p>
      <w:r>
        <w:t>Further challenge: Explain what the features of a building can tell us about what worshippers believe.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Identify key features of a place of worship and explain one purpose.</w:t>
      </w:r>
    </w:p>
    <w:p>
      <w:r>
        <w:t>1. Label two features on the picture using the word bank.</w:t>
      </w:r>
    </w:p>
    <w:p>
      <w:r>
        <w:t>2. Match each to a purpose card.</w:t>
      </w:r>
    </w:p>
    <w:p>
      <w:r>
        <w:t>3. Say one purpose aloud.</w:t>
      </w:r>
    </w:p>
    <w:p>
      <w:r>
        <w:t>Support: Read one evidence card together. Highlight a useful detail. Rehearse with: The ___ is for ___. This shows that ___. Complete the organiser one space at a time. The ___ is for ___. This shows that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Identify key features of a place of worship and explain one purpose.</w:t>
      </w:r>
    </w:p>
    <w:p>
      <w:r>
        <w:t>1. Label three features for your visitor guide.</w:t>
      </w:r>
    </w:p>
    <w:p>
      <w:r>
        <w:t>2. Write the purpose of each.</w:t>
      </w:r>
    </w:p>
    <w:p>
      <w:r>
        <w:t>3. Add one respectful-visitor tip.</w:t>
      </w:r>
    </w:p>
    <w:p>
      <w:r>
        <w:t>Support: The ___ is for ___. This shows that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Identify key features of a place of worship and explain one purpose.</w:t>
      </w:r>
    </w:p>
    <w:p>
      <w:r>
        <w:t>1. Create a visitor guide with three features and purposes.</w:t>
      </w:r>
    </w:p>
    <w:p>
      <w:r>
        <w:t>2. Explain how one feature links to a belief.</w:t>
      </w:r>
    </w:p>
    <w:p>
      <w:r>
        <w:t>3. Add a tip and explain why it shows respect.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what the features of a building can tell us about what worshippers believe.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feature of a mosque and its purpose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a place of worship used only for worship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___ is for ___. This shows that ___.</w:t>
      </w:r>
    </w:p>
    <w:p>
      <w:r>
        <w:t>Further challenge: Explain what the features of a building can tell us about what worshippers believe.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 of worship enquiry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