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Hanukkah and the theme of light</w:t>
      </w:r>
    </w:p>
    <w:p>
      <w:r>
        <w:t>Learning goal: Describe how light is used at Hanukkah and explain one meaning it can represent.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Hanukkah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Jewish festival of lights that lasts eight nights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menorah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Hanukkah lamp, also called a hanukkiah, with eight lights and a helper light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Judaism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religion of Jewish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rededicate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make a holy place ready for worship again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meaning of light at Hanukkah. Remembering the rededication of the Temple, faith or hope.</w:t>
      </w:r>
    </w:p>
    <w:p>
      <w:r>
        <w:t>How many nights does Hanukkah last? Eight nights.</w:t>
      </w:r>
    </w:p>
    <w:p>
      <w:pPr>
        <w:pStyle w:val="Heading2"/>
      </w:pPr>
      <w:r>
        <w:t>How to show your learning</w:t>
      </w:r>
    </w:p>
    <w:p>
      <w:r>
        <w:t>Answer “What happens?” in one or two sentences.</w:t>
      </w:r>
    </w:p>
    <w:p>
      <w:r>
        <w:t>At Hanukkah people ___. This means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one thing light can represent at Diwali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Hanukkah</w:t>
      </w:r>
    </w:p>
    <w:p>
      <w:r>
        <w:t>Support: Choose: A Jewish festival of lights that lasts eight nights OR The Hanukkah lamp, also called a hanukkiah, with eight lights and a helper light.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meaning of light at Hanukkah</w:t>
      </w:r>
    </w:p>
    <w:p>
      <w:r>
        <w:t>Support: Use the model evidence anchor C,D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How many nights does Hanukkah last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Temple</w:t>
      </w:r>
    </w:p>
    <w:p>
      <w:r>
        <w:t>Over 2,000 years ago the Jewish Temple in Jerusalem was taken over and misused by a foreign ruler.</w:t>
      </w:r>
    </w:p>
    <w:p>
      <w:r>
        <w:rPr>
          <w:sz w:val="17"/>
        </w:rPr>
        <w:t>Source: Authored retelling; see Chabad, What is Hanukkah</w:t>
      </w:r>
    </w:p>
    <w:p>
      <w:r>
        <w:rPr>
          <w:sz w:val="17"/>
        </w:rPr>
        <w:t>Limit: This is a short retelling of a longer history.</w:t>
      </w:r>
    </w:p>
    <w:p>
      <w:pPr>
        <w:pStyle w:val="Heading2"/>
      </w:pPr>
      <w:r>
        <w:t>B The Maccabees</w:t>
      </w:r>
    </w:p>
    <w:p>
      <w:r>
        <w:t>A small group of Jewish fighters, the Maccabees, won the Temple back.</w:t>
      </w:r>
    </w:p>
    <w:p>
      <w:r>
        <w:rPr>
          <w:sz w:val="17"/>
        </w:rPr>
        <w:t>Source: Authored retelling; see Chabad, What is Hanukkah</w:t>
      </w:r>
    </w:p>
    <w:p>
      <w:r>
        <w:rPr>
          <w:sz w:val="17"/>
        </w:rPr>
        <w:t>Limit: This is a short retelling of a longer history.</w:t>
      </w:r>
    </w:p>
    <w:p>
      <w:pPr>
        <w:pStyle w:val="Heading2"/>
      </w:pPr>
      <w:r>
        <w:t>C The oil</w:t>
      </w:r>
    </w:p>
    <w:p>
      <w:r>
        <w:t>They rededicated the Temple and lit its lamp. Tradition says there was only enough pure oil for one day, but it lasted eight.</w:t>
      </w:r>
    </w:p>
    <w:p>
      <w:r>
        <w:rPr>
          <w:sz w:val="17"/>
        </w:rPr>
        <w:t>Source: Authored retelling; see Chabad, What is Hanukkah</w:t>
      </w:r>
    </w:p>
    <w:p>
      <w:r>
        <w:rPr>
          <w:sz w:val="17"/>
        </w:rPr>
        <w:t>Limit: The oil story is a religious tradition.</w:t>
      </w:r>
    </w:p>
    <w:p>
      <w:pPr>
        <w:pStyle w:val="Heading2"/>
      </w:pPr>
      <w:r>
        <w:t>D Hanukkah today</w:t>
      </w:r>
    </w:p>
    <w:p>
      <w:r>
        <w:t>Jewish families light one more light each night for eight nights. The lights recall the rededication and stand for faith and hope.</w:t>
      </w:r>
    </w:p>
    <w:p>
      <w:r>
        <w:rPr>
          <w:sz w:val="17"/>
        </w:rPr>
        <w:t>Source: Authored summary; see Chabad, What is Hanukkah</w:t>
      </w:r>
    </w:p>
    <w:p>
      <w:r>
        <w:rPr>
          <w:sz w:val="17"/>
        </w:rPr>
        <w:t>Limit: Jewish families celebrate in different ways.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Put the four story cards in order.</w:t>
      </w:r>
    </w:p>
    <w:p>
      <w:r>
        <w:t>2. Connect the light to remembrance, faith or hope.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Families light the menorah for eight nights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lamp is lit and the oil lasts eight days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Maccabees win the Temple back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Temple is taken over and misused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At Hanukkah people ___. This means ___.</w:t>
      </w:r>
    </w:p>
    <w:p>
      <w:r>
        <w:t>Further challenge: Compare the meaning of light at Hanukkah with the meaning of light at Diwali.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Describe how light is used at Hanukkah and explain one meaning it can represent.</w:t>
      </w:r>
    </w:p>
    <w:p>
      <w:r>
        <w:t>1. Put three story cards in order.</w:t>
      </w:r>
    </w:p>
    <w:p>
      <w:r>
        <w:t>2. Match the menorah picture to one meaning word.</w:t>
      </w:r>
    </w:p>
    <w:p>
      <w:r>
        <w:t>3. Say or finish: The light means ___.</w:t>
      </w:r>
    </w:p>
    <w:p>
      <w:r>
        <w:t>Support: Read one evidence card together. Highlight a useful detail. Rehearse with: At Hanukkah people ___. This means ___. Complete the organiser one space at a time. At Hanukkah people ___. This means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Describe how light is used at Hanukkah and explain one meaning it can represent.</w:t>
      </w:r>
    </w:p>
    <w:p>
      <w:r>
        <w:t>1. Answer “What happens?” in one or two sentences.</w:t>
      </w:r>
    </w:p>
    <w:p>
      <w:r>
        <w:t>2. Answer “What does it mean?” using faith, hope or remembrance.</w:t>
      </w:r>
    </w:p>
    <w:p>
      <w:r>
        <w:t>3. Check your answer against card D.</w:t>
      </w:r>
    </w:p>
    <w:p>
      <w:r>
        <w:t>Support: At Hanukkah people ___. This means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Describe how light is used at Hanukkah and explain one meaning it can represent.</w:t>
      </w:r>
    </w:p>
    <w:p>
      <w:r>
        <w:t>1. Answer both questions in your own words.</w:t>
      </w:r>
    </w:p>
    <w:p>
      <w:r>
        <w:t>2. Explain why one more light is added each night.</w:t>
      </w:r>
    </w:p>
    <w:p>
      <w:r>
        <w:t>3. Compare one meaning of light with Diwali.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Compare the meaning of light at Hanukkah with the meaning of light at Diwali.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meaning of light at Hanukkah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How many nights does Hanukkah last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At Hanukkah people ___. This means ___.</w:t>
      </w:r>
    </w:p>
    <w:p>
      <w:r>
        <w:t>Further challenge: Compare the meaning of light at Hanukkah with the meaning of light at Diwali.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Hanukkah and the theme of light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