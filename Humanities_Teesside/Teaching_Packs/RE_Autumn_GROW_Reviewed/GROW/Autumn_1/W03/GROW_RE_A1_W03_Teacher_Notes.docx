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Diwali: festival, story and meaning / GROW_RE_A1_W03</w:t>
      </w:r>
    </w:p>
    <w:p>
      <w:r>
        <w:t>Outcome: Explain one meaning connected to Diwali.</w:t>
      </w:r>
    </w:p>
    <w:p>
      <w:r>
        <w:t>Evidence to retain: F: one symbol → meaning response.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careful language about diversity within traditions; distinguish story, practice and meaning; use desk packs if movement is dysregulating.</w:t>
      </w:r>
    </w:p>
    <w:p>
      <w:pPr>
        <w:pStyle w:val="Heading2"/>
      </w:pPr>
      <w:r>
        <w:t>Access and regulation</w:t>
      </w:r>
    </w:p>
    <w:p>
      <w:r>
        <w:t>Image-led input; reduced symbol set; read-aloud; matching before writing; sentence stems; draw/label option.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Name one thing light can represent at Diwali.</w:t>
      </w:r>
    </w:p>
    <w:p>
      <w:r>
        <w:t>Evidence: A Rama and Sita: Many Hindus tell the story of Rama and Sita at Diwali. After Rama rescues Sita from Ravana, people light lamps to guide them home. Light stands for good overcoming evil.</w:t>
      </w:r>
    </w:p>
    <w:p>
      <w:r>
        <w:t>Think aloud: Good overcoming evil, hope or welcome.</w:t>
      </w:r>
    </w:p>
    <w:p>
      <w:r>
        <w:t>Check: Is Diwali celebrated only by Hindus? No. Many Sikhs and Jains also celebrate at this time, with their own meanings.</w:t>
      </w:r>
    </w:p>
    <w:p>
      <w:pPr>
        <w:pStyle w:val="Heading2"/>
      </w:pPr>
      <w:r>
        <w:t>Arrival answers</w:t>
      </w:r>
    </w:p>
    <w:p>
      <w:r>
        <w:t>1. Generosity: caring for those in need.</w:t>
      </w:r>
    </w:p>
    <w:p>
      <w:r>
        <w:t>2. A festival of lights celebrated by many Hindus, Sikhs and Jains</w:t>
      </w:r>
    </w:p>
    <w:p>
      <w:r>
        <w:t>3. Good overcoming evil, hope or welcome.</w:t>
      </w:r>
    </w:p>
    <w:p>
      <w:r>
        <w:t>4. No. Many Sikhs and Jains also celebrate at this time, with their own meanings.</w:t>
      </w:r>
    </w:p>
    <w:p>
      <w:pPr>
        <w:pStyle w:val="Heading2"/>
      </w:pPr>
      <w:r>
        <w:t>Shared activity reasoning</w:t>
      </w:r>
    </w:p>
    <w:p>
      <w:r>
        <w:t>1. Rows of lit diyas — Good overcoming evil. Card A: lamps guide Rama and Sita home.</w:t>
      </w:r>
    </w:p>
    <w:p>
      <w:r>
        <w:t>2. Rangoli by the door — Welcome. Card C: rangoli welcome guests.</w:t>
      </w:r>
    </w:p>
    <w:p>
      <w:r>
        <w:t>3. Sharing sweets with visitors — Community and joy. Card C: families visit and share.</w:t>
      </w:r>
    </w:p>
    <w:p>
      <w:pPr>
        <w:pStyle w:val="Heading2"/>
      </w:pPr>
      <w:r>
        <w:t>Exit responses</w:t>
      </w:r>
    </w:p>
    <w:p>
      <w:r>
        <w:t>Name one thing light can represent at Diwali. Good overcoming evil, hope or welcome.</w:t>
      </w:r>
    </w:p>
    <w:p>
      <w:r>
        <w:t>Is Diwali celebrated only by Hindus? No. Many Sikhs and Jains also celebrate at this time, with their own meanings.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mystery images — diya, rangoli, lights, sweets. I Do: introduce Diwali through a short story/source and explain that it is celebrated in different ways by Hindu, Sikh and Jain communities. We Do: match symbols/practices to meanings. You Do: create a ‘Diwali: symbol → meaning’ response. Exit ticket: one thing light can represent at Diwali.</w:t>
      </w:r>
    </w:p>
    <w:p>
      <w:pPr>
        <w:pStyle w:val="Heading2"/>
      </w:pPr>
      <w:r>
        <w:t>Look for</w:t>
      </w:r>
    </w:p>
    <w:p>
      <w:r>
        <w:t>F: one symbol → meaning response.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Sikh Coalition introduction to Sikh beliefs and practice https://www.sikhcoalition.org/about-sikhs/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Diwali: festival, story and meaning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