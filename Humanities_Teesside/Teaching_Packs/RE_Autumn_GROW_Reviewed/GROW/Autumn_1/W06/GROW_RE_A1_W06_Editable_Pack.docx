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Comparing festivals of light</w:t>
      </w:r>
    </w:p>
    <w:p>
      <w:r>
        <w:t>Learning goal: Compare two festivals of light respectfully using one similarity and one difference.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compare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look for what is the same and what is different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similarity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way that two things are the same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difference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way that two things are not the same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respectful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Showing care for other people’s beliefs</w:t>
            </w:r>
          </w:p>
        </w:tc>
      </w:tr>
    </w:tbl>
    <w:p/>
    <w:p>
      <w:pPr>
        <w:pStyle w:val="Heading2"/>
      </w:pPr>
      <w:r>
        <w:t>Remember</w:t>
      </w:r>
    </w:p>
    <w:p>
      <w:r>
        <w:t>Give one similarity between two festivals of light. Both use light as a symbol, or both bring people together.</w:t>
      </w:r>
    </w:p>
    <w:p>
      <w:r>
        <w:t>Do we compare festivals to decide which is best? No. We compare to understand.</w:t>
      </w:r>
    </w:p>
    <w:p>
      <w:pPr>
        <w:pStyle w:val="Heading2"/>
      </w:pPr>
      <w:r>
        <w:t>How to show your learning</w:t>
      </w:r>
    </w:p>
    <w:p>
      <w:r>
        <w:t>Choose two festivals.</w:t>
      </w:r>
    </w:p>
    <w:p>
      <w:r>
        <w:t>Both ___ and ___ ___. However,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Hindu American Foundation Diwali; Chabad What is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Name one belief connected to Christmas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compare</w:t>
      </w:r>
    </w:p>
    <w:p>
      <w:r>
        <w:t>Support: Choose: To look for what is the same and what is different OR A way that two things are the same.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Give one similarity between two festivals of light</w:t>
      </w:r>
    </w:p>
    <w:p>
      <w:r>
        <w:t>Support: Use the model evidence anchor A,B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 we compare festivals to decide which is best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Diwali</w:t>
      </w:r>
    </w:p>
    <w:p>
      <w:r>
        <w:t>Many Hindus, Sikhs and Jains. Diyas and rangoli. For many Hindus the light recalls Rama and Sita and good overcoming evil.</w:t>
      </w:r>
    </w:p>
    <w:p>
      <w:r>
        <w:rPr>
          <w:sz w:val="17"/>
        </w:rPr>
        <w:t>Source: Authored summary; see Hindu American Foundation, Diwali</w:t>
      </w:r>
    </w:p>
    <w:p>
      <w:r>
        <w:rPr>
          <w:sz w:val="17"/>
        </w:rPr>
        <w:t>Limit: Belief and practice vary between individuals and communities.</w:t>
      </w:r>
    </w:p>
    <w:p>
      <w:pPr>
        <w:pStyle w:val="Heading2"/>
      </w:pPr>
      <w:r>
        <w:t>B Hanukkah</w:t>
      </w:r>
    </w:p>
    <w:p>
      <w:r>
        <w:t>Jewish. Eight nights. The menorah recalls the rededication of the Temple and the oil that lasted.</w:t>
      </w:r>
    </w:p>
    <w:p>
      <w:r>
        <w:rPr>
          <w:sz w:val="17"/>
        </w:rPr>
        <w:t>Source: Authored summary; see Chabad, What is Hanukkah</w:t>
      </w:r>
    </w:p>
    <w:p>
      <w:r>
        <w:rPr>
          <w:sz w:val="17"/>
        </w:rPr>
        <w:t>Limit: Belief and practice vary between individuals and communities.</w:t>
      </w:r>
    </w:p>
    <w:p>
      <w:pPr>
        <w:pStyle w:val="Heading2"/>
      </w:pPr>
      <w:r>
        <w:t>C Christmas</w:t>
      </w:r>
    </w:p>
    <w:p>
      <w:r>
        <w:t>Christian. Advent candles and carol services. Many Christians call Jesus the light of the world.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Belief and practice vary between individuals and communities.</w:t>
      </w:r>
    </w:p>
    <w:p>
      <w:pPr>
        <w:pStyle w:val="Heading2"/>
      </w:pPr>
      <w:r>
        <w:t>D Comparing respectfully</w:t>
      </w:r>
    </w:p>
    <w:p>
      <w:r>
        <w:t>Use “both” for a similarity and “however” for a difference. We compare to understand, never to rank.</w:t>
      </w:r>
    </w:p>
    <w:p>
      <w:r>
        <w:rPr>
          <w:sz w:val="17"/>
        </w:rPr>
        <w:t>Source: Authored classroom rules</w:t>
      </w:r>
    </w:p>
    <w:p>
      <w:r>
        <w:rPr>
          <w:sz w:val="17"/>
        </w:rPr>
        <w:t>Limit: Three festivals are a small sample of many.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Sort each statement: similarity or difference.</w:t>
      </w:r>
    </w:p>
    <w:p>
      <w:r>
        <w:t>2. Say it aloud using “both” or “however”.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Families and communities gather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The story behind the light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Light is used as a symbol</w:t>
            </w:r>
          </w:p>
        </w:tc>
      </w:tr>
    </w:tbl>
    <w:p/>
    <w:p>
      <w:r>
        <w:t>Possible labels: Difference / Similarity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Both ___ and ___ ___. However, ___.</w:t>
      </w:r>
    </w:p>
    <w:p>
      <w:r>
        <w:t>Further challenge: Explain why using “however” is more respectful than saying one festival is better.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Compare two festivals of light respectfully using one similarity and one difference.</w:t>
      </w:r>
    </w:p>
    <w:p>
      <w:r>
        <w:t>1. Choose two festival picture cards.</w:t>
      </w:r>
    </w:p>
    <w:p>
      <w:r>
        <w:t>2. Point to one thing that is the same.</w:t>
      </w:r>
    </w:p>
    <w:p>
      <w:r>
        <w:t>3. Say or finish: Both ___.</w:t>
      </w:r>
    </w:p>
    <w:p>
      <w:r>
        <w:t>Support: Read one evidence card together. Highlight a useful detail. Rehearse with: Both ___ and ___ ___. However, ___. Complete the organiser one space at a time. Both ___ and ___ ___. However,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Compare two festivals of light respectfully using one similarity and one difference.</w:t>
      </w:r>
    </w:p>
    <w:p>
      <w:r>
        <w:t>1. Choose two festivals.</w:t>
      </w:r>
    </w:p>
    <w:p>
      <w:r>
        <w:t>2. Write one similarity using “both”.</w:t>
      </w:r>
    </w:p>
    <w:p>
      <w:r>
        <w:t>3. Write one difference using “however”.</w:t>
      </w:r>
    </w:p>
    <w:p>
      <w:r>
        <w:t>Support: Both ___ and ___ ___. However,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Compare two festivals of light respectfully using one similarity and one difference.</w:t>
      </w:r>
    </w:p>
    <w:p>
      <w:r>
        <w:t>1. Compare two festivals with a similarity and a difference.</w:t>
      </w:r>
    </w:p>
    <w:p>
      <w:r>
        <w:t>2. Support each with a detail from the cards.</w:t>
      </w:r>
    </w:p>
    <w:p>
      <w:r>
        <w:t>3. Add the third festival to your similarity.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using “however” is more respectful than saying one festival is better.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Give one similarity between two festivals of light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 we compare festivals to decide which is best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Both ___ and ___ ___. However, ___.</w:t>
      </w:r>
    </w:p>
    <w:p>
      <w:r>
        <w:t>Further challenge: Explain why using “however” is more respectful than saying one festival is better.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festivals of light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