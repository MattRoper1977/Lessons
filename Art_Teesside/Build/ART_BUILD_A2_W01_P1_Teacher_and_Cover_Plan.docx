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BUILD · Autumn 2 · Week 1 · ART-BUILD-A2-W01-P1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2"/>
                <w:lang w:val="en-GB"/>
              </w:rPr>
              <w:t>Explore — Festival light patterns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light shapes. □ find bright colours on dark paper. □ choose shapes and colours for my art.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Teacher and cover plan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1. Lesson code, title and learning goal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ART-BUILD-A2-W01-P1 · Explore — Festival light patterns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can plan a light pattern.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2. Kit, preparation and safety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pencils, pastels or chalk, coloured and dark paper, and optional glue.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Any scissors are used with adult care; prepare cut shapes in advance so cutting is never required.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no flames.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chalk on the paper and do not blow dust.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DOT / RING / RAY / LAMP cards: dot = a filled round spot; ring = a round line with an empty middle; ray = one short straight line; lamp = a plain oval outline with three short rays above it, with no flame.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matching bright yellow, pink and light blue colour cards, dark paper and pale yellow paper.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Announce each short task, use a predictable short count-in with a matching hand gesture, and show a flat hand for STOP.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At STOP, pause marks or card moves and rest tools on the table.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3. Stage timeline and staff moves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1247"/>
        <w:gridCol w:w="6633"/>
      </w:tblGrid>
      <w:tr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Stage / clock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Minutes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Staff move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Arrival</w:t>
              <w:br/>
              <w:t>00 to 05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Show the dot, ring, ray and lamp cards, then Examples A and B.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Starter</w:t>
              <w:br/>
              <w:t>05 to 08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Give thinking time; every pupil chooses before the answer is shared.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 do</w:t>
              <w:br/>
              <w:t>08 to 14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6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Spend four minutes showing the shapes, repeating a pair and comparing Example C, then two minutes on the four words and a pupil choice.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We do</w:t>
              <w:br/>
              <w:t>14 to 22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8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Allow two minutes for the guided example, four for every pupil's shape and repeat choices and two for the colour plan.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You do</w:t>
              <w:br/>
              <w:t>22 to 37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Two minutes to choose and set up; eleven minutes to explore or direct and record; final two minutes to review one choice.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Exit ticket</w:t>
              <w:br/>
              <w:t>37 to 40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Use one tier and the shape/colour cards with Examples A–C.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Total: 40 minutes. KEEP marks the stages to retain if time is short.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BUILD · Autumn 2 · Week 1 · ART-BUILD-A2-W01-P1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2"/>
                <w:lang w:val="en-GB"/>
              </w:rPr>
              <w:t>Explore — Festival light patterns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light shapes. □ find bright colours on dark paper. □ choose shapes and colours for my art.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Teacher and cover plan · continued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4. Key answers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Supported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The filled round spot.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 round line with an empty middle.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The three light blue rays above a lamp sign in B.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Dot or ring; either pupil choice is valid.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Dot, ring, dot, ring.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Dark paper; note visual access issues separately.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Any chosen bright colour from the pupil’s plan.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Standard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A yellow dot and a pink ring.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 pink ring.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The lamp sign: yellow oval with three light blue rays.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Any two supplied colours, chosen by the pupil.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Marks put in an order.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Use the same bit again.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Their chosen shape(s) and two or three colours.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Stretch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A dot is filled; a ring has an empty middle.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Yellow dot, then pink ring; the pair repeats three times.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Yellow oval, three light blue rays, or their same arrangement.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Yes; repeat a blue-dot/pink-ring pair, keeping the shape order.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Both repeat bright marks on dark paper; other accurate similarities valid.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 reason linked to visibility, or another clear art reason.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No; different bright colour choices can work on dark paper.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Main check: One chosen shape in a two- or three-colour unit, with that unit shown twice in the same order.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5. Tiers and routes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one Arrival and Exit tier: Supported, Standard or Stretch. Choose one You do route: Independent, Supported, Choice or Aspire. Staff mark I, S or C beside the response for actual independence, support or choice; Aspire is not automatic 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6. Same-day evidence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assigned adult records the pupil’s own response, mode and actual prompt used; uploads one book item or observation to the evidence app the same day, labelled ART-BUILD-A2-W01-P1. For the Discover log, keep a trial-pattern photo with a scribed line or pupil comment. A photo alone does not show understanding. No public display required.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7. Keep if time runs short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the modelled repeat, one guided example, the pupil's own shape and colour plan, and a brief Exit response. Shorten extra trials; retain the review of one choice.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8. No cold calling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cold calling; nobody is asked to read difficult text aloud.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9.</w:t>
            </w:r>
          </w:p>
        </w:tc>
        <w:tc>
          <w:tcPr>
            <w:tcW w:type="dxa" w:w="9638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Prompt ladder for adults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Point to the relevant place / instruction.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Ask one short question: "What is it asking you to find?"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Rephrase the instruction in simpler language.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Provide a scaffold or limited choice.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45" w:lineRule="auto"/>
      <w:jc w:val="center"/>
    </w:pPr>
    <w:r>
      <w:rPr>
        <w:rFonts w:ascii="Arial" w:hAnsi="Arial" w:cs="Arial" w:eastAsia="Arial"/>
        <w:b w:val="0"/>
        <w:color w:val="243746"/>
        <w:sz w:val="16"/>
        <w:lang w:val="en-GB"/>
      </w:rPr>
      <w:t>Made from the web lesson ART-BUILD-A2-W01-P1 · version ______</w:t>
    </w:r>
  </w:p>
  <w:p>
    <w:pPr>
      <w:spacing w:before="0" w:after="0" w:line="245" w:lineRule="auto"/>
      <w:jc w:val="center"/>
    </w:pPr>
    <w:r>
      <w:rPr>
        <w:rFonts w:ascii="Arial" w:hAnsi="Arial" w:cs="Arial" w:eastAsia="Arial"/>
        <w:b w:val="0"/>
        <w:color w:val="243746"/>
        <w:sz w:val="13"/>
        <w:lang w:val="en-GB"/>
      </w:rPr>
      <w:t>Made by Matt · madebymatt.uk · © Matt Roper · CC BY-NC-SA 4.0: free for classroom use, share and adapt with credit, no resale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cs="Arial" w:eastAsia="Arial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437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2437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74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74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24374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243746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243746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color w:val="243746"/>
      <w:sz w:val="22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color w:val="243746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243746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243746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243746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243746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243746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  <w:color w:val="243746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color w:val="243746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  <w:color w:val="243746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  <w:color w:val="243746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color w:val="24374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color w:val="243746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74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243746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243746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43746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  <w:color w:val="243746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  <w:color w:val="243746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43746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  <w:color w:val="243746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— Festival light patterns</dc:title>
  <dc:subject>ART-BUILD-A2-W01-P1</dc:subject>
  <dc:language>en-GB</dc:language>
</cp:coreProperties>
</file>