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Make controls reliable</w:t>
      </w:r>
    </w:p>
    <w:p>
      <w:r>
        <w:rPr>
          <w:b w:val="0"/>
          <w:sz w:val="18"/>
        </w:rPr>
        <w:t>Step by step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create and test all four arrow controls in my maze.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r>
        <w:rPr>
          <w:b w:val="0"/>
        </w:rPr>
        <w:t>Open your own W03_Maze.sb3.</w:t>
      </w:r>
    </w:p>
    <w:p>
      <w:pPr>
        <w:pStyle w:val="Heading2"/>
      </w:pPr>
      <w:r>
        <w:t>Starter 3 to 6 minutes</w:t>
      </w:r>
    </w:p>
    <w:p>
      <w:r>
        <w:rPr>
          <w:b w:val="0"/>
        </w:rPr>
        <w:t>The up key changes x by 10. Predict the direction Player moves.</w:t>
      </w:r>
    </w:p>
    <w:p>
      <w:r>
        <w:rPr>
          <w:b/>
        </w:rPr>
        <w:t>My prediction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r>
        <w:rPr>
          <w:b w:val="0"/>
        </w:rPr>
        <w:t>Watch the model. Point to the sprite or block that matters.</w:t>
      </w:r>
    </w:p>
    <w:p>
      <w:pPr>
        <w:pStyle w:val="Heading2"/>
      </w:pPr>
      <w:r>
        <w:t>We Do 11 to 18 minutes</w:t>
      </w:r>
    </w:p>
    <w:p>
      <w:r>
        <w:rPr>
          <w:b w:val="0"/>
        </w:rPr>
        <w:t>Predict. Ask a partner or adult to check your idea. Test together. Explain what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Reset, then up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Moves up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Reset, then right/up/left/down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Returns to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 Do 2 18 to 21 minutes</w:t>
      </w:r>
    </w:p>
    <w:p>
      <w:r>
        <w:rPr>
          <w:b w:val="0"/>
        </w:rPr>
        <w:t>Up and down use y. Up adds 10. Down adds -10.</w:t>
      </w:r>
    </w:p>
    <w:p>
      <w:pPr>
        <w:pStyle w:val="Heading2"/>
      </w:pPr>
      <w:r>
        <w:t>We Do 2 · Task 21 to 25 minutes</w:t>
      </w:r>
    </w:p>
    <w:p>
      <w:r>
        <w:rPr>
          <w:b w:val="0"/>
        </w:rPr>
        <w:t>Show your next action. Choose a task route with your teacher.</w:t>
      </w:r>
    </w:p>
    <w:p>
      <w:r>
        <w:rPr>
          <w:b w:val="0"/>
          <w:sz w:val="18"/>
        </w:rPr>
        <w:t>Reset Player. Predict right, up, left, down.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Step by step · Independent Task 25 to 35 minutes</w:t>
      </w:r>
    </w:p>
    <w:p>
      <w:r>
        <w:rPr>
          <w:b w:val="0"/>
        </w:rPr>
        <w:t>□ Select Player.</w:t>
      </w:r>
    </w:p>
    <w:p>
      <w:r>
        <w:rPr>
          <w:b w:val="0"/>
        </w:rPr>
        <w:t>□ Place it clear of every wall. Write or point to its x and y.</w:t>
      </w:r>
    </w:p>
    <w:p>
      <w:r>
        <w:rPr>
          <w:b w:val="0"/>
        </w:rPr>
        <w:t>□ Add when green flag clicked. Join go to x and y with those numbers.</w:t>
      </w:r>
    </w:p>
    <w:p>
      <w:r>
        <w:rPr>
          <w:b w:val="0"/>
        </w:rPr>
        <w:t>□ Build right arrow with change x by 10. Test it.</w:t>
      </w:r>
    </w:p>
    <w:p>
      <w:r>
        <w:rPr>
          <w:b w:val="0"/>
        </w:rPr>
        <w:t>□ Build left arrow with change x by -10. Test it.</w:t>
      </w:r>
    </w:p>
    <w:p>
      <w:r>
        <w:rPr>
          <w:b w:val="0"/>
        </w:rPr>
        <w:t>□ Build up arrow with change y by 10. Test it.</w:t>
      </w:r>
    </w:p>
    <w:p>
      <w:r>
        <w:rPr>
          <w:b w:val="0"/>
        </w:rPr>
        <w:t>□ Build down arrow with change y by -10. Test it.</w:t>
      </w:r>
    </w:p>
    <w:p>
      <w:r>
        <w:rPr>
          <w:b w:val="0"/>
        </w:rPr>
        <w:t>□ Reset. Test right, up, left, down.</w:t>
      </w:r>
    </w:p>
    <w:p>
      <w:r>
        <w:rPr>
          <w:b/>
        </w:rP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Actual result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W04_Controls.sb3.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p>
      <w:pPr>
        <w:pStyle w:val="Title"/>
        <w:pageBreakBefore/>
      </w:pPr>
      <w:r>
        <w:t>Help for the next step</w:t>
      </w:r>
    </w:p>
    <w:p>
      <w:r>
        <w:rPr>
          <w:b w:val="0"/>
          <w:sz w:val="18"/>
        </w:rPr>
        <w:t>Step by step reference · Keep beside your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Find this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Use it like this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Right arrow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Events: when right arrow key pressed. Motion: change x by 10.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Left arrow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Events: when left arrow key pressed. Motion: change x by -10.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Up arrow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Events: when up arrow key pressed. Motion: change y by 10.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Down arrow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Events: when down arrow key pressed. Motion: change y by -10.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Green flag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Events: when green flag clicked. Motion: go to x [start x] y [start y].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A paper controls check</w:t>
      </w:r>
    </w:p>
    <w:p>
      <w:r>
        <w:rPr>
          <w:b w:val="0"/>
        </w:rPr>
        <w:t>Model start: x = -180, y = -120.</w:t>
        <w:br/>
        <w:t>One key press moves one square on this grid.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y / x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-190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-180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-170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-110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-120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START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-130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Give a partner one key input. Move a token.</w:t>
        <w:br/>
        <w:t>Reset the token before a new test.</w:t>
      </w:r>
    </w:p>
    <w:p>
      <w:pPr>
        <w:pStyle w:val="Heading2"/>
      </w:pPr>
      <w:r>
        <w:t>My help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NOW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HELP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one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the next block.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Read or model it.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PAUSE: I need a break.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RETURN: same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CHECK: watch my test.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Paper rehearsal prepares the idea. Complete the code, tests and save on a device.</w:t>
      </w:r>
    </w:p>
    <w:p>
      <w:pPr>
        <w:pStyle w:val="Heading2"/>
      </w:pPr>
      <w:r>
        <w:t>My voice</w:t>
      </w:r>
    </w:p>
    <w:p>
      <w:r>
        <w:rPr>
          <w:b w:val="0"/>
          <w:sz w:val="18"/>
        </w:rPr>
        <w:t>Tell someone your idea. Ask what changed.</w:t>
        <w:br/>
        <w:t>“What I said, and what it changed”</w:t>
      </w:r>
    </w:p>
    <w:p>
      <w:r>
        <w:rPr>
          <w:b/>
        </w:rPr>
        <w:t>My idea and the reply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4 Step by step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Step by step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