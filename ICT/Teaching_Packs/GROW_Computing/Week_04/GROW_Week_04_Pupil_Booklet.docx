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Make controls reliable</w:t>
      </w:r>
    </w:p>
    <w:p>
      <w:r>
        <w:rPr>
          <w:b w:val="0"/>
          <w:sz w:val="18"/>
        </w:rPr>
        <w:t>Main task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and test all four arrow controls in my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W03_Maze.sb3.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The up key changes x by 10. Predict the direction Player moves.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Reset, then up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Moves up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Reset, then right/up/left/down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Returns to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Up and down use y. Up adds 10. Down adds -10.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Reset Player. Predict right, up, left, down.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· Independent Task 25 to 35 minutes</w:t>
      </w:r>
    </w:p>
    <w:p>
      <w:r>
        <w:rPr>
          <w:b w:val="0"/>
        </w:rPr>
        <w:t>□ Select Player in your own maze.</w:t>
      </w:r>
    </w:p>
    <w:p>
      <w:r>
        <w:rPr>
          <w:b w:val="0"/>
        </w:rPr>
        <w:t>□ Record a safe start from its x and y boxes.</w:t>
      </w:r>
    </w:p>
    <w:p>
      <w:r>
        <w:rPr>
          <w:b w:val="0"/>
        </w:rPr>
        <w:t>□ Build a green-flag script that goes to that start.</w:t>
      </w:r>
    </w:p>
    <w:p>
      <w:r>
        <w:rPr>
          <w:b w:val="0"/>
        </w:rPr>
        <w:t>□ Build separate right, left, up and down key scripts.</w:t>
      </w:r>
    </w:p>
    <w:p>
      <w:r>
        <w:rPr>
          <w:b w:val="0"/>
        </w:rPr>
        <w:t>□ Reset before testing each direction with one press.</w:t>
      </w:r>
    </w:p>
    <w:p>
      <w:r>
        <w:rPr>
          <w:b w:val="0"/>
        </w:rPr>
        <w:t>□ Test right, up, left, down from reset. Check the return.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Which key or action needs clearer help? Choose a useful support or step-size change and test it.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W04_Controls.sb3.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4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