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Make controls reliable</w:t>
      </w:r>
    </w:p>
    <w:p>
      <w:r>
        <w:rPr>
          <w:b w:val="0"/>
          <w:sz w:val="18"/>
        </w:rPr>
        <w:t>Challenge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and test all four arrow controls in my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r>
        <w:rPr>
          <w:b w:val="0"/>
        </w:rPr>
        <w:t>Open your own W03_Maze.sb3.</w:t>
      </w:r>
    </w:p>
    <w:p>
      <w:r>
        <w:rPr>
          <w:b w:val="0"/>
        </w:rP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up key changes x by 10.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Right and left use x.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Choose the correct axis for up.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Up and down use y.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Reset Player.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The common task comes first</w:t>
      </w:r>
    </w:p>
    <w:p>
      <w:r>
        <w:rPr>
          <w:b w:val="0"/>
        </w:rPr>
        <w:t>During Independent Task, complete these core actions before the challenge:</w:t>
      </w:r>
    </w:p>
    <w:p>
      <w:r>
        <w:rPr>
          <w:b w:val="0"/>
        </w:rPr>
        <w:t>□ Select Player in your own maze.</w:t>
      </w:r>
    </w:p>
    <w:p>
      <w:r>
        <w:rPr>
          <w:b w:val="0"/>
        </w:rPr>
        <w:t>□ Record a safe start from its x and y boxes.</w:t>
      </w:r>
    </w:p>
    <w:p>
      <w:r>
        <w:rPr>
          <w:b w:val="0"/>
        </w:rPr>
        <w:t>□ Build a green-flag script that goes to that start.</w:t>
      </w:r>
    </w:p>
    <w:p>
      <w:r>
        <w:rPr>
          <w:b w:val="0"/>
        </w:rPr>
        <w:t>□ Build separate right, left, up and down key scripts.</w:t>
      </w:r>
    </w:p>
    <w:p>
      <w:r>
        <w:rPr>
          <w:b w:val="0"/>
        </w:rPr>
        <w:t>□ Reset before testing each direction with one press.</w:t>
      </w:r>
    </w:p>
    <w:p>
      <w:r>
        <w:rPr>
          <w:b w:val="0"/>
        </w:rPr>
        <w:t>□ Test right, up, left, down from reset. Check the return.</w:t>
      </w:r>
    </w:p>
    <w:p>
      <w:pPr>
        <w:pStyle w:val="Title"/>
        <w:pageBreakBefore/>
      </w:pPr>
      <w:r>
        <w:t>A further coding investigation</w:t>
      </w:r>
    </w:p>
    <w:p>
      <w:r>
        <w:rPr>
          <w:b w:val="0"/>
          <w:sz w:val="18"/>
        </w:rPr>
        <w:t>Independent Task 25 to 35 minutes · Use remaining task time</w:t>
      </w:r>
    </w:p>
    <w:p>
      <w:r>
        <w:rPr>
          <w:b w:val="0"/>
        </w:rPr>
        <w:t>1. Complete and test all four controls first.</w:t>
      </w:r>
    </w:p>
    <w:p>
      <w:r>
        <w:rPr>
          <w:b w:val="0"/>
        </w:rPr>
        <w:t>2. In a spare copy, change Player direction from 90 to 0.</w:t>
      </w:r>
    </w:p>
    <w:p>
      <w:r>
        <w:rPr>
          <w:b w:val="0"/>
        </w:rPr>
        <w:t>3. Predict and test right arrow using change x by 10.</w:t>
      </w:r>
    </w:p>
    <w:p>
      <w:r>
        <w:rPr>
          <w:b w:val="0"/>
        </w:rPr>
        <w:t>4. Compare it with move 10 steps. Keep x/y controls in your final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happened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My reason or repair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Which key or action needs clearer help? Choose a useful support or step-size change and test it.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W04_Controls.sb3.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4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