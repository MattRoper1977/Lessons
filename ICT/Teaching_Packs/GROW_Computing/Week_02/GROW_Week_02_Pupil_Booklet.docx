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2 Control a character</w:t>
      </w:r>
    </w:p>
    <w:p>
      <w:r>
        <w:rPr>
          <w:b w:val="0"/>
          <w:sz w:val="18"/>
        </w:rPr>
        <w:t>Main task • GROW computing • 40 minutes</w:t>
      </w:r>
    </w:p>
    <w:p>
      <w:r>
        <w:rPr>
          <w:b w:val="0"/>
        </w:rPr>
        <w:t>Name: ______________________  Date: __________</w:t>
      </w:r>
    </w:p>
    <w:p>
      <w:r>
        <w:rPr>
          <w:b/>
        </w:rPr>
        <w:t>Make right and left controls. Test, save and reopen.</w:t>
      </w:r>
    </w:p>
    <w:p>
      <w:r>
        <w:rPr>
          <w:b w:val="0"/>
          <w:sz w:val="18"/>
        </w:rPr>
        <w:t>Point, say, draw or write. Someone may record your exact words.</w:t>
      </w:r>
    </w:p>
    <w:p>
      <w:r>
        <w:rPr>
          <w:b w:val="0"/>
          <w:sz w:val="18"/>
        </w:rPr>
        <w:t>Arrival → Starter → I Do → We Do</w:t>
        <w:br/>
        <w:t>I Do 2 → We Do 2 · Task → Independent Task → Exit</w:t>
      </w:r>
    </w:p>
    <w:p>
      <w:pPr>
        <w:pStyle w:val="Heading2"/>
      </w:pPr>
      <w:r>
        <w:t>Arrival  0–3 min</w:t>
      </w:r>
    </w:p>
    <w:p>
      <w:r>
        <w:rPr>
          <w:b w:val="0"/>
        </w:rPr>
        <w:t>Open Scratch.</w:t>
      </w:r>
    </w:p>
    <w:p>
      <w:r>
        <w:rPr>
          <w:b w:val="0"/>
        </w:rPr>
        <w:t>Load W02_Start.sb3.</w:t>
      </w:r>
    </w:p>
    <w:p>
      <w:pPr>
        <w:pStyle w:val="Heading2"/>
      </w:pPr>
      <w:r>
        <w:t>Starter  3–6 min</w:t>
      </w:r>
    </w:p>
    <w:p>
      <w:r>
        <w:rPr>
          <w:b w:val="0"/>
        </w:rPr>
        <w:t>The left key has: change x by 10.</w:t>
      </w:r>
    </w:p>
    <w:p>
      <w:r>
        <w:rPr>
          <w:b w:val="0"/>
        </w:rPr>
        <w:t>Will it go left or right?   Left / Right</w:t>
      </w:r>
    </w:p>
    <w:p>
      <w:pPr>
        <w:pStyle w:val="Heading2"/>
      </w:pPr>
      <w:r>
        <w:t>I Do  6–11 min</w:t>
      </w:r>
    </w:p>
    <w:p>
      <w:r>
        <w:rPr>
          <w:b w:val="0"/>
        </w:rPr>
        <w:t>Watch the teacher. Point to the block that starts when a key is pressed.</w:t>
      </w:r>
    </w:p>
    <w:p>
      <w:pPr>
        <w:pStyle w:val="Heading2"/>
      </w:pPr>
      <w:r>
        <w:t>We Do  11–18 min</w:t>
      </w:r>
    </w:p>
    <w:p>
      <w:r>
        <w:rPr>
          <w:b w:val="0"/>
        </w:rPr>
        <w:t>1. Make your prediction.</w:t>
      </w:r>
    </w:p>
    <w:p>
      <w:r>
        <w:rPr>
          <w:b w:val="0"/>
        </w:rPr>
        <w:t>2. Ask a partner or adult to check your idea.</w:t>
      </w:r>
    </w:p>
    <w:p>
      <w:r>
        <w:rPr>
          <w:b w:val="0"/>
        </w:rPr>
        <w:t>3. Test it together.</w:t>
      </w:r>
    </w:p>
    <w:p>
      <w:r>
        <w:rPr>
          <w:b w:val="0"/>
        </w:rPr>
        <w:t>4. Point to what explains the result.</w:t>
      </w:r>
    </w:p>
    <w:p>
      <w:r>
        <w:rPr>
          <w:b w:val="0"/>
        </w:rPr>
        <w:t>Help to fix the left script in our shared model.</w:t>
        <w:br/>
        <w:t>Reset the model to the centre.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096"/>
        <w:gridCol w:w="3096"/>
      </w:tblGrid>
      <w:tr>
        <w:trPr>
          <w:cantSplit/>
          <w:tblHeader/>
        </w:trPr>
        <w:tc>
          <w:tcPr>
            <w:tcW w:type="dxa" w:w="36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Press once</w:t>
            </w:r>
          </w:p>
        </w:tc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I expect x</w:t>
            </w:r>
          </w:p>
        </w:tc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I see x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Left</w:t>
            </w:r>
          </w:p>
        </w:tc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Then right</w:t>
            </w:r>
          </w:p>
        </w:tc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/>
        </w:rPr>
        <w:t>Our reason or the block we checked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pPr>
        <w:pStyle w:val="Title"/>
        <w:pageBreakBefore/>
      </w:pPr>
      <w:r>
        <w:t>My coding task</w:t>
      </w:r>
    </w:p>
    <w:p>
      <w:r>
        <w:rPr>
          <w:b w:val="0"/>
          <w:sz w:val="18"/>
        </w:rPr>
        <w:t>Main task • W02_Start.sb3</w:t>
      </w:r>
    </w:p>
    <w:p>
      <w:pPr>
        <w:pStyle w:val="Heading2"/>
      </w:pPr>
      <w:r>
        <w:t>I Do 2  18–21 min</w:t>
      </w:r>
    </w:p>
    <w:p>
      <w:r>
        <w:rPr>
          <w:b w:val="0"/>
        </w:rPr>
        <w:t>Watch how y moves Courier up or down.</w:t>
      </w:r>
    </w:p>
    <w:p>
      <w:pPr>
        <w:pStyle w:val="Heading2"/>
      </w:pPr>
      <w:r>
        <w:t>We Do 2 · Task  21–25 min</w:t>
      </w:r>
    </w:p>
    <w:p>
      <w:r>
        <w:rPr>
          <w:b w:val="0"/>
        </w:rPr>
        <w:t>Use our shared model. Start at the centre.</w:t>
      </w:r>
    </w:p>
    <w:p>
      <w:r>
        <w:rPr>
          <w:b w:val="0"/>
        </w:rPr>
        <w:t>Predict a route to (20,20).</w:t>
      </w:r>
    </w:p>
    <w:p>
      <w:r>
        <w:rPr>
          <w:b w:val="0"/>
        </w:rPr>
        <w:t>Check it with someone. Test it together.</w:t>
      </w:r>
    </w:p>
    <w:p>
      <w:r>
        <w:rPr>
          <w:b w:val="0"/>
          <w:sz w:val="18"/>
        </w:rPr>
        <w:t>If you are practising x only, aim for (20,0).</w:t>
      </w:r>
    </w:p>
    <w:p>
      <w:pPr>
        <w:pStyle w:val="Heading2"/>
      </w:pPr>
      <w:r>
        <w:t>Independent Task  25–35 min</w:t>
      </w:r>
    </w:p>
    <w:p>
      <w:r>
        <w:rPr>
          <w:b w:val="0"/>
        </w:rPr>
        <w:t>□ Use W02_Start.sb3. It has only the reset script.</w:t>
      </w:r>
    </w:p>
    <w:p>
      <w:r>
        <w:rPr>
          <w:b w:val="0"/>
        </w:rPr>
        <w:t>□ Add a when right arrow key pressed block.</w:t>
      </w:r>
    </w:p>
    <w:p>
      <w:r>
        <w:rPr>
          <w:b w:val="0"/>
        </w:rPr>
        <w:t>□ Join change x by 10 underneath it.</w:t>
      </w:r>
    </w:p>
    <w:p>
      <w:r>
        <w:rPr>
          <w:b w:val="0"/>
        </w:rPr>
        <w:t>□ Press and release right once. Check the move.</w:t>
      </w:r>
    </w:p>
    <w:p>
      <w:r>
        <w:rPr>
          <w:b w:val="0"/>
        </w:rPr>
        <w:t>□ Make a separate left key script.</w:t>
      </w:r>
    </w:p>
    <w:p>
      <w:r>
        <w:rPr>
          <w:b w:val="0"/>
        </w:rPr>
        <w:t>□ Use change x by -10 for left.</w:t>
      </w:r>
    </w:p>
    <w:p>
      <w:r>
        <w:rPr>
          <w:b w:val="0"/>
        </w:rPr>
        <w:t>□ Click the green flag to reset.</w:t>
      </w:r>
    </w:p>
    <w:p>
      <w:r>
        <w:rPr>
          <w:b w:val="0"/>
        </w:rPr>
        <w:t>Press and release: right, right, left, left.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728"/>
        <w:gridCol w:w="1728"/>
        <w:gridCol w:w="1728"/>
        <w:gridCol w:w="1728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After press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Right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Right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Left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Left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Actual x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Exit  35–40 min</w:t>
      </w:r>
    </w:p>
    <w:p>
      <w:r>
        <w:rPr>
          <w:b w:val="0"/>
        </w:rPr>
        <w:t>□ Save as W02_MyControls.sb3.</w:t>
        <w:br/>
        <w:t>□ Load that saved file.</w:t>
        <w:br/>
        <w:t>□ Run it and show that it works.</w:t>
      </w:r>
    </w:p>
    <w:p>
      <w:pPr>
        <w:pStyle w:val="Title"/>
        <w:pageBreakBefore/>
      </w:pPr>
      <w:r>
        <w:t>Help for the next step</w:t>
      </w:r>
    </w:p>
    <w:p>
      <w:r>
        <w:rPr>
          <w:b w:val="0"/>
          <w:sz w:val="18"/>
        </w:rPr>
        <w:t>Keep this page beside your device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  <w:tblHeader/>
        </w:trPr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6"/>
              </w:rPr>
              <w:t>Key event</w:t>
            </w:r>
          </w:p>
        </w:tc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6"/>
              </w:rPr>
              <w:t>Motion block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6"/>
              </w:rPr>
              <w:t>Right arrow</w:t>
            </w:r>
          </w:p>
        </w:tc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6"/>
              </w:rPr>
              <w:t>change x by 10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6"/>
              </w:rPr>
              <w:t>Left arrow</w:t>
            </w:r>
          </w:p>
        </w:tc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6"/>
              </w:rPr>
              <w:t>change x by -10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6"/>
              </w:rPr>
              <w:t>Up arrow</w:t>
            </w:r>
          </w:p>
        </w:tc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6"/>
              </w:rPr>
              <w:t>change y by 10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6"/>
              </w:rPr>
              <w:t>Down arrow</w:t>
            </w:r>
          </w:p>
        </w:tc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6"/>
              </w:rPr>
              <w:t>change y by -10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x is left and right. y is up and down.</w:t>
      </w:r>
    </w:p>
    <w:p>
      <w:pPr>
        <w:pStyle w:val="Heading2"/>
      </w:pPr>
      <w:r>
        <w:t>Paper rehearsal</w:t>
      </w:r>
    </w:p>
    <w:p>
      <w:r>
        <w:rPr>
          <w:b w:val="0"/>
        </w:rPr>
        <w:t>Start a token in the centre. One press is one square.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642"/>
        <w:gridCol w:w="1642"/>
        <w:gridCol w:w="1642"/>
        <w:gridCol w:w="1642"/>
        <w:gridCol w:w="1642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y / x</w:t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-20</w:t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-10</w:t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0</w:t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10</w:t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20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TARGET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START</w:t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-10</w:t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-20</w:t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What I said and what it changed</w:t>
      </w:r>
    </w:p>
    <w:p>
      <w:r>
        <w:rPr>
          <w:b w:val="0"/>
        </w:rPr>
        <w:t>My mission: Space Station / Delivery Depot / Wildlife Ranger</w:t>
      </w:r>
    </w:p>
    <w:p>
      <w:r>
        <w:rPr>
          <w:b/>
        </w:rPr>
        <w:t>A feature I would like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r>
        <w:rPr>
          <w:b w:val="0"/>
        </w:rPr>
        <w:t>Teacher response: use it / change it with me / try it later</w:t>
      </w:r>
    </w:p>
    <w:p>
      <w:r>
        <w:rPr>
          <w:b/>
        </w:rPr>
        <w:t>What changed or the reason for waiting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r>
        <w:rPr>
          <w:b w:val="0"/>
          <w:sz w:val="18"/>
        </w:rPr>
        <w:t>You can say this to an adult. They can write your words.</w:t>
      </w:r>
    </w:p>
    <w:p>
      <w:r>
        <w:rPr>
          <w:b w:val="0"/>
          <w:sz w:val="18"/>
        </w:rPr>
        <w:t>Paper practice helps you plan. Complete the code and the save in Scratch too.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907" w:left="979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17169"/>
        <w:sz w:val="16"/>
      </w:rPr>
      <w:t xml:space="preserve">Week 2 Main task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9624A"/>
        <w:sz w:val="18"/>
      </w:rPr>
      <w:t>GROW  /  COMPUTING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DejaVu Sans" w:hAnsi="DejaVu Sans"/>
      <w:color w:val="172A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/>
      <w:color w:val="172A22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2 Main task</dc:title>
  <dc:subject>Scratch computing at 40 minutes per week</dc:subject>
  <dc:creator>GROW Computing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