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2 Control a character</w:t>
      </w:r>
    </w:p>
    <w:p>
      <w:r>
        <w:rPr>
          <w:b w:val="0"/>
          <w:sz w:val="18"/>
        </w:rPr>
        <w:t>Challenge • GROW computing • 40 minutes</w:t>
      </w:r>
    </w:p>
    <w:p>
      <w:r>
        <w:rPr>
          <w:b w:val="0"/>
        </w:rPr>
        <w:t>Name: ______________________  Date: __________</w:t>
      </w:r>
    </w:p>
    <w:p>
      <w:r>
        <w:rPr>
          <w:b/>
        </w:rPr>
        <w:t>Make right and left controls. Test, save and reopen.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→ Starter → I Do → We Do</w:t>
        <w:br/>
        <w:t>I Do 2 → We Do 2 · Task → Independent Task → Exit</w:t>
      </w:r>
    </w:p>
    <w:p>
      <w:pPr>
        <w:pStyle w:val="Heading2"/>
      </w:pPr>
      <w:r>
        <w:t>Arrival  0–3 min</w:t>
      </w:r>
    </w:p>
    <w:p>
      <w:r>
        <w:rPr>
          <w:b w:val="0"/>
        </w:rPr>
        <w:t>Open Scratch.</w:t>
      </w:r>
    </w:p>
    <w:p>
      <w:r>
        <w:rPr>
          <w:b w:val="0"/>
        </w:rPr>
        <w:t>Load W02_Start.sb3.</w:t>
      </w:r>
    </w:p>
    <w:p>
      <w:pPr>
        <w:pStyle w:val="Heading2"/>
      </w:pPr>
      <w:r>
        <w:t>Starter  3–6 min</w:t>
      </w:r>
    </w:p>
    <w:p>
      <w:r>
        <w:rPr>
          <w:b w:val="0"/>
        </w:rPr>
        <w:t>The left key has: change x by 10.</w:t>
      </w:r>
    </w:p>
    <w:p>
      <w:r>
        <w:rPr>
          <w:b w:val="0"/>
        </w:rPr>
        <w:t>Will it go left or right?   Left / Right</w:t>
      </w:r>
    </w:p>
    <w:p>
      <w:pPr>
        <w:pStyle w:val="Heading2"/>
      </w:pPr>
      <w:r>
        <w:t>I Do  6–11 min</w:t>
      </w:r>
    </w:p>
    <w:p>
      <w:r>
        <w:rPr>
          <w:b w:val="0"/>
        </w:rPr>
        <w:t>Watch the teacher. Point to the block that starts when a key is pressed.</w:t>
      </w:r>
    </w:p>
    <w:p>
      <w:pPr>
        <w:pStyle w:val="Heading2"/>
      </w:pPr>
      <w:r>
        <w:t>We Do  11–18 min</w:t>
      </w:r>
    </w:p>
    <w:p>
      <w:r>
        <w:rPr>
          <w:b w:val="0"/>
        </w:rPr>
        <w:t>1. Make your prediction.</w:t>
      </w:r>
    </w:p>
    <w:p>
      <w:r>
        <w:rPr>
          <w:b w:val="0"/>
        </w:rPr>
        <w:t>2. Ask a partner or adult to check your idea.</w:t>
      </w:r>
    </w:p>
    <w:p>
      <w:r>
        <w:rPr>
          <w:b w:val="0"/>
        </w:rPr>
        <w:t>3. Test it together.</w:t>
      </w:r>
    </w:p>
    <w:p>
      <w:r>
        <w:rPr>
          <w:b w:val="0"/>
        </w:rPr>
        <w:t>4. Point to what explains the result.</w:t>
      </w:r>
    </w:p>
    <w:p>
      <w:r>
        <w:rPr>
          <w:b w:val="0"/>
        </w:rPr>
        <w:t>Help to fix the left script in our shared model.</w:t>
        <w:br/>
        <w:t>Reset the model to the centre.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096"/>
        <w:gridCol w:w="3096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Press once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expect x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see x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Left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Then right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Our reason or the block we checked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Title"/>
        <w:pageBreakBefore/>
      </w:pPr>
      <w:r>
        <w:t>My core task and challenge</w:t>
      </w:r>
    </w:p>
    <w:p>
      <w:r>
        <w:rPr>
          <w:b w:val="0"/>
          <w:sz w:val="18"/>
        </w:rPr>
        <w:t>Choose one investigation once your core task works</w:t>
      </w:r>
    </w:p>
    <w:p>
      <w:pPr>
        <w:pStyle w:val="Heading2"/>
      </w:pPr>
      <w:r>
        <w:t>I Do 2  18–21 min</w:t>
      </w:r>
    </w:p>
    <w:p>
      <w:r>
        <w:rPr>
          <w:b w:val="0"/>
        </w:rPr>
        <w:t>Watch the y control model.</w:t>
      </w:r>
    </w:p>
    <w:p>
      <w:pPr>
        <w:pStyle w:val="Heading2"/>
      </w:pPr>
      <w:r>
        <w:t>We Do 2 · Task  21–25 min</w:t>
      </w:r>
    </w:p>
    <w:p>
      <w:r>
        <w:rPr>
          <w:b w:val="0"/>
        </w:rPr>
        <w:t>Predict and explain a route to (20,20). Test the shared idea.</w:t>
      </w:r>
    </w:p>
    <w:p>
      <w:pPr>
        <w:pStyle w:val="Heading2"/>
      </w:pPr>
      <w:r>
        <w:t>Independent Task  25–35 min</w:t>
      </w:r>
    </w:p>
    <w:p>
      <w:r>
        <w:rPr>
          <w:b w:val="0"/>
        </w:rPr>
        <w:t>First, create right and left scripts in W02_Start.sb3.</w:t>
        <w:br/>
        <w:t>Reset. Test right, right, left, left. Explain the result.</w:t>
      </w:r>
    </w:p>
    <w:p>
      <w:pPr>
        <w:pStyle w:val="Heading2"/>
      </w:pPr>
      <w:r>
        <w:t>Investigation A  Two routes</w:t>
      </w:r>
    </w:p>
    <w:p>
      <w:r>
        <w:rPr>
          <w:b w:val="0"/>
        </w:rPr>
        <w:t>Add up and down scripts. Reset to (0,0).</w:t>
        <w:br/>
        <w:t>Reach (20,20). Reset before trying another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184"/>
        <w:gridCol w:w="288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Route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My key order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Finish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First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Second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Why do both work in this open space?</w:t>
      </w:r>
    </w:p>
    <w:p>
      <w:pPr>
        <w:pStyle w:val="Heading2"/>
      </w:pPr>
      <w:r>
        <w:t>Investigation B  Smaller moves</w:t>
      </w:r>
    </w:p>
    <w:p>
      <w:r>
        <w:rPr>
          <w:b w:val="0"/>
        </w:rPr>
        <w:t>Change horizontal moves to +5 and -5. Reset.</w:t>
        <w:br/>
        <w:t>Predict: how many right presses reach x = 20?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My prediction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Actual presses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Reset to (0,0). Test right, right, left, left.</w:t>
        <w:br/>
        <w:t>Explain its finish. Restore moves to +10 and -10.</w:t>
      </w:r>
    </w:p>
    <w:p>
      <w:pPr>
        <w:pStyle w:val="Title"/>
        <w:pageBreakBefore/>
      </w:pPr>
      <w:r>
        <w:t>Save and explain your thinking</w:t>
      </w:r>
    </w:p>
    <w:p>
      <w:r>
        <w:rPr>
          <w:b w:val="0"/>
          <w:sz w:val="18"/>
        </w:rPr>
        <w:t>You may explain aloud instead of writing</w:t>
      </w:r>
    </w:p>
    <w:p>
      <w:pPr>
        <w:pStyle w:val="Heading2"/>
      </w:pPr>
      <w:r>
        <w:t>Exit  35–40 min</w:t>
      </w:r>
    </w:p>
    <w:p>
      <w:r>
        <w:rPr>
          <w:b w:val="0"/>
        </w:rPr>
        <w:t>□ Choose File.</w:t>
      </w:r>
    </w:p>
    <w:p>
      <w:r>
        <w:rPr>
          <w:b w:val="0"/>
        </w:rPr>
        <w:t>□ Choose Save to your computer.</w:t>
      </w:r>
    </w:p>
    <w:p>
      <w:r>
        <w:rPr>
          <w:b w:val="0"/>
        </w:rPr>
        <w:t>□ Use the name W02_MyControls.sb3.</w:t>
      </w:r>
    </w:p>
    <w:p>
      <w:r>
        <w:rPr>
          <w:b w:val="0"/>
        </w:rPr>
        <w:t>□ Find it in your school computing folder.</w:t>
      </w:r>
    </w:p>
    <w:p>
      <w:r>
        <w:rPr>
          <w:b w:val="0"/>
        </w:rPr>
        <w:t>□ Choose File, then Load from your computer.</w:t>
      </w:r>
    </w:p>
    <w:p>
      <w:r>
        <w:rPr>
          <w:b w:val="0"/>
        </w:rPr>
        <w:t>□ Open the file you just saved.</w:t>
      </w:r>
    </w:p>
    <w:p>
      <w:r>
        <w:rPr>
          <w:b w:val="0"/>
        </w:rPr>
        <w:t>□ Run it. Check that your change is still there.</w:t>
      </w:r>
    </w:p>
    <w:p>
      <w:r>
        <w:rPr>
          <w:b w:val="0"/>
          <w:sz w:val="18"/>
        </w:rPr>
        <w:t>If it downloads to Downloads, ask for help to put it in your school folder.</w:t>
      </w:r>
    </w:p>
    <w:p>
      <w:r>
        <w:rPr>
          <w:b/>
        </w:rPr>
        <w:t>I tested this idea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/>
        </w:rPr>
        <w:t>The result happened because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What I said and what it changed</w:t>
      </w:r>
    </w:p>
    <w:p>
      <w:r>
        <w:rPr>
          <w:b w:val="0"/>
        </w:rPr>
        <w:t>My mission: Space Station / Delivery Depot / Wildlife Ranger</w:t>
      </w:r>
    </w:p>
    <w:p>
      <w:r>
        <w:rPr>
          <w:b/>
        </w:rPr>
        <w:t>A feature I would like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</w:rPr>
        <w:t>Teacher response: use it / change it with me / try it later</w:t>
      </w:r>
    </w:p>
    <w:p>
      <w:r>
        <w:rPr>
          <w:b/>
        </w:rPr>
        <w:t>What changed or the reason for waiting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You can say this to an adult. They can write your words.</w:t>
      </w:r>
    </w:p>
    <w:p>
      <w:pPr>
        <w:pStyle w:val="Heading2"/>
      </w:pPr>
      <w:r>
        <w:t>Useful reference</w:t>
      </w:r>
    </w:p>
    <w:p>
      <w:r>
        <w:rPr>
          <w:b w:val="0"/>
        </w:rPr>
        <w:t>Right: change x by 10. Left: change x by -10.</w:t>
        <w:br/>
        <w:t>Up: change y by 10. Down: change y by -10.</w:t>
        <w:br/>
        <w:t>Press and release once for each test input.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2 Challenge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color w:val="172A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Challenge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