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Build the world · paper route</w:t>
      </w:r>
    </w:p>
    <w:p>
      <w:pPr/>
      <w:r>
        <w:t>Paper route · GROW Computing · 40 minutes</w:t>
      </w:r>
    </w:p>
    <w:p>
      <w:pPr/>
      <w:r>
        <w:t>Name: _____________________  Date: __________</w:t>
      </w:r>
    </w:p>
    <w:p>
      <w:pPr/>
      <w:r>
        <w:t>Week 3 paper route. Build the world.</w:t>
      </w:r>
    </w:p>
    <w:p>
      <w:pPr/>
      <w:r>
        <w:t>This is a full route to the AQA unit award.</w:t>
      </w:r>
    </w:p>
    <w:p>
      <w:pPr/>
      <w:r>
        <w:t>It is not a rehearsal. It is not a worksheet to do while you wait for a computer.</w:t>
      </w:r>
    </w:p>
    <w:p>
      <w:pPr/>
      <w:r>
        <w:t>You do not need a computer this week. You do not need the internet.</w:t>
      </w:r>
    </w:p>
    <w:p>
      <w:pPr/>
      <w:r>
        <w:t>You need this pack, a pen, a wallet, and an adult who watches you work.</w:t>
      </w:r>
    </w:p>
    <w:p>
      <w:pPr/>
      <w:r>
        <w:t>This week you make three sprites out of card.</w:t>
      </w:r>
    </w:p>
    <w:p>
      <w:pPr/>
      <w:r>
        <w:t>A sprite is an object in the project that we can select and code.</w:t>
      </w:r>
    </w:p>
    <w:p>
      <w:pPr/>
      <w:r>
        <w:t>Your Maze card, your Player card and your Finish card are your three sprites.</w:t>
      </w:r>
    </w:p>
    <w:p>
      <w:pPr/>
      <w:r>
        <w:t>You will make them. You will name them. You will pick them out when an adult says a name.</w:t>
      </w:r>
    </w:p>
    <w:p>
      <w:pPr/>
      <w:r>
        <w:t>Then you will move a counter through the maze and write down where it goes.</w:t>
      </w:r>
    </w:p>
    <w:p>
      <w:pPr/>
      <w:r>
        <w:t>Your adult watches you do it and writes down what they saw.</w:t>
      </w:r>
    </w:p>
    <w:p>
      <w:pPr/>
      <w:r>
        <w:t>That written record is the evidence. It is the same evidence as the screen route.</w:t>
      </w:r>
    </w:p>
    <w:p>
      <w:pPr/>
      <w:r>
        <w:t>Keep every sheet. Put it all in your wallet. Write W03_Maze on the wallet.</w:t>
      </w:r>
    </w:p>
    <w:p>
      <w:pPr/>
      <w:r>
        <w:t>You will open that wallet again in Week 4.</w:t>
      </w:r>
    </w:p>
    <w:p>
      <w:pPr/>
      <w:r>
        <w:t>Point, say, draw or write. Someone may record your exact words.</w:t>
      </w:r>
    </w:p>
    <w:p>
      <w:pPr/>
      <w:r>
        <w:t>On the screen route this week is saved as W03_Maze.sb3. On the paper route no file is made. Your pages are the record: write your name and the date on every page and put them in your folder. An adult initials the folder. Nobody should ask you for W03_Maze.sb3 if you took the paper route.</w:t>
      </w:r>
    </w:p>
    <w:p>
      <w:pPr>
        <w:pStyle w:val="Title"/>
      </w:pPr>
      <w:r>
        <w:br w:type="page"/>
      </w:r>
      <w:r>
        <w:t>Write your code</w:t>
      </w:r>
    </w:p>
    <w:p>
      <w:pPr>
        <w:pStyle w:val="Heading2"/>
      </w:pPr>
      <w:r>
        <w:t>Maze · Line 1 of the Week 3 reference: "Maze sprite: walls on a transparent costume". Draw your walls on this card. Leave clear gaps. Leave the corridors blank so a counter can sit in them.</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SPRITE CARD 1 - my sprite name: ______________________  (write it, trace it, or say it: Maze).  No hat block this week.</w:t>
            </w:r>
          </w:p>
        </w:tc>
      </w:tr>
      <w:tr>
        <w:tc>
          <w:tcPr>
            <w:tcW w:type="dxa" w:w="9951"/>
          </w:tcPr>
          <w:p/>
        </w:tc>
      </w:tr>
      <w:tr>
        <w:tc>
          <w:tcPr>
            <w:tcW w:type="dxa" w:w="9951"/>
          </w:tcPr>
          <w:p/>
        </w:tc>
      </w:tr>
    </w:tbl>
    <w:p>
      <w:pPr/>
      <w:r>
        <w:t>Blocks you may use this week:</w:t>
      </w:r>
    </w:p>
    <w:p>
      <w:pPr/>
      <w:r>
        <w:t xml:space="preserve">   · Week 3 word bank: EMPTY - this week uses no blocks.</w:t>
        <w:br/>
        <w:t xml:space="preserve">   · Leave both stack rows empty.</w:t>
        <w:br/>
        <w:t xml:space="preserve">   · You may write: no blocks yet.</w:t>
        <w:br/>
        <w:t xml:space="preserve">   · Your first block comes in Week 4.</w:t>
      </w:r>
    </w:p>
    <w:p>
      <w:pPr>
        <w:pStyle w:val="Heading2"/>
      </w:pPr>
      <w:r>
        <w:t>Player · Line 2 of the Week 3 reference: "Player sprite: a small object". Draw one small object on this card. It must be small enough to pass a 60-unit gap.</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SPRITE CARD 2 - my sprite name: ______________________  (write it, trace it, or say it: Player).  No hat block this week.</w:t>
            </w:r>
          </w:p>
        </w:tc>
      </w:tr>
      <w:tr>
        <w:tc>
          <w:tcPr>
            <w:tcW w:type="dxa" w:w="9951"/>
          </w:tcPr>
          <w:p/>
        </w:tc>
      </w:tr>
      <w:tr>
        <w:tc>
          <w:tcPr>
            <w:tcW w:type="dxa" w:w="9951"/>
          </w:tcPr>
          <w:p/>
        </w:tc>
      </w:tr>
    </w:tbl>
    <w:p>
      <w:pPr/>
      <w:r>
        <w:t>Blocks you may use this week:</w:t>
      </w:r>
    </w:p>
    <w:p>
      <w:pPr/>
      <w:r>
        <w:t xml:space="preserve">   · Week 3 word bank: EMPTY - this week uses no blocks.</w:t>
        <w:br/>
        <w:t xml:space="preserve">   · Leave both stack rows empty.</w:t>
        <w:br/>
        <w:t xml:space="preserve">   · You may write: no blocks yet.</w:t>
        <w:br/>
        <w:t xml:space="preserve">   · Your first block comes in Week 4.</w:t>
      </w:r>
    </w:p>
    <w:p>
      <w:pPr>
        <w:pStyle w:val="Heading2"/>
      </w:pPr>
      <w:r>
        <w:t>Finish · Line 3 of the Week 3 reference: "Finish sprite: a clear goal". Draw one clear goal mark on this card. It shows where the route ends.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SPRITE CARD 3 - my sprite name: ______________________  (write it, trace it, or say it: Finish).  No hat block this week.</w:t>
            </w:r>
          </w:p>
        </w:tc>
      </w:tr>
      <w:tr>
        <w:tc>
          <w:tcPr>
            <w:tcW w:type="dxa" w:w="9951"/>
          </w:tcPr>
          <w:p/>
        </w:tc>
      </w:tr>
      <w:tr>
        <w:tc>
          <w:tcPr>
            <w:tcW w:type="dxa" w:w="9951"/>
          </w:tcPr>
          <w:p/>
        </w:tc>
      </w:tr>
    </w:tbl>
    <w:p>
      <w:pPr/>
      <w:r>
        <w:t>Blocks you may use this week:</w:t>
      </w:r>
    </w:p>
    <w:p>
      <w:pPr/>
      <w:r>
        <w:t xml:space="preserve">   · Week 3 word bank: EMPTY - this week uses no blocks.</w:t>
        <w:br/>
        <w:t xml:space="preserve">   · Leave both stack rows empty.</w:t>
        <w:br/>
        <w:t xml:space="preserve">   · You may write: no blocks yet.</w:t>
        <w:br/>
        <w:t xml:space="preserve">   · Your first block comes in Week 4.</w:t>
      </w:r>
    </w:p>
    <w:p>
      <w:pPr>
        <w:pStyle w:val="Title"/>
      </w:pPr>
      <w:r>
        <w:br w:type="page"/>
      </w:r>
      <w:r>
        <w:t>The maze</w:t>
      </w:r>
    </w:p>
    <w:p>
      <w:pPr/>
      <w:r>
        <w:t>The printed maze grid is the thing you run your project on. Do not just look at it. Move a counter on it. 1. Put the small Player counter on the start at x -180, y -120. 2. Put the Finish card on x 180, y 120. 3. One move is 10 units. Move the counter one move at a time. 4. After each move, write the new x and y in the trace table. 5. Go up. Then go right through gap 1. Then go down. Then go right through gap 2. Then go up to Finish. 6. Now put the big 80-unit counter in gap 1 at x -60, y 110. It will not fit. Gap 1 has only 60 units of space. 7. Put the small counter back in gap 1. It fits. 8. Last, do the same walk on your own Maze card with your own Player card. If your counter cannot get through your own gap, redraw that gap wider and walk it again.</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Table A. Predict, then test. Which counter fits gap 1? Gap 1 is above the first inner wall. It has 60 units of space.</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Counter</w:t>
            </w:r>
          </w:p>
        </w:tc>
        <w:tc>
          <w:tcPr>
            <w:tcW w:type="dxa" w:w="1658"/>
          </w:tcPr>
          <w:p>
            <w:r>
              <w:rPr>
                <w:b/>
              </w:rPr>
              <w:t>How wide it is</w:t>
            </w:r>
          </w:p>
        </w:tc>
        <w:tc>
          <w:tcPr>
            <w:tcW w:type="dxa" w:w="1658"/>
          </w:tcPr>
          <w:p>
            <w:r>
              <w:rPr>
                <w:b/>
              </w:rPr>
              <w:t>Space in gap 1</w:t>
            </w:r>
          </w:p>
        </w:tc>
        <w:tc>
          <w:tcPr>
            <w:tcW w:type="dxa" w:w="1658"/>
          </w:tcPr>
          <w:p>
            <w:r>
              <w:rPr>
                <w:b/>
              </w:rPr>
              <w:t>My prediction: fits / does not fit</w:t>
            </w:r>
          </w:p>
        </w:tc>
        <w:tc>
          <w:tcPr>
            <w:tcW w:type="dxa" w:w="1658"/>
          </w:tcPr>
          <w:p>
            <w:r>
              <w:rPr>
                <w:b/>
              </w:rPr>
              <w:t>What happened when I put it in the gap</w:t>
            </w:r>
          </w:p>
        </w:tc>
        <w:tc>
          <w:tcPr>
            <w:tcW w:type="dxa" w:w="1658"/>
          </w:tcPr>
          <w:p>
            <w:r>
              <w:rPr>
                <w:b/>
              </w:rPr>
              <w:t>Was my prediction right? yes / no</w:t>
            </w:r>
          </w:p>
        </w:tc>
      </w:tr>
      <w:tr>
        <w:tc>
          <w:tcPr>
            <w:tcW w:type="dxa" w:w="1658"/>
          </w:tcPr>
          <w:p>
            <w:r>
              <w:t>Small Player counter</w:t>
            </w:r>
          </w:p>
        </w:tc>
        <w:tc>
          <w:tcPr>
            <w:tcW w:type="dxa" w:w="1658"/>
          </w:tcPr>
          <w:p>
            <w:r>
              <w:t>16 units</w:t>
            </w:r>
          </w:p>
        </w:tc>
        <w:tc>
          <w:tcPr>
            <w:tcW w:type="dxa" w:w="1658"/>
          </w:tcPr>
          <w:p>
            <w:r>
              <w:t>60 units</w:t>
            </w:r>
          </w:p>
        </w:tc>
        <w:tc>
          <w:tcPr>
            <w:tcW w:type="dxa" w:w="1658"/>
          </w:tcPr>
          <w:p>
            <w:r/>
          </w:p>
        </w:tc>
        <w:tc>
          <w:tcPr>
            <w:tcW w:type="dxa" w:w="1658"/>
          </w:tcPr>
          <w:p>
            <w:r/>
          </w:p>
        </w:tc>
        <w:tc>
          <w:tcPr>
            <w:tcW w:type="dxa" w:w="1658"/>
          </w:tcPr>
          <w:p>
            <w:r/>
          </w:p>
        </w:tc>
      </w:tr>
      <w:tr>
        <w:tc>
          <w:tcPr>
            <w:tcW w:type="dxa" w:w="1658"/>
          </w:tcPr>
          <w:p>
            <w:r>
              <w:t>Large Player counter</w:t>
            </w:r>
          </w:p>
        </w:tc>
        <w:tc>
          <w:tcPr>
            <w:tcW w:type="dxa" w:w="1658"/>
          </w:tcPr>
          <w:p>
            <w:r>
              <w:t>80 units</w:t>
            </w:r>
          </w:p>
        </w:tc>
        <w:tc>
          <w:tcPr>
            <w:tcW w:type="dxa" w:w="1658"/>
          </w:tcPr>
          <w:p>
            <w:r>
              <w:t>60 units</w:t>
            </w:r>
          </w:p>
        </w:tc>
        <w:tc>
          <w:tcPr>
            <w:tcW w:type="dxa" w:w="1658"/>
          </w:tcPr>
          <w:p>
            <w:r/>
          </w:p>
        </w:tc>
        <w:tc>
          <w:tcPr>
            <w:tcW w:type="dxa" w:w="1658"/>
          </w:tcPr>
          <w:p>
            <w:r/>
          </w:p>
        </w:tc>
        <w:tc>
          <w:tcPr>
            <w:tcW w:type="dxa" w:w="1658"/>
          </w:tcPr>
          <w:p>
            <w:r/>
          </w:p>
        </w:tc>
      </w:tr>
    </w:tbl>
    <w:p>
      <w:pPr>
        <w:pStyle w:val="Heading2"/>
      </w:pPr>
      <w:r>
        <w:t>Table B. Trace 1. Six moves up from the start. The counter starts at x -180, y -120.</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Move</w:t>
            </w:r>
          </w:p>
        </w:tc>
        <w:tc>
          <w:tcPr>
            <w:tcW w:type="dxa" w:w="2488"/>
          </w:tcPr>
          <w:p>
            <w:r>
              <w:rPr>
                <w:b/>
              </w:rPr>
              <w:t>What I do with the counter</w:t>
            </w:r>
          </w:p>
        </w:tc>
        <w:tc>
          <w:tcPr>
            <w:tcW w:type="dxa" w:w="2488"/>
          </w:tcPr>
          <w:p>
            <w:r>
              <w:rPr>
                <w:b/>
              </w:rPr>
              <w:t>x</w:t>
            </w:r>
          </w:p>
        </w:tc>
        <w:tc>
          <w:tcPr>
            <w:tcW w:type="dxa" w:w="2488"/>
          </w:tcPr>
          <w:p>
            <w:r>
              <w:rPr>
                <w:b/>
              </w:rPr>
              <w:t>y</w:t>
            </w:r>
          </w:p>
        </w:tc>
      </w:tr>
      <w:tr>
        <w:tc>
          <w:tcPr>
            <w:tcW w:type="dxa" w:w="2488"/>
          </w:tcPr>
          <w:p>
            <w:r>
              <w:t>Start</w:t>
            </w:r>
          </w:p>
        </w:tc>
        <w:tc>
          <w:tcPr>
            <w:tcW w:type="dxa" w:w="2488"/>
          </w:tcPr>
          <w:p>
            <w:r>
              <w:t>Put the counter on the start</w:t>
            </w:r>
          </w:p>
        </w:tc>
        <w:tc>
          <w:tcPr>
            <w:tcW w:type="dxa" w:w="2488"/>
          </w:tcPr>
          <w:p>
            <w:r>
              <w:t>-180</w:t>
            </w:r>
          </w:p>
        </w:tc>
        <w:tc>
          <w:tcPr>
            <w:tcW w:type="dxa" w:w="2488"/>
          </w:tcPr>
          <w:p>
            <w:r>
              <w:t>-120</w:t>
            </w:r>
          </w:p>
        </w:tc>
      </w:tr>
      <w:tr>
        <w:tc>
          <w:tcPr>
            <w:tcW w:type="dxa" w:w="2488"/>
          </w:tcPr>
          <w:p>
            <w:r>
              <w:t>Move 1</w:t>
            </w:r>
          </w:p>
        </w:tc>
        <w:tc>
          <w:tcPr>
            <w:tcW w:type="dxa" w:w="2488"/>
          </w:tcPr>
          <w:p>
            <w:r>
              <w:t>Move the counter up 10</w:t>
            </w:r>
          </w:p>
        </w:tc>
        <w:tc>
          <w:tcPr>
            <w:tcW w:type="dxa" w:w="2488"/>
          </w:tcPr>
          <w:p>
            <w:r>
              <w:t>-180</w:t>
            </w:r>
          </w:p>
        </w:tc>
        <w:tc>
          <w:tcPr>
            <w:tcW w:type="dxa" w:w="2488"/>
          </w:tcPr>
          <w:p>
            <w:r>
              <w:t>-110</w:t>
            </w:r>
          </w:p>
        </w:tc>
      </w:tr>
      <w:tr>
        <w:tc>
          <w:tcPr>
            <w:tcW w:type="dxa" w:w="2488"/>
          </w:tcPr>
          <w:p>
            <w:r>
              <w:t>Move 2</w:t>
            </w:r>
          </w:p>
        </w:tc>
        <w:tc>
          <w:tcPr>
            <w:tcW w:type="dxa" w:w="2488"/>
          </w:tcPr>
          <w:p>
            <w:r>
              <w:t>Move the counter up 10</w:t>
            </w:r>
          </w:p>
        </w:tc>
        <w:tc>
          <w:tcPr>
            <w:tcW w:type="dxa" w:w="2488"/>
          </w:tcPr>
          <w:p>
            <w:r/>
          </w:p>
        </w:tc>
        <w:tc>
          <w:tcPr>
            <w:tcW w:type="dxa" w:w="2488"/>
          </w:tcPr>
          <w:p>
            <w:r/>
          </w:p>
        </w:tc>
      </w:tr>
      <w:tr>
        <w:tc>
          <w:tcPr>
            <w:tcW w:type="dxa" w:w="2488"/>
          </w:tcPr>
          <w:p>
            <w:r>
              <w:t>Move 3</w:t>
            </w:r>
          </w:p>
        </w:tc>
        <w:tc>
          <w:tcPr>
            <w:tcW w:type="dxa" w:w="2488"/>
          </w:tcPr>
          <w:p>
            <w:r>
              <w:t>Move the counter up 10</w:t>
            </w:r>
          </w:p>
        </w:tc>
        <w:tc>
          <w:tcPr>
            <w:tcW w:type="dxa" w:w="2488"/>
          </w:tcPr>
          <w:p>
            <w:r/>
          </w:p>
        </w:tc>
        <w:tc>
          <w:tcPr>
            <w:tcW w:type="dxa" w:w="2488"/>
          </w:tcPr>
          <w:p>
            <w:r/>
          </w:p>
        </w:tc>
      </w:tr>
      <w:tr>
        <w:tc>
          <w:tcPr>
            <w:tcW w:type="dxa" w:w="2488"/>
          </w:tcPr>
          <w:p>
            <w:r>
              <w:t>Move 4</w:t>
            </w:r>
          </w:p>
        </w:tc>
        <w:tc>
          <w:tcPr>
            <w:tcW w:type="dxa" w:w="2488"/>
          </w:tcPr>
          <w:p>
            <w:r>
              <w:t>Move the counter up 10</w:t>
            </w:r>
          </w:p>
        </w:tc>
        <w:tc>
          <w:tcPr>
            <w:tcW w:type="dxa" w:w="2488"/>
          </w:tcPr>
          <w:p>
            <w:r/>
          </w:p>
        </w:tc>
        <w:tc>
          <w:tcPr>
            <w:tcW w:type="dxa" w:w="2488"/>
          </w:tcPr>
          <w:p>
            <w:r/>
          </w:p>
        </w:tc>
      </w:tr>
      <w:tr>
        <w:tc>
          <w:tcPr>
            <w:tcW w:type="dxa" w:w="2488"/>
          </w:tcPr>
          <w:p>
            <w:r>
              <w:t>Move 5</w:t>
            </w:r>
          </w:p>
        </w:tc>
        <w:tc>
          <w:tcPr>
            <w:tcW w:type="dxa" w:w="2488"/>
          </w:tcPr>
          <w:p>
            <w:r>
              <w:t>Move the counter up 10</w:t>
            </w:r>
          </w:p>
        </w:tc>
        <w:tc>
          <w:tcPr>
            <w:tcW w:type="dxa" w:w="2488"/>
          </w:tcPr>
          <w:p>
            <w:r/>
          </w:p>
        </w:tc>
        <w:tc>
          <w:tcPr>
            <w:tcW w:type="dxa" w:w="2488"/>
          </w:tcPr>
          <w:p>
            <w:r/>
          </w:p>
        </w:tc>
      </w:tr>
      <w:tr>
        <w:tc>
          <w:tcPr>
            <w:tcW w:type="dxa" w:w="2488"/>
          </w:tcPr>
          <w:p>
            <w:r>
              <w:t>Move 6</w:t>
            </w:r>
          </w:p>
        </w:tc>
        <w:tc>
          <w:tcPr>
            <w:tcW w:type="dxa" w:w="2488"/>
          </w:tcPr>
          <w:p>
            <w:r>
              <w:t>Move the counter up 10</w:t>
            </w:r>
          </w:p>
        </w:tc>
        <w:tc>
          <w:tcPr>
            <w:tcW w:type="dxa" w:w="2488"/>
          </w:tcPr>
          <w:p>
            <w:r/>
          </w:p>
        </w:tc>
        <w:tc>
          <w:tcPr>
            <w:tcW w:type="dxa" w:w="2488"/>
          </w:tcPr>
          <w:p>
            <w:r/>
          </w:p>
        </w:tc>
      </w:tr>
    </w:tbl>
    <w:p>
      <w:pPr>
        <w:pStyle w:val="Heading2"/>
      </w:pPr>
      <w:r>
        <w:t>Table C. Trace 2. Six moves right, through gap 1. The counter starts at x -80, y 110.</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Move</w:t>
            </w:r>
          </w:p>
        </w:tc>
        <w:tc>
          <w:tcPr>
            <w:tcW w:type="dxa" w:w="1990"/>
          </w:tcPr>
          <w:p>
            <w:r>
              <w:rPr>
                <w:b/>
              </w:rPr>
              <w:t>What I do with the counter</w:t>
            </w:r>
          </w:p>
        </w:tc>
        <w:tc>
          <w:tcPr>
            <w:tcW w:type="dxa" w:w="1990"/>
          </w:tcPr>
          <w:p>
            <w:r>
              <w:rPr>
                <w:b/>
              </w:rPr>
              <w:t>x</w:t>
            </w:r>
          </w:p>
        </w:tc>
        <w:tc>
          <w:tcPr>
            <w:tcW w:type="dxa" w:w="1990"/>
          </w:tcPr>
          <w:p>
            <w:r>
              <w:rPr>
                <w:b/>
              </w:rPr>
              <w:t>y</w:t>
            </w:r>
          </w:p>
        </w:tc>
        <w:tc>
          <w:tcPr>
            <w:tcW w:type="dxa" w:w="1990"/>
          </w:tcPr>
          <w:p>
            <w:r>
              <w:rPr>
                <w:b/>
              </w:rPr>
              <w:t>Touching a wall? yes / no</w:t>
            </w:r>
          </w:p>
        </w:tc>
      </w:tr>
      <w:tr>
        <w:tc>
          <w:tcPr>
            <w:tcW w:type="dxa" w:w="1990"/>
          </w:tcPr>
          <w:p>
            <w:r>
              <w:t>Start</w:t>
            </w:r>
          </w:p>
        </w:tc>
        <w:tc>
          <w:tcPr>
            <w:tcW w:type="dxa" w:w="1990"/>
          </w:tcPr>
          <w:p>
            <w:r>
              <w:t>Put the counter on x -80, y 110</w:t>
            </w:r>
          </w:p>
        </w:tc>
        <w:tc>
          <w:tcPr>
            <w:tcW w:type="dxa" w:w="1990"/>
          </w:tcPr>
          <w:p>
            <w:r>
              <w:t>-80</w:t>
            </w:r>
          </w:p>
        </w:tc>
        <w:tc>
          <w:tcPr>
            <w:tcW w:type="dxa" w:w="1990"/>
          </w:tcPr>
          <w:p>
            <w:r>
              <w:t>110</w:t>
            </w:r>
          </w:p>
        </w:tc>
        <w:tc>
          <w:tcPr>
            <w:tcW w:type="dxa" w:w="1990"/>
          </w:tcPr>
          <w:p>
            <w:r>
              <w:t>no</w:t>
            </w:r>
          </w:p>
        </w:tc>
      </w:tr>
      <w:tr>
        <w:tc>
          <w:tcPr>
            <w:tcW w:type="dxa" w:w="1990"/>
          </w:tcPr>
          <w:p>
            <w:r>
              <w:t>Move 1</w:t>
            </w:r>
          </w:p>
        </w:tc>
        <w:tc>
          <w:tcPr>
            <w:tcW w:type="dxa" w:w="1990"/>
          </w:tcPr>
          <w:p>
            <w:r>
              <w:t>Move the counter right 10</w:t>
            </w:r>
          </w:p>
        </w:tc>
        <w:tc>
          <w:tcPr>
            <w:tcW w:type="dxa" w:w="1990"/>
          </w:tcPr>
          <w:p>
            <w:r>
              <w:t>-70</w:t>
            </w:r>
          </w:p>
        </w:tc>
        <w:tc>
          <w:tcPr>
            <w:tcW w:type="dxa" w:w="1990"/>
          </w:tcPr>
          <w:p>
            <w:r>
              <w:t>110</w:t>
            </w:r>
          </w:p>
        </w:tc>
        <w:tc>
          <w:tcPr>
            <w:tcW w:type="dxa" w:w="1990"/>
          </w:tcPr>
          <w:p>
            <w:r>
              <w:t>no</w:t>
            </w:r>
          </w:p>
        </w:tc>
      </w:tr>
      <w:tr>
        <w:tc>
          <w:tcPr>
            <w:tcW w:type="dxa" w:w="1990"/>
          </w:tcPr>
          <w:p>
            <w:r>
              <w:t>Move 2</w:t>
            </w:r>
          </w:p>
        </w:tc>
        <w:tc>
          <w:tcPr>
            <w:tcW w:type="dxa" w:w="1990"/>
          </w:tcPr>
          <w:p>
            <w:r>
              <w:t>Move the counter right 10</w:t>
            </w:r>
          </w:p>
        </w:tc>
        <w:tc>
          <w:tcPr>
            <w:tcW w:type="dxa" w:w="1990"/>
          </w:tcPr>
          <w:p>
            <w:r/>
          </w:p>
        </w:tc>
        <w:tc>
          <w:tcPr>
            <w:tcW w:type="dxa" w:w="1990"/>
          </w:tcPr>
          <w:p>
            <w:r/>
          </w:p>
        </w:tc>
        <w:tc>
          <w:tcPr>
            <w:tcW w:type="dxa" w:w="1990"/>
          </w:tcPr>
          <w:p>
            <w:r/>
          </w:p>
        </w:tc>
      </w:tr>
      <w:tr>
        <w:tc>
          <w:tcPr>
            <w:tcW w:type="dxa" w:w="1990"/>
          </w:tcPr>
          <w:p>
            <w:r>
              <w:t>Move 3</w:t>
            </w:r>
          </w:p>
        </w:tc>
        <w:tc>
          <w:tcPr>
            <w:tcW w:type="dxa" w:w="1990"/>
          </w:tcPr>
          <w:p>
            <w:r>
              <w:t>Move the counter right 10</w:t>
            </w:r>
          </w:p>
        </w:tc>
        <w:tc>
          <w:tcPr>
            <w:tcW w:type="dxa" w:w="1990"/>
          </w:tcPr>
          <w:p>
            <w:r/>
          </w:p>
        </w:tc>
        <w:tc>
          <w:tcPr>
            <w:tcW w:type="dxa" w:w="1990"/>
          </w:tcPr>
          <w:p>
            <w:r/>
          </w:p>
        </w:tc>
        <w:tc>
          <w:tcPr>
            <w:tcW w:type="dxa" w:w="1990"/>
          </w:tcPr>
          <w:p>
            <w:r/>
          </w:p>
        </w:tc>
      </w:tr>
      <w:tr>
        <w:tc>
          <w:tcPr>
            <w:tcW w:type="dxa" w:w="1990"/>
          </w:tcPr>
          <w:p>
            <w:r>
              <w:t>Move 4</w:t>
            </w:r>
          </w:p>
        </w:tc>
        <w:tc>
          <w:tcPr>
            <w:tcW w:type="dxa" w:w="1990"/>
          </w:tcPr>
          <w:p>
            <w:r>
              <w:t>Move the counter right 10</w:t>
            </w:r>
          </w:p>
        </w:tc>
        <w:tc>
          <w:tcPr>
            <w:tcW w:type="dxa" w:w="1990"/>
          </w:tcPr>
          <w:p>
            <w:r/>
          </w:p>
        </w:tc>
        <w:tc>
          <w:tcPr>
            <w:tcW w:type="dxa" w:w="1990"/>
          </w:tcPr>
          <w:p>
            <w:r/>
          </w:p>
        </w:tc>
        <w:tc>
          <w:tcPr>
            <w:tcW w:type="dxa" w:w="1990"/>
          </w:tcPr>
          <w:p>
            <w:r/>
          </w:p>
        </w:tc>
      </w:tr>
      <w:tr>
        <w:tc>
          <w:tcPr>
            <w:tcW w:type="dxa" w:w="1990"/>
          </w:tcPr>
          <w:p>
            <w:r>
              <w:t>Move 5</w:t>
            </w:r>
          </w:p>
        </w:tc>
        <w:tc>
          <w:tcPr>
            <w:tcW w:type="dxa" w:w="1990"/>
          </w:tcPr>
          <w:p>
            <w:r>
              <w:t>Move the counter right 10</w:t>
            </w:r>
          </w:p>
        </w:tc>
        <w:tc>
          <w:tcPr>
            <w:tcW w:type="dxa" w:w="1990"/>
          </w:tcPr>
          <w:p>
            <w:r/>
          </w:p>
        </w:tc>
        <w:tc>
          <w:tcPr>
            <w:tcW w:type="dxa" w:w="1990"/>
          </w:tcPr>
          <w:p>
            <w:r/>
          </w:p>
        </w:tc>
        <w:tc>
          <w:tcPr>
            <w:tcW w:type="dxa" w:w="1990"/>
          </w:tcPr>
          <w:p>
            <w:r/>
          </w:p>
        </w:tc>
      </w:tr>
      <w:tr>
        <w:tc>
          <w:tcPr>
            <w:tcW w:type="dxa" w:w="1990"/>
          </w:tcPr>
          <w:p>
            <w:r>
              <w:t>Move 6</w:t>
            </w:r>
          </w:p>
        </w:tc>
        <w:tc>
          <w:tcPr>
            <w:tcW w:type="dxa" w:w="1990"/>
          </w:tcPr>
          <w:p>
            <w:r>
              <w:t>Move the counter right 10</w:t>
            </w:r>
          </w:p>
        </w:tc>
        <w:tc>
          <w:tcPr>
            <w:tcW w:type="dxa" w:w="1990"/>
          </w:tcPr>
          <w:p>
            <w:r/>
          </w:p>
        </w:tc>
        <w:tc>
          <w:tcPr>
            <w:tcW w:type="dxa" w:w="1990"/>
          </w:tcPr>
          <w:p>
            <w:r/>
          </w:p>
        </w:tc>
        <w:tc>
          <w:tcPr>
            <w:tcW w:type="dxa" w:w="1990"/>
          </w:tcPr>
          <w:p>
            <w:r/>
          </w:p>
        </w:tc>
      </w:tr>
    </w:tbl>
    <w:p>
      <w:pPr>
        <w:pStyle w:val="Heading2"/>
      </w:pPr>
      <w:r>
        <w:t>Table D. The whole route. Write the x and y at every corner you reach.</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Corner</w:t>
            </w:r>
          </w:p>
        </w:tc>
        <w:tc>
          <w:tcPr>
            <w:tcW w:type="dxa" w:w="1990"/>
          </w:tcPr>
          <w:p>
            <w:r>
              <w:rPr>
                <w:b/>
              </w:rPr>
              <w:t>Which way I moved</w:t>
            </w:r>
          </w:p>
        </w:tc>
        <w:tc>
          <w:tcPr>
            <w:tcW w:type="dxa" w:w="1990"/>
          </w:tcPr>
          <w:p>
            <w:r>
              <w:rPr>
                <w:b/>
              </w:rPr>
              <w:t>x</w:t>
            </w:r>
          </w:p>
        </w:tc>
        <w:tc>
          <w:tcPr>
            <w:tcW w:type="dxa" w:w="1990"/>
          </w:tcPr>
          <w:p>
            <w:r>
              <w:rPr>
                <w:b/>
              </w:rPr>
              <w:t>y</w:t>
            </w:r>
          </w:p>
        </w:tc>
        <w:tc>
          <w:tcPr>
            <w:tcW w:type="dxa" w:w="1990"/>
          </w:tcPr>
          <w:p>
            <w:r>
              <w:rPr>
                <w:b/>
              </w:rPr>
              <w:t>Reached it? tick, point or say</w:t>
            </w:r>
          </w:p>
        </w:tc>
      </w:tr>
      <w:tr>
        <w:tc>
          <w:tcPr>
            <w:tcW w:type="dxa" w:w="1990"/>
          </w:tcPr>
          <w:p>
            <w:r>
              <w:t>Start</w:t>
            </w:r>
          </w:p>
        </w:tc>
        <w:tc>
          <w:tcPr>
            <w:tcW w:type="dxa" w:w="1990"/>
          </w:tcPr>
          <w:p>
            <w:r>
              <w:t>Put the counter down</w:t>
            </w:r>
          </w:p>
        </w:tc>
        <w:tc>
          <w:tcPr>
            <w:tcW w:type="dxa" w:w="1990"/>
          </w:tcPr>
          <w:p>
            <w:r>
              <w:t>-180</w:t>
            </w:r>
          </w:p>
        </w:tc>
        <w:tc>
          <w:tcPr>
            <w:tcW w:type="dxa" w:w="1990"/>
          </w:tcPr>
          <w:p>
            <w:r>
              <w:t>-120</w:t>
            </w:r>
          </w:p>
        </w:tc>
        <w:tc>
          <w:tcPr>
            <w:tcW w:type="dxa" w:w="1990"/>
          </w:tcPr>
          <w:p>
            <w:r/>
          </w:p>
        </w:tc>
      </w:tr>
      <w:tr>
        <w:tc>
          <w:tcPr>
            <w:tcW w:type="dxa" w:w="1990"/>
          </w:tcPr>
          <w:p>
            <w:r>
              <w:t>Corner 1</w:t>
            </w:r>
          </w:p>
        </w:tc>
        <w:tc>
          <w:tcPr>
            <w:tcW w:type="dxa" w:w="1990"/>
          </w:tcPr>
          <w:p>
            <w:r>
              <w:t>Up</w:t>
            </w:r>
          </w:p>
        </w:tc>
        <w:tc>
          <w:tcPr>
            <w:tcW w:type="dxa" w:w="1990"/>
          </w:tcPr>
          <w:p>
            <w:r/>
          </w:p>
        </w:tc>
        <w:tc>
          <w:tcPr>
            <w:tcW w:type="dxa" w:w="1990"/>
          </w:tcPr>
          <w:p>
            <w:r/>
          </w:p>
        </w:tc>
        <w:tc>
          <w:tcPr>
            <w:tcW w:type="dxa" w:w="1990"/>
          </w:tcPr>
          <w:p>
            <w:r/>
          </w:p>
        </w:tc>
      </w:tr>
      <w:tr>
        <w:tc>
          <w:tcPr>
            <w:tcW w:type="dxa" w:w="1990"/>
          </w:tcPr>
          <w:p>
            <w:r>
              <w:t>Corner 2</w:t>
            </w:r>
          </w:p>
        </w:tc>
        <w:tc>
          <w:tcPr>
            <w:tcW w:type="dxa" w:w="1990"/>
          </w:tcPr>
          <w:p>
            <w:r>
              <w:t>Right, through gap 1</w:t>
            </w:r>
          </w:p>
        </w:tc>
        <w:tc>
          <w:tcPr>
            <w:tcW w:type="dxa" w:w="1990"/>
          </w:tcPr>
          <w:p>
            <w:r/>
          </w:p>
        </w:tc>
        <w:tc>
          <w:tcPr>
            <w:tcW w:type="dxa" w:w="1990"/>
          </w:tcPr>
          <w:p>
            <w:r/>
          </w:p>
        </w:tc>
        <w:tc>
          <w:tcPr>
            <w:tcW w:type="dxa" w:w="1990"/>
          </w:tcPr>
          <w:p>
            <w:r/>
          </w:p>
        </w:tc>
      </w:tr>
      <w:tr>
        <w:tc>
          <w:tcPr>
            <w:tcW w:type="dxa" w:w="1990"/>
          </w:tcPr>
          <w:p>
            <w:r>
              <w:t>Corner 3</w:t>
            </w:r>
          </w:p>
        </w:tc>
        <w:tc>
          <w:tcPr>
            <w:tcW w:type="dxa" w:w="1990"/>
          </w:tcPr>
          <w:p>
            <w:r>
              <w:t>Down</w:t>
            </w:r>
          </w:p>
        </w:tc>
        <w:tc>
          <w:tcPr>
            <w:tcW w:type="dxa" w:w="1990"/>
          </w:tcPr>
          <w:p>
            <w:r/>
          </w:p>
        </w:tc>
        <w:tc>
          <w:tcPr>
            <w:tcW w:type="dxa" w:w="1990"/>
          </w:tcPr>
          <w:p>
            <w:r/>
          </w:p>
        </w:tc>
        <w:tc>
          <w:tcPr>
            <w:tcW w:type="dxa" w:w="1990"/>
          </w:tcPr>
          <w:p>
            <w:r/>
          </w:p>
        </w:tc>
      </w:tr>
      <w:tr>
        <w:tc>
          <w:tcPr>
            <w:tcW w:type="dxa" w:w="1990"/>
          </w:tcPr>
          <w:p>
            <w:r>
              <w:t>Corner 4</w:t>
            </w:r>
          </w:p>
        </w:tc>
        <w:tc>
          <w:tcPr>
            <w:tcW w:type="dxa" w:w="1990"/>
          </w:tcPr>
          <w:p>
            <w:r>
              <w:t>Right, through gap 2</w:t>
            </w:r>
          </w:p>
        </w:tc>
        <w:tc>
          <w:tcPr>
            <w:tcW w:type="dxa" w:w="1990"/>
          </w:tcPr>
          <w:p>
            <w:r/>
          </w:p>
        </w:tc>
        <w:tc>
          <w:tcPr>
            <w:tcW w:type="dxa" w:w="1990"/>
          </w:tcPr>
          <w:p>
            <w:r/>
          </w:p>
        </w:tc>
        <w:tc>
          <w:tcPr>
            <w:tcW w:type="dxa" w:w="1990"/>
          </w:tcPr>
          <w:p>
            <w:r/>
          </w:p>
        </w:tc>
      </w:tr>
      <w:tr>
        <w:tc>
          <w:tcPr>
            <w:tcW w:type="dxa" w:w="1990"/>
          </w:tcPr>
          <w:p>
            <w:r>
              <w:t>Finish</w:t>
            </w:r>
          </w:p>
        </w:tc>
        <w:tc>
          <w:tcPr>
            <w:tcW w:type="dxa" w:w="1990"/>
          </w:tcPr>
          <w:p>
            <w:r>
              <w:t>Up</w:t>
            </w:r>
          </w:p>
        </w:tc>
        <w:tc>
          <w:tcPr>
            <w:tcW w:type="dxa" w:w="1990"/>
          </w:tcPr>
          <w:p>
            <w:r/>
          </w:p>
        </w:tc>
        <w:tc>
          <w:tcPr>
            <w:tcW w:type="dxa" w:w="1990"/>
          </w:tcPr>
          <w:p>
            <w:r/>
          </w:p>
        </w:tc>
        <w:tc>
          <w:tcPr>
            <w:tcW w:type="dxa" w:w="1990"/>
          </w:tcPr>
          <w:p>
            <w:r/>
          </w:p>
        </w:tc>
      </w:tr>
    </w:tbl>
    <w:p>
      <w:pPr>
        <w:pStyle w:val="Heading2"/>
      </w:pPr>
      <w:r>
        <w:t>Table E. The lift test. Sprite or backdrop?</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What I lift up</w:t>
            </w:r>
          </w:p>
        </w:tc>
        <w:tc>
          <w:tcPr>
            <w:tcW w:type="dxa" w:w="3317"/>
          </w:tcPr>
          <w:p>
            <w:r>
              <w:rPr>
                <w:b/>
              </w:rPr>
              <w:t>Does it come off the sheet? yes / no</w:t>
            </w:r>
          </w:p>
        </w:tc>
        <w:tc>
          <w:tcPr>
            <w:tcW w:type="dxa" w:w="3317"/>
          </w:tcPr>
          <w:p>
            <w:r>
              <w:rPr>
                <w:b/>
              </w:rPr>
              <w:t>Sprite or backdrop?</w:t>
            </w:r>
          </w:p>
        </w:tc>
      </w:tr>
      <w:tr>
        <w:tc>
          <w:tcPr>
            <w:tcW w:type="dxa" w:w="3317"/>
          </w:tcPr>
          <w:p>
            <w:r>
              <w:t>My Maze card</w:t>
            </w:r>
          </w:p>
        </w:tc>
        <w:tc>
          <w:tcPr>
            <w:tcW w:type="dxa" w:w="3317"/>
          </w:tcPr>
          <w:p>
            <w:r/>
          </w:p>
        </w:tc>
        <w:tc>
          <w:tcPr>
            <w:tcW w:type="dxa" w:w="3317"/>
          </w:tcPr>
          <w:p>
            <w:r/>
          </w:p>
        </w:tc>
      </w:tr>
      <w:tr>
        <w:tc>
          <w:tcPr>
            <w:tcW w:type="dxa" w:w="3317"/>
          </w:tcPr>
          <w:p>
            <w:r>
              <w:t>My Player card</w:t>
            </w:r>
          </w:p>
        </w:tc>
        <w:tc>
          <w:tcPr>
            <w:tcW w:type="dxa" w:w="3317"/>
          </w:tcPr>
          <w:p>
            <w:r/>
          </w:p>
        </w:tc>
        <w:tc>
          <w:tcPr>
            <w:tcW w:type="dxa" w:w="3317"/>
          </w:tcPr>
          <w:p>
            <w:r/>
          </w:p>
        </w:tc>
      </w:tr>
      <w:tr>
        <w:tc>
          <w:tcPr>
            <w:tcW w:type="dxa" w:w="3317"/>
          </w:tcPr>
          <w:p>
            <w:r>
              <w:t>My Finish card</w:t>
            </w:r>
          </w:p>
        </w:tc>
        <w:tc>
          <w:tcPr>
            <w:tcW w:type="dxa" w:w="3317"/>
          </w:tcPr>
          <w:p>
            <w:r/>
          </w:p>
        </w:tc>
        <w:tc>
          <w:tcPr>
            <w:tcW w:type="dxa" w:w="3317"/>
          </w:tcPr>
          <w:p>
            <w:r/>
          </w:p>
        </w:tc>
      </w:tr>
      <w:tr>
        <w:tc>
          <w:tcPr>
            <w:tcW w:type="dxa" w:w="3317"/>
          </w:tcPr>
          <w:p>
            <w:r>
              <w:t>The plain sheet under the cards</w:t>
            </w:r>
          </w:p>
        </w:tc>
        <w:tc>
          <w:tcPr>
            <w:tcW w:type="dxa" w:w="3317"/>
          </w:tcPr>
          <w:p>
            <w:r/>
          </w:p>
        </w:tc>
        <w:tc>
          <w:tcPr>
            <w:tcW w:type="dxa" w:w="3317"/>
          </w:tcPr>
          <w:p>
            <w:r/>
          </w:p>
        </w:tc>
      </w:tr>
    </w:tbl>
    <w:p>
      <w:pPr>
        <w:pStyle w:val="Heading2"/>
      </w:pPr>
      <w:r>
        <w:t>Table F. Name and select. An adult says a name. I pick out that card.</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An adult says this name</w:t>
            </w:r>
          </w:p>
        </w:tc>
        <w:tc>
          <w:tcPr>
            <w:tcW w:type="dxa" w:w="2488"/>
          </w:tcPr>
          <w:p>
            <w:r>
              <w:rPr>
                <w:b/>
              </w:rPr>
              <w:t>The card I picked out</w:t>
            </w:r>
          </w:p>
        </w:tc>
        <w:tc>
          <w:tcPr>
            <w:tcW w:type="dxa" w:w="2488"/>
          </w:tcPr>
          <w:p>
            <w:r>
              <w:rPr>
                <w:b/>
              </w:rPr>
              <w:t>Right card? yes / no</w:t>
            </w:r>
          </w:p>
        </w:tc>
        <w:tc>
          <w:tcPr>
            <w:tcW w:type="dxa" w:w="2488"/>
          </w:tcPr>
          <w:p>
            <w:r>
              <w:rPr>
                <w:b/>
              </w:rPr>
              <w:t>Did I lift it or point to it?</w:t>
            </w:r>
          </w:p>
        </w:tc>
      </w:tr>
      <w:tr>
        <w:tc>
          <w:tcPr>
            <w:tcW w:type="dxa" w:w="2488"/>
          </w:tcPr>
          <w:p>
            <w:r>
              <w:t>Maze</w:t>
            </w:r>
          </w:p>
        </w:tc>
        <w:tc>
          <w:tcPr>
            <w:tcW w:type="dxa" w:w="2488"/>
          </w:tcPr>
          <w:p>
            <w:r/>
          </w:p>
        </w:tc>
        <w:tc>
          <w:tcPr>
            <w:tcW w:type="dxa" w:w="2488"/>
          </w:tcPr>
          <w:p>
            <w:r/>
          </w:p>
        </w:tc>
        <w:tc>
          <w:tcPr>
            <w:tcW w:type="dxa" w:w="2488"/>
          </w:tcPr>
          <w:p>
            <w:r/>
          </w:p>
        </w:tc>
      </w:tr>
      <w:tr>
        <w:tc>
          <w:tcPr>
            <w:tcW w:type="dxa" w:w="2488"/>
          </w:tcPr>
          <w:p>
            <w:r>
              <w:t>Finish</w:t>
            </w:r>
          </w:p>
        </w:tc>
        <w:tc>
          <w:tcPr>
            <w:tcW w:type="dxa" w:w="2488"/>
          </w:tcPr>
          <w:p>
            <w:r/>
          </w:p>
        </w:tc>
        <w:tc>
          <w:tcPr>
            <w:tcW w:type="dxa" w:w="2488"/>
          </w:tcPr>
          <w:p>
            <w:r/>
          </w:p>
        </w:tc>
        <w:tc>
          <w:tcPr>
            <w:tcW w:type="dxa" w:w="2488"/>
          </w:tcPr>
          <w:p>
            <w:r/>
          </w:p>
        </w:tc>
      </w:tr>
      <w:tr>
        <w:tc>
          <w:tcPr>
            <w:tcW w:type="dxa" w:w="2488"/>
          </w:tcPr>
          <w:p>
            <w:r>
              <w:t>Player</w:t>
            </w:r>
          </w:p>
        </w:tc>
        <w:tc>
          <w:tcPr>
            <w:tcW w:type="dxa" w:w="2488"/>
          </w:tcPr>
          <w:p>
            <w:r/>
          </w:p>
        </w:tc>
        <w:tc>
          <w:tcPr>
            <w:tcW w:type="dxa" w:w="2488"/>
          </w:tcPr>
          <w:p>
            <w:r/>
          </w:p>
        </w:tc>
        <w:tc>
          <w:tcPr>
            <w:tcW w:type="dxa" w:w="2488"/>
          </w:tcPr>
          <w:p>
            <w:r/>
          </w:p>
        </w:tc>
      </w:tr>
      <w:tr>
        <w:tc>
          <w:tcPr>
            <w:tcW w:type="dxa" w:w="2488"/>
          </w:tcPr>
          <w:p>
            <w:r>
              <w:t>Maze</w:t>
            </w:r>
          </w:p>
        </w:tc>
        <w:tc>
          <w:tcPr>
            <w:tcW w:type="dxa" w:w="2488"/>
          </w:tcPr>
          <w:p>
            <w:r/>
          </w:p>
        </w:tc>
        <w:tc>
          <w:tcPr>
            <w:tcW w:type="dxa" w:w="2488"/>
          </w:tcPr>
          <w:p>
            <w:r/>
          </w:p>
        </w:tc>
        <w:tc>
          <w:tcPr>
            <w:tcW w:type="dxa" w:w="2488"/>
          </w:tcPr>
          <w:p>
            <w:r/>
          </w:p>
        </w:tc>
      </w:tr>
    </w:tbl>
    <w:p>
      <w:pPr>
        <w:pStyle w:val="Title"/>
      </w:pPr>
      <w:r>
        <w:br w:type="page"/>
      </w:r>
      <w:r>
        <w:t>My completion record</w:t>
      </w:r>
    </w:p>
    <w:p>
      <w:pPr>
        <w:pStyle w:val="Heading2"/>
      </w:pPr>
      <w:r>
        <w:t>What this week shows</w:t>
      </w:r>
    </w:p>
    <w:p>
      <w:pPr/>
      <w:r>
        <w:t>AQA 71638 outcome 1, in the teacher guide's own words: "Observe each pupil creating and selecting all three sprites. Record what they did and the support used. A downloaded finished maze does not establish creation." Lesson goal, in the pack's own words: "I can create a maze, a player and a finish as three sprites." Teacher guide expected answer 1: "The three roles are Maze, Player and Finish. A maze painted only as a backdrop does not meet this outcome."</w:t>
      </w:r>
    </w:p>
    <w:p>
      <w:pPr/>
      <w:r>
        <w:t>□ I created and named Maze, Player and Finish. I made all three cards myself. I wrote, traced or said each name.</w:t>
      </w:r>
    </w:p>
    <w:p>
      <w:pPr/>
      <w:r>
        <w:t>□ My Maze is a sprite I can select. When an adult says Maze, I pick out the Maze card. My walls come up with the card. The plain sheet stays on the table.</w:t>
      </w:r>
    </w:p>
    <w:p>
      <w:pPr/>
      <w:r>
        <w:t>□ Player fits through the gaps. I moved my counter through gap 1 and gap 2 and wrote down where it went. I tried the big counter too. It did not fit.</w:t>
      </w:r>
    </w:p>
    <w:p>
      <w:pPr/>
      <w:r>
        <w:t>□ I saved and reopened my project. I put my three cards and my sheets in my wallet. I wrote W03_Maze on the wallet. I closed it, opened it again, and named all three cards.</w:t>
      </w:r>
    </w:p>
    <w:p>
      <w:pPr>
        <w:pStyle w:val="Heading2"/>
      </w:pPr>
      <w:r>
        <w:t>Adult record</w:t>
      </w:r>
    </w:p>
    <w:p>
      <w:pPr/>
      <w:r>
        <w:t>□ Date, pupil name, and the route taken: paper route. Record the route here in this teacher guide.</w:t>
      </w:r>
    </w:p>
    <w:p>
      <w:pPr/>
      <w:r>
        <w:t>□ Observed the pupil making three separate cards. Record what they drew on each one.</w:t>
      </w:r>
    </w:p>
    <w:p>
      <w:pPr/>
      <w:r>
        <w:t>□ Observed the pupil naming each card. Record the method: written, traced over the model word, or dictated and scribed word for word.</w:t>
      </w:r>
    </w:p>
    <w:p>
      <w:pPr/>
      <w:r>
        <w:t>□ Observed the pupil pick out each named card on request. Four asks across three names. Record how many were right first time, and whether the pupil lifted the card or pointed to it.</w:t>
      </w:r>
    </w:p>
    <w:p>
      <w:pPr/>
      <w:r>
        <w:t>□ Observed the lift test. The Maze card lifted and the walls came with it. The plain sheet stayed on the table. Record the pupil's answer to "sprite or backdrop".</w:t>
      </w:r>
    </w:p>
    <w:p>
      <w:pPr/>
      <w:r>
        <w:t>□ Observed the pupil move a counter from their own start, through both gaps, to Finish, recording the coordinates reached. Copy the pupil's own start coordinates into this guide. Weeks 4, 5 and 6 use them.</w:t>
      </w:r>
    </w:p>
    <w:p>
      <w:pPr/>
      <w:r>
        <w:t>□ Observed the pupil compare the 16-unit counter and the 80-unit counter at the 60-unit gap, and give a fits / does not fit answer.</w:t>
      </w:r>
    </w:p>
    <w:p>
      <w:pPr/>
      <w:r>
        <w:t>□ Observed the pupil close the W03_Maze wallet, reopen it, and name all three cards again.</w:t>
      </w:r>
    </w:p>
    <w:p>
      <w:pPr/>
      <w:r>
        <w:t>□ Record the support used against each of the four pupil checks, exactly as the guide's observation table asks: "Date and support used".</w:t>
      </w:r>
    </w:p>
    <w:p>
      <w:pPr/>
      <w:r>
        <w:t>□ Do not sign any statement from a handed-in card set you did not watch being made. The pack's rule holds on paper exactly as on screen: a finished maze does not establish creation.</w:t>
      </w:r>
    </w:p>
    <w:p>
      <w:pPr/>
      <w:r>
        <w:t>□ Complete the AQA summary sheet as published, from this observation. Do not write the route on it. Do not annotate it. Do not reprint it. The route a pupil took is recorded in this teacher guide only.</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3 Build the world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