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3 Build the world</w:t>
      </w:r>
    </w:p>
    <w:p>
      <w:r>
        <w:rPr>
          <w:b w:val="0"/>
          <w:sz w:val="18"/>
        </w:rPr>
        <w:t>Step by step · GROW computing · 40 minutes</w:t>
      </w:r>
    </w:p>
    <w:p>
      <w:r>
        <w:rPr>
          <w:b w:val="0"/>
        </w:rPr>
        <w:t>Name: _____________________  Date: __________</w:t>
      </w:r>
    </w:p>
    <w:p>
      <w:r>
        <w:rPr>
          <w:b/>
        </w:rPr>
        <w:t>I can create a maze, a player and a finish as three sprites.</w:t>
      </w:r>
    </w:p>
    <w:p>
      <w:r>
        <w:rPr>
          <w:b w:val="0"/>
          <w:sz w:val="18"/>
        </w:rPr>
        <w:t>Point, say, draw or write. Someone may record your exact words.</w:t>
      </w:r>
    </w:p>
    <w:p>
      <w:r>
        <w:rPr>
          <w:b w:val="0"/>
          <w:sz w:val="18"/>
        </w:rPr>
        <w:t>Arrival &gt; Starter &gt; I Do &gt; We Do</w:t>
        <w:br/>
        <w:t>I Do 2 &gt; We Do 2 · Task &gt; Independent Task &gt; Exit</w:t>
      </w:r>
    </w:p>
    <w:p>
      <w:pPr>
        <w:pStyle w:val="Heading2"/>
      </w:pPr>
      <w:r>
        <w:t>Arrival 0 to 3 minutes</w:t>
      </w:r>
    </w:p>
    <w:p>
      <w:r>
        <w:rPr>
          <w:b w:val="0"/>
        </w:rPr>
        <w:t>Start a new project with W03_Blank.sb3.</w:t>
      </w:r>
    </w:p>
    <w:p>
      <w:pPr>
        <w:pStyle w:val="Heading2"/>
      </w:pPr>
      <w:r>
        <w:t>Starter 3 to 6 minutes</w:t>
      </w:r>
    </w:p>
    <w:p>
      <w:r>
        <w:rPr>
          <w:b w:val="0"/>
        </w:rPr>
        <w:t>Look at the small player and the large player. Which can fit through the gap?</w:t>
      </w:r>
    </w:p>
    <w:p>
      <w:r>
        <w:rPr>
          <w:b/>
        </w:rPr>
        <w:t>My prediction</w:t>
      </w:r>
    </w:p>
    <w:p>
      <w:pPr>
        <w:spacing w:after="140"/>
      </w:pPr>
      <w:r>
        <w:rPr>
          <w:b w:val="0"/>
          <w:color w:val="8C9A92"/>
          <w:sz w:val="20"/>
        </w:rPr>
        <w:t>________________________________________________________________</w:t>
      </w:r>
    </w:p>
    <w:p>
      <w:pPr>
        <w:pStyle w:val="Heading2"/>
      </w:pPr>
      <w:r>
        <w:t>I Do 6 to 11 minutes</w:t>
      </w:r>
    </w:p>
    <w:p>
      <w:r>
        <w:rPr>
          <w:b w:val="0"/>
        </w:rPr>
        <w:t>Watch the model. Point to the sprite or block that matters.</w:t>
      </w:r>
    </w:p>
    <w:p>
      <w:pPr>
        <w:pStyle w:val="Heading2"/>
      </w:pPr>
      <w:r>
        <w:t>We Do 11 to 18 minutes</w:t>
      </w:r>
    </w:p>
    <w:p>
      <w:r>
        <w:rPr>
          <w:b w:val="0"/>
        </w:rPr>
        <w:t>Predict. Ask a partner or adult to check your idea. Test together. Explain what changed.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3168"/>
        <w:gridCol w:w="3456"/>
      </w:tblGrid>
      <w:tr>
        <w:trPr>
          <w:cantSplit/>
          <w:tblHeader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Shared test</w:t>
            </w:r>
          </w:p>
        </w:tc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We expect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We see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Player is small</w:t>
            </w:r>
          </w:p>
        </w:tc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Can it pass a gap?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Player is much larger</w:t>
            </w:r>
          </w:p>
        </w:tc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Can the same gap still work?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My three sprites</w:t>
            </w:r>
          </w:p>
        </w:tc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Can I select each one?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I Do 2 18 to 21 minutes</w:t>
      </w:r>
    </w:p>
    <w:p>
      <w:r>
        <w:rPr>
          <w:b w:val="0"/>
        </w:rPr>
        <w:t>Place Player away from a wall. Place Finish where Player can reach it.</w:t>
      </w:r>
    </w:p>
    <w:p>
      <w:pPr>
        <w:pStyle w:val="Heading2"/>
      </w:pPr>
      <w:r>
        <w:t>We Do 2 · Task 21 to 25 minutes</w:t>
      </w:r>
    </w:p>
    <w:p>
      <w:r>
        <w:rPr>
          <w:b w:val="0"/>
        </w:rPr>
        <w:t>Show your next action. Choose a task route with your teacher.</w:t>
      </w:r>
    </w:p>
    <w:p>
      <w:r>
        <w:rPr>
          <w:b w:val="0"/>
          <w:sz w:val="18"/>
        </w:rPr>
        <w:t>Name each of the three sprites. Check the first passage with a token.</w:t>
      </w:r>
    </w:p>
    <w:p>
      <w:pPr>
        <w:pStyle w:val="Title"/>
        <w:pageBreakBefore/>
      </w:pPr>
      <w:r>
        <w:t>My coding task</w:t>
      </w:r>
    </w:p>
    <w:p>
      <w:r>
        <w:rPr>
          <w:b w:val="0"/>
          <w:sz w:val="18"/>
        </w:rPr>
        <w:t>Step by step · Independent Task 25 to 35 minutes</w:t>
      </w:r>
    </w:p>
    <w:p>
      <w:r>
        <w:rPr>
          <w:b w:val="0"/>
        </w:rPr>
        <w:t>□ Open W03_Blank.sb3.</w:t>
      </w:r>
    </w:p>
    <w:p>
      <w:r>
        <w:rPr>
          <w:b w:val="0"/>
        </w:rPr>
        <w:t>□ Choose Paint from the Choose a Sprite menu.</w:t>
      </w:r>
    </w:p>
    <w:p>
      <w:r>
        <w:rPr>
          <w:b w:val="0"/>
        </w:rPr>
        <w:t>□ Name the new sprite Maze.</w:t>
      </w:r>
    </w:p>
    <w:p>
      <w:r>
        <w:rPr>
          <w:b w:val="0"/>
        </w:rPr>
        <w:t>□ Draw two border walls and one wall with a gap.</w:t>
      </w:r>
    </w:p>
    <w:p>
      <w:r>
        <w:rPr>
          <w:b w:val="0"/>
        </w:rPr>
        <w:t>□ Paint a small square sprite. Name it Player.</w:t>
      </w:r>
    </w:p>
    <w:p>
      <w:r>
        <w:rPr>
          <w:b w:val="0"/>
        </w:rPr>
        <w:t>□ Paint a finish sign sprite. Name it Finish.</w:t>
      </w:r>
    </w:p>
    <w:p>
      <w:r>
        <w:rPr>
          <w:b w:val="0"/>
        </w:rPr>
        <w:t>□ Place Player at a clear start. Place Finish at the end.</w:t>
      </w:r>
    </w:p>
    <w:p>
      <w:r>
        <w:rPr>
          <w:b w:val="0"/>
        </w:rPr>
        <w:t>□ Trace a route. Make a gap wider if Player will not fit.</w:t>
      </w:r>
    </w:p>
    <w:p>
      <w:r>
        <w:rPr>
          <w:b/>
        </w:rPr>
        <w:t>My three sprites: Maze / Player / Finish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rPr>
          <w:cantSplit/>
          <w:tblHeader/>
        </w:trPr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One test I ran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Expected result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Actual result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Exit 35 to 40 minutes</w:t>
      </w:r>
    </w:p>
    <w:p>
      <w:r>
        <w:rPr>
          <w:b w:val="0"/>
        </w:rPr>
        <w:t>□ Save as W03_Maze.sb3.</w:t>
        <w:br/>
        <w:t>□ Load the saved file.</w:t>
        <w:br/>
        <w:t>□ Run the check or select the three sprites.</w:t>
      </w:r>
    </w:p>
    <w:p>
      <w:r>
        <w:rPr>
          <w:b w:val="0"/>
          <w:sz w:val="18"/>
        </w:rPr>
        <w:t>File &gt; Save to your computer. Then File &gt; Load from your computer. Keep the .sb3 file in your school folder.</w:t>
      </w:r>
    </w:p>
    <w:p>
      <w:pPr>
        <w:pStyle w:val="Title"/>
        <w:pageBreakBefore/>
      </w:pPr>
      <w:r>
        <w:t>Help for the next step</w:t>
      </w:r>
    </w:p>
    <w:p>
      <w:r>
        <w:rPr>
          <w:b w:val="0"/>
          <w:sz w:val="18"/>
        </w:rPr>
        <w:t>Step by step reference · Keep beside your device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776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Find this</w:t>
            </w:r>
          </w:p>
        </w:tc>
        <w:tc>
          <w:tcPr>
            <w:tcW w:type="dxa" w:w="77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Use it like this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  <w:t>Maze</w:t>
            </w:r>
          </w:p>
        </w:tc>
        <w:tc>
          <w:tcPr>
            <w:tcW w:type="dxa" w:w="77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  <w:t>Choose a Sprite &gt; Paint. Name it Maze. Draw walls on its costume.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  <w:t>Player</w:t>
            </w:r>
          </w:p>
        </w:tc>
        <w:tc>
          <w:tcPr>
            <w:tcW w:type="dxa" w:w="77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  <w:t>Paint or choose a small sprite. Name it Player.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  <w:t>Finish</w:t>
            </w:r>
          </w:p>
        </w:tc>
        <w:tc>
          <w:tcPr>
            <w:tcW w:type="dxa" w:w="77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  <w:t>Paint or choose a visible sign. Name it Finish.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  <w:t>Position</w:t>
            </w:r>
          </w:p>
        </w:tc>
        <w:tc>
          <w:tcPr>
            <w:tcW w:type="dxa" w:w="77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  <w:t>Drag Player to its start. Note the x and y boxes below the stage.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z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Example only. Trace a route with a small token.</w:t>
        <w:br/>
        <w:t>Pupils create their own Maze, Player and Finish sprites.</w:t>
      </w:r>
    </w:p>
    <w:p>
      <w:pPr>
        <w:pStyle w:val="Heading2"/>
      </w:pPr>
      <w:r>
        <w:t>My help signals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rPr>
          <w:cantSplit/>
          <w:tblHeader/>
        </w:trPr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NOW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NEXT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HELP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Show one action.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Show the next block.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Read or model it.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PAUSE: I need a break.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RETURN: same action.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CHECK: watch my test.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  <w:sz w:val="18"/>
        </w:rPr>
        <w:t>Paper rehearsal prepares the idea. Complete the code, tests and save on a device.</w:t>
      </w:r>
    </w:p>
    <w:p>
      <w:pPr>
        <w:pStyle w:val="Heading2"/>
      </w:pPr>
      <w:r>
        <w:t>My voice</w:t>
      </w:r>
    </w:p>
    <w:p>
      <w:r>
        <w:rPr>
          <w:b w:val="0"/>
          <w:sz w:val="18"/>
        </w:rPr>
        <w:t>Tell someone your idea. Ask what changed.</w:t>
        <w:br/>
        <w:t>“What I said, and what it changed”</w:t>
      </w:r>
    </w:p>
    <w:p>
      <w:r>
        <w:rPr>
          <w:b/>
        </w:rPr>
        <w:t>My idea and the reply</w:t>
      </w:r>
    </w:p>
    <w:p>
      <w:pPr>
        <w:spacing w:after="140"/>
      </w:pPr>
      <w:r>
        <w:rPr>
          <w:b w:val="0"/>
          <w:color w:val="8C9A92"/>
          <w:sz w:val="20"/>
        </w:rPr>
        <w:t>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79" w:bottom="907" w:left="979" w:header="389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17169"/>
        <w:sz w:val="16"/>
      </w:rPr>
      <w:t xml:space="preserve">Week 3 Step by step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9624A"/>
        <w:sz w:val="18"/>
      </w:rPr>
      <w:t>GROW  /  COMPUTING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DejaVu Sans" w:hAnsi="DejaVu Sans"/>
      <w:color w:val="172A22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80"/>
      <w:contextualSpacing/>
    </w:pPr>
    <w:rPr>
      <w:rFonts w:asciiTheme="majorHAnsi" w:eastAsiaTheme="majorEastAsia" w:hAnsiTheme="majorHAnsi" w:cstheme="majorBidi" w:ascii="DejaVu Sans" w:hAnsi="DejaVu San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DejaVu Sans" w:hAnsi="DejaVu Sans"/>
      <w:color w:val="172A22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3 Step by step</dc:title>
  <dc:subject>Scratch computing at 40 minutes per week</dc:subject>
  <dc:creator>GROW Computing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