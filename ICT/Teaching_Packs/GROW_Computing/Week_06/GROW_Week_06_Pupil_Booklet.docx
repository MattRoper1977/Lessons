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6 Finish and restart</w:t>
      </w:r>
    </w:p>
    <w:p>
      <w:r>
        <w:rPr>
          <w:b w:val="0"/>
          <w:sz w:val="18"/>
        </w:rPr>
        <w:t>Main task · GROW computing · 40 minutes</w:t>
      </w:r>
    </w:p>
    <w:p>
      <w:r>
        <w:rPr>
          <w:b w:val="0"/>
        </w:rPr>
        <w:t>Name: _____________________  Date: __________</w:t>
      </w:r>
    </w:p>
    <w:p>
      <w:r>
        <w:rPr>
          <w:b/>
        </w:rPr>
        <w:t>I can create a win response and start a fresh game.</w:t>
      </w:r>
    </w:p>
    <w:p>
      <w:r>
        <w:rPr>
          <w:b w:val="0"/>
          <w:sz w:val="18"/>
        </w:rPr>
        <w:t>Point, say, draw or write. Someone may record your exact words.</w:t>
      </w:r>
    </w:p>
    <w:p>
      <w:r>
        <w:rPr>
          <w:b w:val="0"/>
          <w:sz w:val="18"/>
        </w:rPr>
        <w:t>Arrival &gt; Starter &gt; I Do &gt; We Do</w:t>
        <w:br/>
        <w:t>I Do 2 &gt; We Do 2 · Task &gt; Independent Task &gt; Exit</w:t>
      </w:r>
    </w:p>
    <w:p>
      <w:pPr>
        <w:pStyle w:val="Heading2"/>
      </w:pPr>
      <w:r>
        <w:t>Arrival 0 to 3 minutes</w:t>
      </w:r>
    </w:p>
    <w:p>
      <w:r>
        <w:rPr>
          <w:b w:val="0"/>
        </w:rPr>
        <w:t>Open your own W05_Walls.sb3.</w:t>
      </w:r>
    </w:p>
    <w:p>
      <w:pPr>
        <w:pStyle w:val="Heading2"/>
      </w:pPr>
      <w:r>
        <w:t>Starter 3 to 6 minutes</w:t>
      </w:r>
    </w:p>
    <w:p>
      <w:r>
        <w:rPr>
          <w:b w:val="0"/>
        </w:rPr>
        <w:t>Player reaches Finish. What should the game do?</w:t>
      </w:r>
    </w:p>
    <w:p>
      <w:r>
        <w:rPr>
          <w:b/>
        </w:rPr>
        <w:t>My prediction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pPr>
        <w:pStyle w:val="Heading2"/>
      </w:pPr>
      <w:r>
        <w:t>I Do 6 to 11 minutes</w:t>
      </w:r>
    </w:p>
    <w:p>
      <w:r>
        <w:rPr>
          <w:b w:val="0"/>
        </w:rPr>
        <w:t>Watch the model. Point to the sprite or block that matters.</w:t>
      </w:r>
    </w:p>
    <w:p>
      <w:pPr>
        <w:pStyle w:val="Heading2"/>
      </w:pPr>
      <w:r>
        <w:t>We Do 11 to 18 minutes</w:t>
      </w:r>
    </w:p>
    <w:p>
      <w:r>
        <w:rPr>
          <w:b w:val="0"/>
        </w:rPr>
        <w:t>Predict. Ask a partner or adult to check your idea. Test together. Explain what changed.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168"/>
        <w:gridCol w:w="3456"/>
      </w:tblGrid>
      <w:tr>
        <w:trPr>
          <w:cantSplit/>
          <w:tblHeader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Shared test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expect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see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Fresh flag, away from Finish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No win message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Reach Finish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Win message appears once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Stay at Finish for another check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No repeated win response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I Do 2 18 to 21 minutes</w:t>
      </w:r>
    </w:p>
    <w:p>
      <w:r>
        <w:rPr>
          <w:b w:val="0"/>
        </w:rPr>
        <w:t>First clear the old message. Go to a safe start before waiting for Finish.</w:t>
      </w:r>
    </w:p>
    <w:p>
      <w:pPr>
        <w:pStyle w:val="Heading2"/>
      </w:pPr>
      <w:r>
        <w:t>We Do 2 · Task 21 to 25 minutes</w:t>
      </w:r>
    </w:p>
    <w:p>
      <w:r>
        <w:rPr>
          <w:b w:val="0"/>
        </w:rPr>
        <w:t>Show your next action. Choose a task route with your teacher.</w:t>
      </w:r>
    </w:p>
    <w:p>
      <w:r>
        <w:rPr>
          <w:b w:val="0"/>
          <w:sz w:val="18"/>
        </w:rPr>
        <w:t>Win once. Click the green flag. Check the message clears.</w:t>
      </w:r>
    </w:p>
    <w:p>
      <w:pPr>
        <w:pStyle w:val="Title"/>
        <w:pageBreakBefore/>
      </w:pPr>
      <w:r>
        <w:t>My coding task</w:t>
      </w:r>
    </w:p>
    <w:p>
      <w:r>
        <w:rPr>
          <w:b w:val="0"/>
          <w:sz w:val="18"/>
        </w:rPr>
        <w:t>Main task · Independent Task 25 to 35 minutes</w:t>
      </w:r>
    </w:p>
    <w:p>
      <w:r>
        <w:rPr>
          <w:b w:val="0"/>
        </w:rPr>
        <w:t>□ Select Player. Keep the controls and wall rule.</w:t>
      </w:r>
    </w:p>
    <w:p>
      <w:r>
        <w:rPr>
          <w:b w:val="0"/>
        </w:rPr>
        <w:t>□ Build a new green-flag script. Add say [blank], then go to your safe start.</w:t>
      </w:r>
    </w:p>
    <w:p>
      <w:r>
        <w:rPr>
          <w:b w:val="0"/>
        </w:rPr>
        <w:t>□ Add wait until from Control. Put touching Finish? in its condition.</w:t>
      </w:r>
    </w:p>
    <w:p>
      <w:r>
        <w:rPr>
          <w:b w:val="0"/>
        </w:rPr>
        <w:t>□ Join say [your win message] below wait until.</w:t>
      </w:r>
    </w:p>
    <w:p>
      <w:r>
        <w:rPr>
          <w:b w:val="0"/>
        </w:rPr>
        <w:t>□ Test reaching Finish. Check that the message appears once.</w:t>
      </w:r>
    </w:p>
    <w:p>
      <w:r>
        <w:rPr>
          <w:b w:val="0"/>
        </w:rPr>
        <w:t>□ Press the green flag. Check the message clears, then test a wall and another win.</w:t>
      </w:r>
    </w:p>
    <w:p>
      <w:r>
        <w:rPr>
          <w:b/>
        </w:rPr>
        <w:t>My safe start: x ______  y 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One test I ran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Actual result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My idea and its effect</w:t>
      </w:r>
    </w:p>
    <w:p>
      <w:r>
        <w:rPr>
          <w:b w:val="0"/>
          <w:sz w:val="18"/>
        </w:rPr>
        <w:t>Choose a short win message or a quiet visual signal. Test whether it is clear and comfortable.</w:t>
      </w:r>
    </w:p>
    <w:p>
      <w:r>
        <w:rPr>
          <w:b/>
        </w:rPr>
        <w:t>What I said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/>
        </w:rPr>
        <w:t>What the adult said back and what changed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 w:val="0"/>
          <w:sz w:val="18"/>
        </w:rPr>
        <w:t>What I said, and what it changed. You can say this privately or have your words written for you.</w:t>
      </w:r>
    </w:p>
    <w:p>
      <w:pPr>
        <w:pStyle w:val="Heading2"/>
      </w:pPr>
      <w:r>
        <w:t>Exit 35 to 40 minutes</w:t>
      </w:r>
    </w:p>
    <w:p>
      <w:r>
        <w:rPr>
          <w:b w:val="0"/>
        </w:rPr>
        <w:t>□ Save as W06_Win.sb3.</w:t>
        <w:br/>
        <w:t>□ Load the saved file.</w:t>
        <w:br/>
        <w:t>□ Run the check or select the three sprites.</w:t>
      </w:r>
    </w:p>
    <w:p>
      <w:r>
        <w:rPr>
          <w:b w:val="0"/>
          <w:sz w:val="18"/>
        </w:rPr>
        <w:t>File &gt; Save to your computer. Then File &gt; Load from your computer. Keep the .sb3 file in your school folder.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6 Main task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DejaVu Sans" w:hAnsi="DejaVu Sans"/>
      <w:color w:val="172A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Main task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