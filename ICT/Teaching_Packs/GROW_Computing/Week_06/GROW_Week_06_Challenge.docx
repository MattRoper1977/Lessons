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6 Finish and restart</w:t>
      </w:r>
    </w:p>
    <w:p>
      <w:r>
        <w:rPr>
          <w:b w:val="0"/>
          <w:sz w:val="18"/>
        </w:rPr>
        <w:t>Challenge · GROW computing · 40 minutes</w:t>
      </w:r>
    </w:p>
    <w:p>
      <w:r>
        <w:rPr>
          <w:b w:val="0"/>
        </w:rPr>
        <w:t>Name: _____________________  Date: __________</w:t>
      </w:r>
    </w:p>
    <w:p>
      <w:r>
        <w:rPr>
          <w:b/>
        </w:rPr>
        <w:t>I can create a win response and start a fresh game.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Shared lesson 0 to 25 minutes</w:t>
      </w:r>
    </w:p>
    <w:p>
      <w:r>
        <w:rPr>
          <w:b w:val="0"/>
        </w:rPr>
        <w:t>Open your own W05_Walls.sb3.</w:t>
      </w:r>
    </w:p>
    <w:p>
      <w:r>
        <w:rPr>
          <w:b w:val="0"/>
        </w:rPr>
        <w:t>Join the Starter, I Do and We Do tasks with the class. Predict before each shared 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GROW stage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What I will check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Starter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Player reaches Finish.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 Do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Wait until Player touches Finish.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We Do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Predict away from Finish and at Finish.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 Do 2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First clear the old message.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We Do 2 · Task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Win once. Click the green flag.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The common task comes first</w:t>
      </w:r>
    </w:p>
    <w:p>
      <w:r>
        <w:rPr>
          <w:b w:val="0"/>
        </w:rPr>
        <w:t>During Independent Task, complete these core actions before the challenge:</w:t>
      </w:r>
    </w:p>
    <w:p>
      <w:r>
        <w:rPr>
          <w:b w:val="0"/>
        </w:rPr>
        <w:t>□ Select Player. Keep the controls and wall rule.</w:t>
      </w:r>
    </w:p>
    <w:p>
      <w:r>
        <w:rPr>
          <w:b w:val="0"/>
        </w:rPr>
        <w:t>□ Build a new green-flag script. Add say [blank], then go to your safe start.</w:t>
      </w:r>
    </w:p>
    <w:p>
      <w:r>
        <w:rPr>
          <w:b w:val="0"/>
        </w:rPr>
        <w:t>□ Add wait until from Control. Put touching Finish? in its condition.</w:t>
      </w:r>
    </w:p>
    <w:p>
      <w:r>
        <w:rPr>
          <w:b w:val="0"/>
        </w:rPr>
        <w:t>□ Join say [your win message] below wait until.</w:t>
      </w:r>
    </w:p>
    <w:p>
      <w:r>
        <w:rPr>
          <w:b w:val="0"/>
        </w:rPr>
        <w:t>□ Test reaching Finish. Check that the message appears once.</w:t>
      </w:r>
    </w:p>
    <w:p>
      <w:r>
        <w:rPr>
          <w:b w:val="0"/>
        </w:rPr>
        <w:t>□ Press the green flag. Check the message clears, then test a wall and another win.</w:t>
      </w:r>
    </w:p>
    <w:p>
      <w:pPr>
        <w:pStyle w:val="Title"/>
        <w:pageBreakBefore/>
      </w:pPr>
      <w:r>
        <w:t>A further coding investigation</w:t>
      </w:r>
    </w:p>
    <w:p>
      <w:r>
        <w:rPr>
          <w:b w:val="0"/>
          <w:sz w:val="18"/>
        </w:rPr>
        <w:t>Independent Task 25 to 35 minutes · Use remaining task time</w:t>
      </w:r>
    </w:p>
    <w:p>
      <w:r>
        <w:rPr>
          <w:b w:val="0"/>
        </w:rPr>
        <w:t>1. Complete a win and restart first.</w:t>
      </w:r>
    </w:p>
    <w:p>
      <w:r>
        <w:rPr>
          <w:b w:val="0"/>
        </w:rPr>
        <w:t>2. Use the shared bug model. It keeps repeating its win messages.</w:t>
      </w:r>
    </w:p>
    <w:p>
      <w:r>
        <w:rPr>
          <w:b w:val="0"/>
        </w:rPr>
        <w:t>3. Explain why wait until followed by say gives one response per run.</w:t>
      </w:r>
    </w:p>
    <w:p>
      <w:r>
        <w:rPr>
          <w:b w:val="0"/>
        </w:rPr>
        <w:t>4. Repair the spare example. Retest win, restart and one wall.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What I changed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My prediction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What happened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My reason or repair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My idea and its effect</w:t>
      </w:r>
    </w:p>
    <w:p>
      <w:r>
        <w:rPr>
          <w:b w:val="0"/>
          <w:sz w:val="18"/>
        </w:rPr>
        <w:t>Choose a short win message or a quiet visual signal. Test whether it is clear and comfortable.</w:t>
      </w:r>
    </w:p>
    <w:p>
      <w:r>
        <w:rPr>
          <w:b/>
        </w:rPr>
        <w:t>What I said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/>
        </w:rPr>
        <w:t>What the adult said back and what changed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What I said, and what it changed. You can say this privately or have your words written for you.</w:t>
      </w:r>
    </w:p>
    <w:p>
      <w:pPr>
        <w:pStyle w:val="Heading2"/>
      </w:pPr>
      <w:r>
        <w:t>Exit 35 to 40 minutes</w:t>
      </w:r>
    </w:p>
    <w:p>
      <w:r>
        <w:rPr>
          <w:b w:val="0"/>
        </w:rPr>
        <w:t>□ Save as W06_Win.sb3.</w:t>
        <w:br/>
        <w:t>□ Load the saved file.</w:t>
        <w:br/>
        <w:t>□ Run the check or select the three sprites.</w:t>
      </w:r>
    </w:p>
    <w:p>
      <w:r>
        <w:rPr>
          <w:b w:val="0"/>
          <w:sz w:val="18"/>
        </w:rPr>
        <w:t>File &gt; Save to your computer. Then File &gt; Load from your computer. Keep the .sb3 file in your school folder.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6 Challenge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Challenge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