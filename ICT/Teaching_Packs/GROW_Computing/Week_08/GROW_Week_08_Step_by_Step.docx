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8 Test and improve</w:t>
      </w:r>
    </w:p>
    <w:p>
      <w:pPr/>
      <w:r>
        <w:rPr>
          <w:sz w:val="18"/>
        </w:rPr>
        <w:t>Step by step · GROW computing · 40 minutes</w:t>
      </w:r>
    </w:p>
    <w:p>
      <w:pPr/>
      <w:r>
        <w:t>Name: _____________________  Date: __________</w:t>
      </w:r>
    </w:p>
    <w:p>
      <w:pPr/>
      <w:r>
        <w:rPr>
          <w:b/>
        </w:rPr>
        <w:t>I can test my game against clear expectations and explain one improvement.</w:t>
      </w:r>
    </w:p>
    <w:p>
      <w:pPr/>
      <w:r>
        <w:t>Point, say, draw or write. Someone may record your exact words.</w:t>
      </w:r>
    </w:p>
    <w:p>
      <w:pPr/>
      <w: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pPr/>
      <w:r>
        <w:t>Open your own W07_Challenge.sb3.</w:t>
      </w:r>
    </w:p>
    <w:p>
      <w:pPr>
        <w:pStyle w:val="Heading2"/>
      </w:pPr>
      <w:r>
        <w:t>Starter 3 to 6 minutes</w:t>
      </w:r>
    </w:p>
    <w:p>
      <w:pPr/>
      <w:r>
        <w:t>A fault report names the test and the result.</w:t>
      </w:r>
    </w:p>
    <w:p>
      <w:pPr/>
      <w:r>
        <w:t>My prediction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pPr/>
      <w:r>
        <w:t>Watch the model. Point to the sprite or block that matters.</w:t>
      </w:r>
    </w:p>
    <w:p>
      <w:pPr>
        <w:pStyle w:val="Heading2"/>
      </w:pPr>
      <w:r>
        <w:t>We Do 11 to 18 minutes</w:t>
      </w:r>
    </w:p>
    <w:p>
      <w:pPr/>
      <w:r>
        <w:t>Predict. Ask a partner or adult to check your idea. Test together. Explain what changed.</w:t>
      </w:r>
    </w:p>
    <w:p>
      <w:pPr>
        <w:pStyle w:val="Heading2"/>
      </w:pPr>
      <w:r>
        <w:t>I Do 2 18 to 21 minutes</w:t>
      </w:r>
    </w:p>
    <w:p>
      <w:pPr/>
      <w:r>
        <w:t>Change one cause only.</w:t>
      </w:r>
    </w:p>
    <w:p>
      <w:pPr>
        <w:pStyle w:val="Heading2"/>
      </w:pPr>
      <w:r>
        <w:t>We Do 2 · Task 21 to 25 minutes</w:t>
      </w:r>
    </w:p>
    <w:p>
      <w:pPr/>
      <w:r>
        <w:t>Show your next action. Choose a task route with your teacher.</w:t>
      </w:r>
    </w:p>
    <w:p>
      <w:pPr/>
      <w:r>
        <w:t>Choose a peer or teacher tester.</w:t>
      </w:r>
    </w:p>
    <w:p>
      <w:pPr>
        <w:pStyle w:val="Title"/>
        <w:pageBreakBefore/>
      </w:pPr>
      <w:r>
        <w:t>My coding task</w:t>
      </w:r>
    </w:p>
    <w:p>
      <w:pPr/>
      <w:r>
        <w:t>Step by step · Independent Task 25 to 35 minutes</w:t>
      </w:r>
    </w:p>
    <w:p>
      <w:pPr/>
      <w:r>
        <w:t>□ Open your game. Click the green flag.</w:t>
      </w:r>
    </w:p>
    <w:p>
      <w:pPr/>
      <w:r>
        <w:t>□ Check 1 arrows: reset before each key. Test all four directions.</w:t>
      </w:r>
    </w:p>
    <w:p>
      <w:pPr/>
      <w:r>
        <w:t>□ Check 2 walls: try clear space, then two different walls.</w:t>
      </w:r>
    </w:p>
    <w:p>
      <w:pPr/>
      <w:r>
        <w:t>□ Check 3 finish: start away, reach Finish, then stay there. Check one win response.</w:t>
      </w:r>
    </w:p>
    <w:p>
      <w:pPr/>
      <w:r>
        <w:t>□ Check 4 feature: watch a full journey, avoid Hazard, then touch it.</w:t>
      </w:r>
    </w:p>
    <w:p>
      <w:pPr/>
      <w:r>
        <w:t>□ Check 5 restart: win first, then click the flag. Check a fresh playable run.</w:t>
      </w:r>
    </w:p>
    <w:p>
      <w:pPr/>
      <w:r>
        <w:t>□ If a fault appears, point to its cause. All checks passing is a valid result.</w:t>
      </w:r>
    </w:p>
    <w:p>
      <w:pPr/>
      <w:r>
        <w:t>□ Repair if needed, then retest. Use the record and save W08_Final.sb3.</w:t>
      </w:r>
    </w:p>
    <w:p>
      <w:pPr/>
      <w: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rHeight w:hRule="atLeast"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Arrows from the safe start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Each arrow moves Player the right way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 into a wall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returns to the safe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Reach Finish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win message appears once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Test the extra feature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It moves, returns Player on contact and resets each run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Green flag again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message clears and the game replays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</w:tbl>
    <w:p>
      <w:pPr>
        <w:pStyle w:val="Heading2"/>
      </w:pPr>
      <w:r>
        <w:t>Exit 35 to 40 minutes</w:t>
      </w:r>
    </w:p>
    <w:p>
      <w:pPr/>
      <w:r>
        <w:t>□ Save as W08_Final.sb3.</w:t>
        <w:br/>
        <w:t>□ Load the saved file.</w:t>
        <w:br/>
        <w:t>□ Run one check from the list above.</w:t>
      </w:r>
    </w:p>
    <w:p>
      <w:pPr/>
      <w:r>
        <w:t>File &gt; Save to your computer. Then File &gt; Load from your computer. Keep the .sb3 file in your school folder.</w:t>
      </w:r>
    </w:p>
    <w:p>
      <w:pPr>
        <w:pStyle w:val="Title"/>
        <w:pageBreakBefore/>
      </w:pPr>
      <w:r>
        <w:t>Help for the next step</w:t>
      </w:r>
    </w:p>
    <w:p>
      <w:pPr/>
      <w:r>
        <w:t>Step by step reference · Keep beside your device</w:t>
      </w:r>
    </w:p>
    <w:p>
      <w:pPr/>
      <w:r>
        <w:t>Use this reference beside your device. Explain what you expect before the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rHeight w:hRule="atLeast"/>
          <w:tblHeader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Find this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Use it like this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Same start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Use a known setup for each check. Repeat that setup when retesting. Test restart after a win.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Expected first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Write the expected result before running, so the run tests the prediction and not the memory.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One cause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Repair one cause at a time. Two changes at once hide which one worked.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Retest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Retest the same check, then the earlier checks. A repair that breaks an earlier check is not finished.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record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Test notes support the teacher record. The AQA summary sheet stays the official evidence.</w:t>
            </w:r>
          </w:p>
        </w:tc>
      </w:tr>
    </w:tbl>
    <w:p>
      <w:pPr>
        <w:pStyle w:val="Heading2"/>
      </w:pPr>
      <w:r>
        <w:t>My help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rHeight w:hRule="atLeast"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NOW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HELP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one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the next block.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Read or model it.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PAUSE: I need a break.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RETURN: same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CHECK: watch my test.</w:t>
            </w:r>
          </w:p>
        </w:tc>
      </w:tr>
    </w:tbl>
    <w:p>
      <w:pPr/>
      <w:r>
        <w:t>Paper rehearsal prepares the idea. Complete the code, tests and save on a device.</w:t>
      </w:r>
    </w:p>
    <w:p>
      <w:pPr>
        <w:pStyle w:val="Heading2"/>
      </w:pPr>
      <w:r>
        <w:t>My voice</w:t>
      </w:r>
    </w:p>
    <w:p>
      <w:pPr/>
      <w:r>
        <w:t>Tell someone your idea. Ask what changed.</w:t>
        <w:br/>
        <w:t>“What I said, and what it changed”</w:t>
      </w:r>
    </w:p>
    <w:p>
      <w:pPr/>
      <w:r>
        <w:t>My idea and the reply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My five check record</w:t>
      </w:r>
    </w:p>
    <w:p>
      <w:r>
        <w:rPr>
          <w:b w:val="0"/>
          <w:sz w:val="18"/>
        </w:rPr>
        <w:t>Week 8  Test and improve</w:t>
      </w:r>
    </w:p>
    <w:p>
      <w:r>
        <w:rPr>
          <w:b w:val="0"/>
        </w:rPr>
        <w:t>Name: __________________  File: __________________  Date: __________</w:t>
      </w:r>
    </w:p>
    <w:p>
      <w:r>
        <w:rPr>
          <w:b w:val="0"/>
          <w:sz w:val="18"/>
        </w:rPr>
        <w:t>Use your own game. Say, point or write your actual result. An adult may record your exact words. Repeat the named setup after a change.</w:t>
      </w:r>
    </w:p>
    <w:p>
      <w:pPr>
        <w:pStyle w:val="Heading2"/>
      </w:pPr>
      <w:r>
        <w:t>1 Arrows</w:t>
      </w:r>
    </w:p>
    <w:p>
      <w:r>
        <w:rPr>
          <w:b w:val="0"/>
          <w:sz w:val="18"/>
        </w:rPr>
        <w:t>Flag before each key. Right / left / up / down.</w:t>
      </w:r>
    </w:p>
    <w:p>
      <w:r>
        <w:rPr>
          <w:b w:val="0"/>
          <w:sz w:val="18"/>
        </w:rPr>
        <w:t>Expected: Each key moves Player in its named direction.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2 Walls</w:t>
      </w:r>
    </w:p>
    <w:p>
      <w:r>
        <w:rPr>
          <w:b w:val="0"/>
          <w:sz w:val="18"/>
        </w:rPr>
        <w:t>Flag. Try clear space, then two different walls.</w:t>
      </w:r>
    </w:p>
    <w:p>
      <w:r>
        <w:rPr>
          <w:b w:val="0"/>
          <w:sz w:val="18"/>
        </w:rPr>
        <w:t>Expected: Clear space: continue. Each wall: return to the safe start.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3 Finish</w:t>
      </w:r>
    </w:p>
    <w:p>
      <w:r>
        <w:rPr>
          <w:b w:val="0"/>
          <w:sz w:val="18"/>
        </w:rPr>
        <w:t>Flag away from Finish. Reach Finish, then stay.</w:t>
      </w:r>
    </w:p>
    <w:p>
      <w:r>
        <w:rPr>
          <w:b w:val="0"/>
          <w:sz w:val="18"/>
        </w:rPr>
        <w:t>Expected: No early win. One win response when Finish is reached.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4 Feature</w:t>
      </w:r>
    </w:p>
    <w:p>
      <w:r>
        <w:rPr>
          <w:b w:val="0"/>
          <w:sz w:val="18"/>
        </w:rPr>
        <w:t>Flag. Watch a full outward and return journey. Avoid Hazard, then touch it.</w:t>
      </w:r>
    </w:p>
    <w:p>
      <w:r>
        <w:rPr>
          <w:b w:val="0"/>
          <w:sz w:val="18"/>
        </w:rPr>
        <w:t>Expected: Hazard repeats. Avoidance leaves Player free. Contact returns Player.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5 Restart</w:t>
      </w:r>
    </w:p>
    <w:p>
      <w:r>
        <w:rPr>
          <w:b w:val="0"/>
          <w:sz w:val="18"/>
        </w:rPr>
        <w:t>Win first, then flag. Try a key, a wall and a new win.</w:t>
      </w:r>
    </w:p>
    <w:p>
      <w:r>
        <w:rPr>
          <w:b w:val="0"/>
          <w:sz w:val="18"/>
        </w:rPr>
        <w:t>Expected: Old message clears. Player and Hazard reset. The game works again.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r>
        <w:rPr>
          <w:b w:val="0"/>
          <w:sz w:val="18"/>
        </w:rPr>
        <w:t>Change or all-pass result: __________________________________________</w:t>
      </w:r>
    </w:p>
    <w:p>
      <w:r>
        <w:rPr>
          <w:b w:val="0"/>
          <w:sz w:val="18"/>
        </w:rPr>
        <w:t>Next step agreed: 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8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