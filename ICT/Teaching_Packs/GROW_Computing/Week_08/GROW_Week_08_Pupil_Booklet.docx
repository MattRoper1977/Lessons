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8 Test and improve</w:t>
      </w:r>
    </w:p>
    <w:p>
      <w:pPr/>
      <w:r>
        <w:rPr>
          <w:sz w:val="18"/>
        </w:rPr>
        <w:t>Main task · GROW computing · 40 minutes</w:t>
      </w:r>
    </w:p>
    <w:p>
      <w:pPr/>
      <w:r>
        <w:t>Name: _____________________  Date: __________</w:t>
      </w:r>
    </w:p>
    <w:p>
      <w:pPr/>
      <w:r>
        <w:rPr>
          <w:b/>
        </w:rPr>
        <w:t>I can test my game against clear expectations and explain one improvement.</w:t>
      </w:r>
    </w:p>
    <w:p>
      <w:pPr/>
      <w:r>
        <w:t>Point, say, draw or write. Someone may record your exact words.</w:t>
      </w:r>
    </w:p>
    <w:p>
      <w:pPr/>
      <w:r>
        <w:t>Arrival &gt; Starter &gt; I Do &gt; We Do</w:t>
        <w:br/>
        <w:t>I Do 2 &gt; We Do 2 · Task &gt; Independent Task &gt; Exit</w:t>
      </w:r>
    </w:p>
    <w:p>
      <w:pPr>
        <w:pStyle w:val="Heading2"/>
      </w:pPr>
      <w:r>
        <w:t>Arrival 0 to 3 minutes</w:t>
      </w:r>
    </w:p>
    <w:p>
      <w:pPr/>
      <w:r>
        <w:t>Open your own W07_Challenge.sb3.</w:t>
      </w:r>
    </w:p>
    <w:p>
      <w:pPr>
        <w:pStyle w:val="Heading2"/>
      </w:pPr>
      <w:r>
        <w:t>Starter 3 to 6 minutes</w:t>
      </w:r>
    </w:p>
    <w:p>
      <w:pPr/>
      <w:r>
        <w:t>A fault report names the test and the result.</w:t>
      </w:r>
    </w:p>
    <w:p>
      <w:pPr/>
      <w:r>
        <w:t>My prediction</w:t>
      </w:r>
    </w:p>
    <w:p>
      <w:pPr>
        <w:spacing w:after="140"/>
      </w:pPr>
      <w:r>
        <w:rPr>
          <w:color w:val="8C9A92"/>
          <w:sz w:val="20"/>
        </w:rPr>
        <w:t>________________________________________________________________</w:t>
      </w:r>
    </w:p>
    <w:p>
      <w:pPr>
        <w:pStyle w:val="Heading2"/>
      </w:pPr>
      <w:r>
        <w:t>I Do 6 to 11 minutes</w:t>
      </w:r>
    </w:p>
    <w:p>
      <w:pPr/>
      <w:r>
        <w:t>Watch the model. Point to the sprite or block that matters.</w:t>
      </w:r>
    </w:p>
    <w:p>
      <w:pPr>
        <w:pStyle w:val="Heading2"/>
      </w:pPr>
      <w:r>
        <w:t>We Do 11 to 18 minutes</w:t>
      </w:r>
    </w:p>
    <w:p>
      <w:pPr/>
      <w:r>
        <w:t>Predict. Ask a partner or adult to check your idea. Test together. Explain what changed.</w:t>
      </w:r>
    </w:p>
    <w:p>
      <w:pPr>
        <w:pStyle w:val="Heading2"/>
      </w:pPr>
      <w:r>
        <w:t>I Do 2 18 to 21 minutes</w:t>
      </w:r>
    </w:p>
    <w:p>
      <w:pPr/>
      <w:r>
        <w:t>Change one cause only.</w:t>
      </w:r>
    </w:p>
    <w:p>
      <w:pPr>
        <w:pStyle w:val="Heading2"/>
      </w:pPr>
      <w:r>
        <w:t>We Do 2 · Task 21 to 25 minutes</w:t>
      </w:r>
    </w:p>
    <w:p>
      <w:pPr/>
      <w:r>
        <w:t>Show your next action. Choose a task route with your teacher.</w:t>
      </w:r>
    </w:p>
    <w:p>
      <w:pPr/>
      <w:r>
        <w:t>Choose a peer or teacher tester.</w:t>
      </w:r>
    </w:p>
    <w:p>
      <w:pPr>
        <w:pStyle w:val="Title"/>
        <w:pageBreakBefore/>
      </w:pPr>
      <w:r>
        <w:t>My coding task</w:t>
      </w:r>
    </w:p>
    <w:p>
      <w:pPr/>
      <w:r>
        <w:t>Main task · Independent Task 25 to 35 minutes</w:t>
      </w:r>
    </w:p>
    <w:p>
      <w:pPr/>
      <w:r>
        <w:t>□ Open your own game. Use the named setup for each test. Repeat it when retesting.</w:t>
      </w:r>
    </w:p>
    <w:p>
      <w:pPr/>
      <w:r>
        <w:t>□ Run the five checks: arrows, walls, finish, extra feature, restart.</w:t>
      </w:r>
    </w:p>
    <w:p>
      <w:pPr/>
      <w:r>
        <w:t>□ Write expected and actual for each check.</w:t>
      </w:r>
    </w:p>
    <w:p>
      <w:pPr/>
      <w:r>
        <w:t>□ Choose a peer or teacher tester. Record their exact words.</w:t>
      </w:r>
    </w:p>
    <w:p>
      <w:pPr/>
      <w:r>
        <w:t>□ Repair a fault if found, or improve the playing instructions. Record what changed.</w:t>
      </w:r>
    </w:p>
    <w:p>
      <w:pPr/>
      <w:r>
        <w:t>□ Retest the same five checks. Save as W08_Final.sb3.</w:t>
      </w:r>
    </w:p>
    <w:p>
      <w:pPr/>
      <w:r>
        <w:t>My safe start: x ______  y 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168"/>
        <w:gridCol w:w="3456"/>
      </w:tblGrid>
      <w:tr>
        <w:trPr>
          <w:cantSplit/>
          <w:trHeight w:hRule="atLeast"/>
          <w:tblHeader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Shared test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We expect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We see</w:t>
            </w:r>
          </w:p>
        </w:tc>
      </w:tr>
      <w:tr>
        <w:trPr>
          <w:cantSplit/>
          <w:trHeight w:hRule="atLeast"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Arrows from the safe start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Each arrow moves Player the right way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Move into a wall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Player returns to the safe start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Reach Finish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The win message appears once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Test the extra feature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It moves, returns Player on contact and resets each run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Green flag again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The message clears and the game replays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</w:tbl>
    <w:p>
      <w:pPr>
        <w:pStyle w:val="Heading2"/>
      </w:pPr>
      <w:r>
        <w:t>My idea and its effect</w:t>
      </w:r>
    </w:p>
    <w:p>
      <w:pPr/>
      <w:r>
        <w:t>What did your tester's feedback change? Name the actual improvement, or explain why a suggestion was deferred.</w:t>
      </w:r>
    </w:p>
    <w:p>
      <w:pPr/>
      <w:r>
        <w:t>What I said</w:t>
      </w:r>
    </w:p>
    <w:p>
      <w:pPr>
        <w:spacing w:after="140"/>
      </w:pPr>
      <w:r>
        <w:rPr>
          <w:color w:val="8C9A92"/>
          <w:sz w:val="20"/>
        </w:rPr>
        <w:t>________________________________________________________________</w:t>
      </w:r>
    </w:p>
    <w:p>
      <w:pPr/>
      <w:r>
        <w:t>What the adult said back and what changed</w:t>
      </w:r>
    </w:p>
    <w:p>
      <w:pPr>
        <w:spacing w:after="140"/>
      </w:pPr>
      <w:r>
        <w:rPr>
          <w:color w:val="8C9A92"/>
          <w:sz w:val="20"/>
        </w:rPr>
        <w:t>________________________________________________________________</w:t>
      </w:r>
    </w:p>
    <w:p>
      <w:pPr/>
      <w:r>
        <w:t>What I said, and what it changed. You can say this privately or have your words written for you.</w:t>
      </w:r>
    </w:p>
    <w:p>
      <w:pPr>
        <w:pStyle w:val="Heading2"/>
      </w:pPr>
      <w:r>
        <w:t>Exit 35 to 40 minutes</w:t>
      </w:r>
    </w:p>
    <w:p>
      <w:pPr/>
      <w:r>
        <w:t>□ Save as W08_Final.sb3.</w:t>
        <w:br/>
        <w:t>□ Load the saved file.</w:t>
        <w:br/>
        <w:t>□ Run one check from the list above.</w:t>
      </w:r>
    </w:p>
    <w:p>
      <w:pPr/>
      <w:r>
        <w:t>File &gt; Save to your computer. Then File &gt; Load from your computer. Keep the .sb3 file in your school folder.</w:t>
      </w:r>
    </w:p>
    <w:p>
      <w:r>
        <w:br w:type="page"/>
      </w:r>
    </w:p>
    <w:p>
      <w:pPr>
        <w:pStyle w:val="Title"/>
      </w:pPr>
      <w:r>
        <w:t>My five check record</w:t>
      </w:r>
    </w:p>
    <w:p>
      <w:r>
        <w:rPr>
          <w:b w:val="0"/>
          <w:sz w:val="18"/>
        </w:rPr>
        <w:t>Week 8  Test and improve</w:t>
      </w:r>
    </w:p>
    <w:p>
      <w:r>
        <w:rPr>
          <w:b w:val="0"/>
        </w:rPr>
        <w:t>Name: __________________  File: __________________  Date: __________</w:t>
      </w:r>
    </w:p>
    <w:p>
      <w:r>
        <w:rPr>
          <w:b w:val="0"/>
          <w:sz w:val="18"/>
        </w:rPr>
        <w:t>Use your own game. Say, point or write your actual result. An adult may record your exact words. Repeat the named setup after a change.</w:t>
      </w:r>
    </w:p>
    <w:p>
      <w:pPr>
        <w:pStyle w:val="Heading2"/>
      </w:pPr>
      <w:r>
        <w:t>1 Arrows</w:t>
      </w:r>
    </w:p>
    <w:p>
      <w:r>
        <w:rPr>
          <w:b w:val="0"/>
          <w:sz w:val="18"/>
        </w:rPr>
        <w:t>Flag before each key. Right / left / up / down.</w:t>
      </w:r>
    </w:p>
    <w:p>
      <w:r>
        <w:rPr>
          <w:b w:val="0"/>
          <w:sz w:val="18"/>
        </w:rPr>
        <w:t>Expected: Each key moves Player in its named direction.</w:t>
      </w:r>
    </w:p>
    <w:p>
      <w:r>
        <w:rPr>
          <w:b w:val="0"/>
          <w:sz w:val="18"/>
        </w:rPr>
        <w:t>Actual: ________________________________________________________</w:t>
      </w:r>
    </w:p>
    <w:p>
      <w:r>
        <w:rPr>
          <w:b w:val="0"/>
          <w:sz w:val="18"/>
        </w:rPr>
        <w:t>After a change: _________________________________________________</w:t>
      </w:r>
    </w:p>
    <w:p>
      <w:pPr>
        <w:pStyle w:val="Heading2"/>
      </w:pPr>
      <w:r>
        <w:t>2 Walls</w:t>
      </w:r>
    </w:p>
    <w:p>
      <w:r>
        <w:rPr>
          <w:b w:val="0"/>
          <w:sz w:val="18"/>
        </w:rPr>
        <w:t>Flag. Try clear space, then two different walls.</w:t>
      </w:r>
    </w:p>
    <w:p>
      <w:r>
        <w:rPr>
          <w:b w:val="0"/>
          <w:sz w:val="18"/>
        </w:rPr>
        <w:t>Expected: Clear space: continue. Each wall: return to the safe start.</w:t>
      </w:r>
    </w:p>
    <w:p>
      <w:r>
        <w:rPr>
          <w:b w:val="0"/>
          <w:sz w:val="18"/>
        </w:rPr>
        <w:t>Actual: ________________________________________________________</w:t>
      </w:r>
    </w:p>
    <w:p>
      <w:r>
        <w:rPr>
          <w:b w:val="0"/>
          <w:sz w:val="18"/>
        </w:rPr>
        <w:t>After a change: _________________________________________________</w:t>
      </w:r>
    </w:p>
    <w:p>
      <w:pPr>
        <w:pStyle w:val="Heading2"/>
      </w:pPr>
      <w:r>
        <w:t>3 Finish</w:t>
      </w:r>
    </w:p>
    <w:p>
      <w:r>
        <w:rPr>
          <w:b w:val="0"/>
          <w:sz w:val="18"/>
        </w:rPr>
        <w:t>Flag away from Finish. Reach Finish, then stay.</w:t>
      </w:r>
    </w:p>
    <w:p>
      <w:r>
        <w:rPr>
          <w:b w:val="0"/>
          <w:sz w:val="18"/>
        </w:rPr>
        <w:t>Expected: No early win. One win response when Finish is reached.</w:t>
      </w:r>
    </w:p>
    <w:p>
      <w:r>
        <w:rPr>
          <w:b w:val="0"/>
          <w:sz w:val="18"/>
        </w:rPr>
        <w:t>Actual: ________________________________________________________</w:t>
      </w:r>
    </w:p>
    <w:p>
      <w:r>
        <w:rPr>
          <w:b w:val="0"/>
          <w:sz w:val="18"/>
        </w:rPr>
        <w:t>After a change: _________________________________________________</w:t>
      </w:r>
    </w:p>
    <w:p>
      <w:pPr>
        <w:pStyle w:val="Heading2"/>
      </w:pPr>
      <w:r>
        <w:t>4 Feature</w:t>
      </w:r>
    </w:p>
    <w:p>
      <w:r>
        <w:rPr>
          <w:b w:val="0"/>
          <w:sz w:val="18"/>
        </w:rPr>
        <w:t>Flag. Watch a full outward and return journey. Avoid Hazard, then touch it.</w:t>
      </w:r>
    </w:p>
    <w:p>
      <w:r>
        <w:rPr>
          <w:b w:val="0"/>
          <w:sz w:val="18"/>
        </w:rPr>
        <w:t>Expected: Hazard repeats. Avoidance leaves Player free. Contact returns Player.</w:t>
      </w:r>
    </w:p>
    <w:p>
      <w:r>
        <w:rPr>
          <w:b w:val="0"/>
          <w:sz w:val="18"/>
        </w:rPr>
        <w:t>Actual: ________________________________________________________</w:t>
      </w:r>
    </w:p>
    <w:p>
      <w:r>
        <w:rPr>
          <w:b w:val="0"/>
          <w:sz w:val="18"/>
        </w:rPr>
        <w:t>After a change: _________________________________________________</w:t>
      </w:r>
    </w:p>
    <w:p>
      <w:pPr>
        <w:pStyle w:val="Heading2"/>
      </w:pPr>
      <w:r>
        <w:t>5 Restart</w:t>
      </w:r>
    </w:p>
    <w:p>
      <w:r>
        <w:rPr>
          <w:b w:val="0"/>
          <w:sz w:val="18"/>
        </w:rPr>
        <w:t>Win first, then flag. Try a key, a wall and a new win.</w:t>
      </w:r>
    </w:p>
    <w:p>
      <w:r>
        <w:rPr>
          <w:b w:val="0"/>
          <w:sz w:val="18"/>
        </w:rPr>
        <w:t>Expected: Old message clears. Player and Hazard reset. The game works again.</w:t>
      </w:r>
    </w:p>
    <w:p>
      <w:r>
        <w:rPr>
          <w:b w:val="0"/>
          <w:sz w:val="18"/>
        </w:rPr>
        <w:t>Actual: ________________________________________________________</w:t>
      </w:r>
    </w:p>
    <w:p>
      <w:r>
        <w:rPr>
          <w:b w:val="0"/>
          <w:sz w:val="18"/>
        </w:rPr>
        <w:t>After a change: _________________________________________________</w:t>
      </w:r>
    </w:p>
    <w:p>
      <w:r>
        <w:rPr>
          <w:b w:val="0"/>
          <w:sz w:val="18"/>
        </w:rPr>
        <w:t>Change or all-pass result: __________________________________________</w:t>
      </w:r>
    </w:p>
    <w:p>
      <w:r>
        <w:rPr>
          <w:b w:val="0"/>
          <w:sz w:val="18"/>
        </w:rPr>
        <w:t>Next step agreed: 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907" w:left="979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69"/>
        <w:sz w:val="16"/>
      </w:rPr>
      <w:t xml:space="preserve">Week 8 Main task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9624A"/>
        <w:sz w:val="18"/>
      </w:rPr>
      <w:t>GROW  / 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DejaVu Sans" w:hAnsi="DejaVu Sans"/>
      <w:color w:val="172A2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72A22"/>
      <w:sz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 Main task</dc:title>
  <dc:subject>Scratch computing at 40 minutes per week</dc:subject>
  <dc:creator>GROW Computing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