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 Add one challenge</w:t>
      </w:r>
    </w:p>
    <w:p>
      <w:pPr/>
      <w:r>
        <w:rPr>
          <w:sz w:val="18"/>
        </w:rPr>
        <w:t>Challenge · GROW computing · 40 minutes</w:t>
      </w:r>
    </w:p>
    <w:p>
      <w:pPr/>
      <w:r>
        <w:t>Name: _____________________  Date: __________</w:t>
      </w:r>
    </w:p>
    <w:p>
      <w:pPr/>
      <w:r>
        <w:rPr>
          <w:b/>
        </w:rPr>
        <w:t>I can add one new feature that changes how the game is played.</w:t>
      </w:r>
    </w:p>
    <w:p>
      <w:pPr/>
      <w:r>
        <w:t>Point, say, draw or write. Someone may record your exact words.</w:t>
      </w:r>
    </w:p>
    <w:p>
      <w:pPr/>
      <w: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Shared lesson 0 to 25 minutes</w:t>
      </w:r>
    </w:p>
    <w:p>
      <w:pPr/>
      <w:r>
        <w:t>Open your own W06_Win.sb3. Save a copy as W07_Challenge.sb3.</w:t>
      </w:r>
    </w:p>
    <w:p>
      <w:pPr/>
      <w:r>
        <w:t>Join the Starter, I Do and We Do tasks with the class. Predict before each shared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cantSplit/>
          <w:trHeight w:hRule="atLeast"/>
          <w:tblHeader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GROW stage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I will check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Starter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 new background only looks different.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Create a new sprite and name it Hazard.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Predict a meeting at x 0, y 0, then test avoidance at x 30, y 0.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 2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consequence belongs to Player.</w:t>
            </w:r>
          </w:p>
        </w:tc>
      </w:tr>
      <w:tr>
        <w:trPr>
          <w:cantSplit/>
          <w:trHeight w:hRule="atLeast"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 2 · Task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Test a run with no contact.</w:t>
            </w:r>
          </w:p>
        </w:tc>
      </w:tr>
    </w:tbl>
    <w:p>
      <w:pPr>
        <w:pStyle w:val="Heading2"/>
      </w:pPr>
      <w:r>
        <w:t>The common task comes first</w:t>
      </w:r>
    </w:p>
    <w:p>
      <w:pPr/>
      <w:r>
        <w:t>During Independent Task, complete these core actions before the challenge:</w:t>
      </w:r>
    </w:p>
    <w:p>
      <w:pPr/>
      <w:r>
        <w:t>□ Save a copy as W07_Challenge.sb3. Keep W06_Win.sb3 safe.</w:t>
      </w:r>
    </w:p>
    <w:p>
      <w:pPr/>
      <w:r>
        <w:t>□ Create a small sprite named Hazard. Place its journey across a usable route.</w:t>
      </w:r>
    </w:p>
    <w:p>
      <w:pPr/>
      <w:r>
        <w:t>□ On Hazard, set its start, then put two glide blocks inside forever.</w:t>
      </w:r>
    </w:p>
    <w:p>
      <w:pPr/>
      <w:r>
        <w:t>□ On Player add a second forever check: if touching [Hazard]? then go to your safe start.</w:t>
      </w:r>
    </w:p>
    <w:p>
      <w:pPr/>
      <w:r>
        <w:t>□ Test an ordinary run, then test the narrow gap while your feature is moving.</w:t>
      </w:r>
    </w:p>
    <w:p>
      <w:pPr/>
      <w:r>
        <w:t>□ Check the four controls, the wall rule and the win still work.</w:t>
      </w:r>
    </w:p>
    <w:p>
      <w:pPr>
        <w:pStyle w:val="Title"/>
        <w:pageBreakBefore/>
      </w:pPr>
      <w:r>
        <w:t>A further coding investigation</w:t>
      </w:r>
    </w:p>
    <w:p>
      <w:pPr/>
      <w:r>
        <w:t>Independent Task 25 to 35 minutes · Use remaining task time</w:t>
      </w:r>
    </w:p>
    <w:p>
      <w:pPr/>
      <w:r>
        <w:t>1. Complete the shared feature and one ordinary test first.</w:t>
      </w:r>
    </w:p>
    <w:p>
      <w:pPr/>
      <w:r>
        <w:t>2. Compare two settings: glide 2 seconds and glide 4 seconds.</w:t>
      </w:r>
    </w:p>
    <w:p>
      <w:pPr/>
      <w:r>
        <w:t>3. Predict the awkward case: your feature arrives while Player is in the narrow gap.</w:t>
      </w:r>
    </w:p>
    <w:p>
      <w:pPr/>
      <w:r>
        <w:t>4. Choose a usable setting using test results and player feedback.</w:t>
      </w:r>
    </w:p>
    <w:p>
      <w:pPr/>
      <w:r>
        <w:t>My reason or repair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rHeight w:hRule="atLeast"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I changed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My prediction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happened</w:t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pStyle w:val="Heading2"/>
      </w:pPr>
      <w:r>
        <w:t>My idea and its effect</w:t>
      </w:r>
    </w:p>
    <w:p>
      <w:pPr/>
      <w:r>
        <w:t>Revisit your Week 2 mission idea. Which feature is achievable today? Agree an adaptation and say why.</w:t>
      </w:r>
    </w:p>
    <w:p>
      <w:pPr/>
      <w:r>
        <w:t>What I said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/>
      <w:r>
        <w:t>What the adult said back and what changed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/>
      <w: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pPr/>
      <w:r>
        <w:t>□ Save as W07_Challenge.sb3.</w:t>
        <w:br/>
        <w:t>□ Load the saved file.</w:t>
        <w:br/>
        <w:t>□ Run one check from the list above.</w:t>
      </w:r>
    </w:p>
    <w:p>
      <w:pPr/>
      <w: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7 Challenge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Challenge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