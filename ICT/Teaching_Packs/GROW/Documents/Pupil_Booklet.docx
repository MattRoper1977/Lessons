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PUPIL ACTIVITY / GROW_ICT_W01</w:t>
      </w:r>
    </w:p>
    <w:p>
      <w:pPr>
        <w:pStyle w:val="Title"/>
      </w:pPr>
      <w:r>
        <w:t>Log on and complete a real task</w:t>
      </w:r>
    </w:p>
    <w:p>
      <w:pPr>
        <w:pStyle w:val="Subtitle"/>
      </w:pPr>
      <w:r>
        <w:t>Autumn 1 · Lesson 1 · How do I complete a useful digital task and check it is saved?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 · Choose a useful tool</w:t>
      </w:r>
    </w:p>
    <w:p>
      <w:r>
        <w:t>The fictional club helper needs three written steps. Choose a tool and explain why.</w:t>
      </w:r>
    </w:p>
    <w:p>
      <w:pPr>
        <w:pStyle w:val="ListBullet"/>
      </w:pPr>
      <w:r>
        <w:t>Choices: word processor · presentation software · spreadsheet.</w:t>
      </w:r>
    </w:p>
    <w:p>
      <w:pPr>
        <w:pStyle w:val="ListBullet"/>
      </w:pPr>
      <w:r>
        <w:t>A useful plan should tell the helper: first ___; next ___; finally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Complete the real digital task</w:t>
      </w:r>
    </w:p>
    <w:p>
      <w:r>
        <w:t>Open GROW_W1_Session_Plan_Starter.docx. Replace its three placeholder lines with the complete plan below, then save a copy in the approved working folder.</w:t>
      </w:r>
    </w:p>
    <w:p>
      <w:pPr>
        <w:pStyle w:val="ListBullet"/>
      </w:pPr>
      <w:r>
        <w:t>First: read the task card.</w:t>
      </w:r>
    </w:p>
    <w:p>
      <w:pPr>
        <w:pStyle w:val="ListBullet"/>
      </w:pPr>
      <w:r>
        <w:t>Next: draw two design ideas.</w:t>
      </w:r>
    </w:p>
    <w:p>
      <w:pPr>
        <w:pStyle w:val="ListBullet"/>
      </w:pPr>
      <w:r>
        <w:t>Finally: choose one idea and explain the choice.</w:t>
      </w:r>
    </w:p>
    <w:p>
      <w:pPr>
        <w:pStyle w:val="ListBullet"/>
      </w:pPr>
      <w:r>
        <w:t>Output: GROW_W1_Club_Plan_v1.docx, or the same base name in the teacher-approved native format.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GROW_ICT_W01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1 · Continue your thinking</w:t>
      </w:r>
    </w:p>
    <w:p>
      <w:pPr>
        <w:pStyle w:val="Heading1"/>
      </w:pPr>
      <w:r>
        <w:t>3 · Reopen and check</w:t>
      </w:r>
    </w:p>
    <w:p>
      <w:r>
        <w:t>Reopen the saved copy. Read the final instruction and record what you checked. Use the fictional issue if no problem occurred.</w:t>
      </w:r>
    </w:p>
    <w:p>
      <w:pPr>
        <w:pStyle w:val="ListBullet"/>
      </w:pPr>
      <w:r>
        <w:t>The line I found was: ___. One check I made: ___.</w:t>
      </w:r>
    </w:p>
    <w:p>
      <w:pPr>
        <w:pStyle w:val="ListBullet"/>
      </w:pPr>
      <w:r>
        <w:t>Fictional issue: the document window seems to have disappeared but the app is still open. What could you safely check?</w:t>
      </w:r>
    </w:p>
    <w:p>
      <w:pPr>
        <w:pStyle w:val="ListBullet"/>
      </w:pPr>
      <w:r>
        <w:t>My next practice step: ___. Do not write usernames, passwords or account paths.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software: A program used to carry out a task.  /  word processor: Software for creating and editing written documents.  /  save: Store a file’s changes in a chosen location.  /  reopen: Open a saved file again to check it.</w:t>
      </w:r>
    </w:p>
    <w:p>
      <w:pPr>
        <w:pStyle w:val="Heading1"/>
      </w:pPr>
      <w:r>
        <w:t>Exit check</w:t>
      </w:r>
    </w:p>
    <w:p>
      <w:r>
        <w:t>Why reopen a saved file before calling the task complete?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GROW_ICT_W02</w:t>
      </w:r>
    </w:p>
    <w:p>
      <w:pPr>
        <w:pStyle w:val="Title"/>
      </w:pPr>
      <w:r>
        <w:t>Format a notice for its reader</w:t>
      </w:r>
    </w:p>
    <w:p>
      <w:pPr>
        <w:pStyle w:val="Subtitle"/>
      </w:pPr>
      <w:r>
        <w:t>Autumn 1 · Lesson 2 · How can layout and careful checking make a notice easier to use?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 · Read like the audience</w:t>
      </w:r>
    </w:p>
    <w:p>
      <w:r>
        <w:t>The starter notice is tiny and crowded. Identify a problem and a purposeful change.</w:t>
      </w:r>
    </w:p>
    <w:p>
      <w:pPr>
        <w:pStyle w:val="ListBullet"/>
      </w:pPr>
      <w:r>
        <w:t>The reader needs the club name, fictional time/place, choices, what to bring and support option.</w:t>
      </w:r>
    </w:p>
    <w:p>
      <w:pPr>
        <w:pStyle w:val="ListBullet"/>
      </w:pPr>
      <w:r>
        <w:t>Problem: ___. Change: ___. This helps because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Edit the notice</w:t>
      </w:r>
    </w:p>
    <w:p>
      <w:r>
        <w:t>Open GROW_W2_Notice_Messy.docx. Save a copy, then use the complete resource text to improve it.</w:t>
      </w:r>
    </w:p>
    <w:p>
      <w:pPr>
        <w:pStyle w:val="ListBullet"/>
      </w:pPr>
      <w:r>
        <w:t>Add “Makers Club pop-up” as a heading. Use readable body text and left-aligned paragraphs.</w:t>
      </w:r>
    </w:p>
    <w:p>
      <w:pPr>
        <w:pStyle w:val="ListBullet"/>
      </w:pPr>
      <w:r>
        <w:t>Bold drawing, model making and planning. Keep Thursday, 15:15 and library accurate.</w:t>
      </w:r>
    </w:p>
    <w:p>
      <w:pPr>
        <w:pStyle w:val="ListBullet"/>
      </w:pPr>
      <w:r>
        <w:t>Correct “librery” and the sentence containing “meat”.</w:t>
      </w:r>
    </w:p>
    <w:p>
      <w:pPr>
        <w:pStyle w:val="ListBullet"/>
      </w:pPr>
      <w:r>
        <w:t>Save as GROW_W2_Club_Notice_v1.docx, or the approved native format.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GROW_ICT_W02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2 · Continue your thinking</w:t>
      </w:r>
    </w:p>
    <w:p>
      <w:pPr>
        <w:pStyle w:val="Heading1"/>
      </w:pPr>
      <w:r>
        <w:t>3 · Check and explain</w:t>
      </w:r>
    </w:p>
    <w:p>
      <w:r>
        <w:t>Reopen the saved copy. Check both the appearance and meaning.</w:t>
      </w:r>
    </w:p>
    <w:p>
      <w:pPr>
        <w:pStyle w:val="ListBullet"/>
      </w:pPr>
      <w:r>
        <w:t>One formatting change that helps the reader: ___.</w:t>
      </w:r>
    </w:p>
    <w:p>
      <w:pPr>
        <w:pStyle w:val="ListBullet"/>
      </w:pPr>
      <w:r>
        <w:t>“The group will meat near the librery desk.” Correct both errors: ___.</w:t>
      </w:r>
    </w:p>
    <w:p>
      <w:pPr>
        <w:pStyle w:val="ListBullet"/>
      </w:pPr>
      <w:r>
        <w:t>Why might spellcheck miss one of these? ___.</w:t>
      </w:r>
    </w:p>
    <w:p>
      <w:pPr>
        <w:pStyle w:val="ListBullet"/>
      </w:pPr>
      <w:r>
        <w:t>I reopened and checked: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formatting: Changing how text is presented.  /  heading: A short label showing what a section is about.  /  alignment: How text is positioned across a line.  /  proofread: Read carefully to check meaning and mistakes.</w:t>
      </w:r>
    </w:p>
    <w:p>
      <w:pPr>
        <w:pStyle w:val="Heading1"/>
      </w:pPr>
      <w:r>
        <w:t>Exit check</w:t>
      </w:r>
    </w:p>
    <w:p>
      <w:r>
        <w:t>Why should we read the sentence even after using spellcheck?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GROW_ICT_W03</w:t>
      </w:r>
    </w:p>
    <w:p>
      <w:pPr>
        <w:pStyle w:val="Title"/>
      </w:pPr>
      <w:r>
        <w:t>Save, organise and find your files</w:t>
      </w:r>
    </w:p>
    <w:p>
      <w:pPr>
        <w:pStyle w:val="Subtitle"/>
      </w:pPr>
      <w:r>
        <w:t>Autumn 1 · Lesson 3 · How can a file name and location help me find the right version?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 · Plan names and folders</w:t>
      </w:r>
    </w:p>
    <w:p>
      <w:r>
        <w:t>Use the supplied file contents to choose meaningful names. Work only inside the practice copy.</w:t>
      </w:r>
    </w:p>
    <w:p>
      <w:pPr>
        <w:pStyle w:val="ListBullet"/>
      </w:pPr>
      <w:r>
        <w:t>Document1.txt = club session plan → ICT / Club_Plan_v1.txt.</w:t>
      </w:r>
    </w:p>
    <w:p>
      <w:pPr>
        <w:pStyle w:val="ListBullet"/>
      </w:pPr>
      <w:r>
        <w:t>notes.txt = garden design notes → Design / Garden_Notes_v1.txt.</w:t>
      </w:r>
    </w:p>
    <w:p>
      <w:pPr>
        <w:pStyle w:val="ListBullet"/>
      </w:pPr>
      <w:r>
        <w:t>Untitled2.txt = club facts → ICT / Club_Facts_v1.txt.</w:t>
      </w:r>
    </w:p>
    <w:p>
      <w:pPr>
        <w:pStyle w:val="ListBullet"/>
      </w:pPr>
      <w:r>
        <w:t>Why does one new name help?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Organise and version the copies</w:t>
      </w:r>
    </w:p>
    <w:p>
      <w:r>
        <w:t>In your writable GROW_W3_File_Practice copy, create ICT and Design folders. Copy the three Inbox files into their planned locations and rename the copies.</w:t>
      </w:r>
    </w:p>
    <w:p>
      <w:pPr>
        <w:pStyle w:val="ListBullet"/>
      </w:pPr>
      <w:r>
        <w:t>Keep the Inbox originals for recovery.</w:t>
      </w:r>
    </w:p>
    <w:p>
      <w:pPr>
        <w:pStyle w:val="ListBullet"/>
      </w:pPr>
      <w:r>
        <w:t>Create ICT / Club_Plan_v2.txt as a new copy of v1.</w:t>
      </w:r>
    </w:p>
    <w:p>
      <w:pPr>
        <w:pStyle w:val="ListBullet"/>
      </w:pPr>
      <w:r>
        <w:t>Add only to v2: “Check: explain why the chosen design could work.” Save it.</w:t>
      </w:r>
    </w:p>
    <w:p>
      <w:pPr>
        <w:pStyle w:val="ListBullet"/>
      </w:pPr>
      <w:r>
        <w:t>Compare v1 and v2. Which has the new line?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GROW_ICT_W03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3 · Continue your thinking</w:t>
      </w:r>
    </w:p>
    <w:p>
      <w:pPr>
        <w:pStyle w:val="Heading1"/>
      </w:pPr>
      <w:r>
        <w:t>3 · Find and verify</w:t>
      </w:r>
    </w:p>
    <w:p>
      <w:r>
        <w:t>Close saved files, then retrieve the intended v2 copy without a race.</w:t>
      </w:r>
    </w:p>
    <w:p>
      <w:pPr>
        <w:pStyle w:val="ListBullet"/>
      </w:pPr>
      <w:r>
        <w:t>My route: browse folders / search name / recent file followed by checks.</w:t>
      </w:r>
    </w:p>
    <w:p>
      <w:pPr>
        <w:pStyle w:val="ListBullet"/>
      </w:pPr>
      <w:r>
        <w:t>The name and final line I checked: ___.</w:t>
      </w:r>
    </w:p>
    <w:p>
      <w:pPr>
        <w:pStyle w:val="ListBullet"/>
      </w:pPr>
      <w:r>
        <w:t>The approved storage is on this device / school network / managed cloud / I need to ask.</w:t>
      </w:r>
    </w:p>
    <w:p>
      <w:pPr>
        <w:pStyle w:val="ListBullet"/>
      </w:pPr>
      <w:r>
        <w:t>Why might the first Recent result be the wrong copy?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file: A saved piece of digital work.  /  folder: A container used to organise files.  /  version: A particular saved stage of a file.  /  location: Where a file is stored.</w:t>
      </w:r>
    </w:p>
    <w:p>
      <w:pPr>
        <w:pStyle w:val="Heading1"/>
      </w:pPr>
      <w:r>
        <w:t>Exit check</w:t>
      </w:r>
    </w:p>
    <w:p>
      <w:r>
        <w:t>What three things help confirm you found the intended file?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GROW_ICT_W04</w:t>
      </w:r>
    </w:p>
    <w:p>
      <w:pPr>
        <w:pStyle w:val="Title"/>
      </w:pPr>
      <w:r>
        <w:t>Build slides that help an audience</w:t>
      </w:r>
    </w:p>
    <w:p>
      <w:pPr>
        <w:pStyle w:val="Subtitle"/>
      </w:pPr>
      <w:r>
        <w:t>Autumn 1 · Lesson 4 · How can a short deck show useful information clearly?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 · Plan the four-slide story</w:t>
      </w:r>
    </w:p>
    <w:p>
      <w:r>
        <w:t>Use the complete source cards. Give each slide a clear title and purpose.</w:t>
      </w:r>
    </w:p>
    <w:p>
      <w:pPr>
        <w:pStyle w:val="ListBullet"/>
      </w:pPr>
      <w:r>
        <w:t>1: Makers Club introduction. 2: Activities to try.</w:t>
      </w:r>
    </w:p>
    <w:p>
      <w:pPr>
        <w:pStyle w:val="ListBullet"/>
      </w:pPr>
      <w:r>
        <w:t>3: Ways to join in. 4: Fictional club choices.</w:t>
      </w:r>
    </w:p>
    <w:p>
      <w:pPr>
        <w:pStyle w:val="ListBullet"/>
      </w:pPr>
      <w:r>
        <w:t>My final chart takeaway will be: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Build and insert the visual</w:t>
      </w:r>
    </w:p>
    <w:p>
      <w:r>
        <w:t>Open GROW_W4_Mini_Deck_Starter.pptx. Replace the prompts with the supplied facts.</w:t>
      </w:r>
    </w:p>
    <w:p>
      <w:pPr>
        <w:pStyle w:val="ListBullet"/>
      </w:pPr>
      <w:r>
        <w:t>Create four complete slides and keep text readable.</w:t>
      </w:r>
    </w:p>
    <w:p>
      <w:pPr>
        <w:pStyle w:val="ListBullet"/>
      </w:pPr>
      <w:r>
        <w:t>Insert assets/GROW_Club_Votes_Chart.png on the final slide; preserve its proportions.</w:t>
      </w:r>
    </w:p>
    <w:p>
      <w:pPr>
        <w:pStyle w:val="ListBullet"/>
      </w:pPr>
      <w:r>
        <w:t>Add “Fictional Makers Club votes” and a correct takeaway.</w:t>
      </w:r>
    </w:p>
    <w:p>
      <w:pPr>
        <w:pStyle w:val="ListBullet"/>
      </w:pPr>
      <w:r>
        <w:t>Save as GROW_W4_Makers_Club_v1.pptx, or the approved native format.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GROW_ICT_W04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4 · Continue your thinking</w:t>
      </w:r>
    </w:p>
    <w:p>
      <w:pPr>
        <w:pStyle w:val="Heading1"/>
      </w:pPr>
      <w:r>
        <w:t>3 · Check and improve</w:t>
      </w:r>
    </w:p>
    <w:p>
      <w:r>
        <w:t>Reopen and preview the saved deck. Choose a private adult, optional partner or written review route.</w:t>
      </w:r>
    </w:p>
    <w:p>
      <w:pPr>
        <w:pStyle w:val="ListBullet"/>
      </w:pPr>
      <w:r>
        <w:t>Check: slide order, readability, image proportions, fictional-data label and accurate takeaway.</w:t>
      </w:r>
    </w:p>
    <w:p>
      <w:pPr>
        <w:pStyle w:val="ListBullet"/>
      </w:pPr>
      <w:r>
        <w:t>One improvement I made: ___. It helps because ___.</w:t>
      </w:r>
    </w:p>
    <w:p>
      <w:pPr>
        <w:pStyle w:val="ListBullet"/>
      </w:pPr>
      <w:r>
        <w:t>Feedback option: “The chart labels are small; enlarge it and shorten the caption.”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audience: The people who will use or view the information.  /  layout: The arrangement of text and visuals.  /  proportion: The relationship between an image’s width and height.  /  caption: A short explanation placed with a visual.</w:t>
      </w:r>
    </w:p>
    <w:p>
      <w:pPr>
        <w:pStyle w:val="Heading1"/>
      </w:pPr>
      <w:r>
        <w:t>Exit check</w:t>
      </w:r>
    </w:p>
    <w:p>
      <w:r>
        <w:t>Why should an image have a purpose in a slide deck?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GROW_ICT_W05</w:t>
      </w:r>
    </w:p>
    <w:p>
      <w:pPr>
        <w:pStyle w:val="Title"/>
      </w:pPr>
      <w:r>
        <w:t>Enter, check and explain simple data</w:t>
      </w:r>
    </w:p>
    <w:p>
      <w:pPr>
        <w:pStyle w:val="Subtitle"/>
      </w:pPr>
      <w:r>
        <w:t>Autumn 1 · Lesson 5 · How can a spreadsheet help us answer a question accurately?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 · Enter and check the source data</w:t>
      </w:r>
    </w:p>
    <w:p>
      <w:r>
        <w:t>Open GROW_W5_Data_Entry_Starter.xlsx. Enter the headings and the complete fictional dataset.</w:t>
      </w:r>
    </w:p>
    <w:p>
      <w:pPr>
        <w:pStyle w:val="ListBullet"/>
      </w:pPr>
      <w:r>
        <w:t>A1 Activity; B1 Votes.</w:t>
      </w:r>
    </w:p>
    <w:p>
      <w:pPr>
        <w:pStyle w:val="ListBullet"/>
      </w:pPr>
      <w:r>
        <w:t>A2 Drawing; B2 7. A3 Model making; B3 9.</w:t>
      </w:r>
    </w:p>
    <w:p>
      <w:pPr>
        <w:pStyle w:val="ListBullet"/>
      </w:pPr>
      <w:r>
        <w:t>A4 Coding; B4 3. A5 Gardening; B5 5.</w:t>
      </w:r>
    </w:p>
    <w:p>
      <w:pPr>
        <w:pStyle w:val="ListBullet"/>
      </w:pPr>
      <w:r>
        <w:t>Read each label/count pair back and compare with the source.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Total, sort and chart</w:t>
      </w:r>
    </w:p>
    <w:p>
      <w:r>
        <w:t>Use the complete data table, keeping labels and counts together.</w:t>
      </w:r>
    </w:p>
    <w:p>
      <w:pPr>
        <w:pStyle w:val="ListBullet"/>
      </w:pPr>
      <w:r>
        <w:t>A7: Total. B7: =SUM(B2:B5). Expected result: 24.</w:t>
      </w:r>
    </w:p>
    <w:p>
      <w:pPr>
        <w:pStyle w:val="ListBullet"/>
      </w:pPr>
      <w:r>
        <w:t>Sort A1:B5 by Votes descending, keeping the heading row and each label/value pair together.</w:t>
      </w:r>
    </w:p>
    <w:p>
      <w:pPr>
        <w:pStyle w:val="ListBullet"/>
      </w:pPr>
      <w:r>
        <w:t>Chart A1:B5 only. Title: Fictional Makers Club choices. Show Activity and Votes labels, with a zero starting point.</w:t>
      </w:r>
    </w:p>
    <w:p>
      <w:pPr>
        <w:pStyle w:val="ListBullet"/>
      </w:pPr>
      <w:r>
        <w:t>Save/reopen GROW_W5_Club_Votes_v1.xlsx or the approved native workbook format.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GROW_ICT_W05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5 · Continue your thinking</w:t>
      </w:r>
    </w:p>
    <w:p>
      <w:pPr>
        <w:pStyle w:val="Heading1"/>
      </w:pPr>
      <w:r>
        <w:t>3 · Interpret and challenge a claim</w:t>
      </w:r>
    </w:p>
    <w:p>
      <w:r>
        <w:t>Use the checked table/chart. You can point to the evidence instead of writing long answers.</w:t>
      </w:r>
    </w:p>
    <w:p>
      <w:pPr>
        <w:pStyle w:val="ListBullet"/>
      </w:pPr>
      <w:r>
        <w:t>Highest count and activity: ___. Next highest: ___. Difference: ___.</w:t>
      </w:r>
    </w:p>
    <w:p>
      <w:pPr>
        <w:pStyle w:val="ListBullet"/>
      </w:pPr>
      <w:r>
        <w:t>Is 9 of 24 a majority? Explain: ___.</w:t>
      </w:r>
    </w:p>
    <w:p>
      <w:pPr>
        <w:pStyle w:val="ListBullet"/>
      </w:pPr>
      <w:r>
        <w:t>A table swaps Drawing 7 and Model making 9 but still totals 24. Is it accurate?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cell: A box in a spreadsheet, identified by column and row.  /  range: A group of cells, such as B2:B5.  /  formula: An instruction that calculates a result.  /  category: A named group used to organise data.</w:t>
      </w:r>
    </w:p>
    <w:p>
      <w:pPr>
        <w:pStyle w:val="Heading1"/>
      </w:pPr>
      <w:r>
        <w:t>Exit check</w:t>
      </w:r>
    </w:p>
    <w:p>
      <w:r>
        <w:t>Why should we check each row even when the total is right?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GROW_ICT_W06</w:t>
      </w:r>
    </w:p>
    <w:p>
      <w:pPr>
        <w:pStyle w:val="Title"/>
      </w:pPr>
      <w:r>
        <w:t>Online risks and a safer digital footprint</w:t>
      </w:r>
    </w:p>
    <w:p>
      <w:pPr>
        <w:pStyle w:val="Subtitle"/>
      </w:pPr>
      <w:r>
        <w:t>Autumn 1 · Lesson 6 · How can a person reduce what they reveal and get help with a risky message?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 · Recognise the risk and clue</w:t>
      </w:r>
    </w:p>
    <w:p>
      <w:r>
        <w:t>Read the fictional cards. Identify a concern and one useful next step.</w:t>
      </w:r>
    </w:p>
    <w:p>
      <w:pPr>
        <w:pStyle w:val="ListBullet"/>
      </w:pPr>
      <w:r>
        <w:t>A: “Free device! Send your password now.”</w:t>
      </w:r>
    </w:p>
    <w:p>
      <w:pPr>
        <w:pStyle w:val="ListBullet"/>
      </w:pPr>
      <w:r>
        <w:t>B: A certificate image shows a full name and school.</w:t>
      </w:r>
    </w:p>
    <w:p>
      <w:pPr>
        <w:pStyle w:val="ListBullet"/>
      </w:pPr>
      <w:r>
        <w:t>C: A group piles on one person with hurtful messages.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Edit River’s practice profile</w:t>
      </w:r>
    </w:p>
    <w:p>
      <w:r>
        <w:t>Open GROW_W6_Fictional_Profile_Starter.docx. Make a safer offline copy; never fill the brackets with real information.</w:t>
      </w:r>
    </w:p>
    <w:p>
      <w:pPr>
        <w:pStyle w:val="ListBullet"/>
      </w:pPr>
      <w:r>
        <w:t>Keep River’s fictional display name and general interest. Remove school and live-location fields.</w:t>
      </w:r>
    </w:p>
    <w:p>
      <w:pPr>
        <w:pStyle w:val="ListBullet"/>
      </w:pPr>
      <w:r>
        <w:t>Replace the certificate-photo line with a general non-identifying text description.</w:t>
      </w:r>
    </w:p>
    <w:p>
      <w:pPr>
        <w:pStyle w:val="ListBullet"/>
      </w:pPr>
      <w:r>
        <w:t>Correct the claim that a private account prevents all copying.</w:t>
      </w:r>
    </w:p>
    <w:p>
      <w:pPr>
        <w:pStyle w:val="ListBullet"/>
      </w:pPr>
      <w:r>
        <w:t>Replace the plan to send a password with a safe adult-help response. Save/reopen GROW_W6_River_Profile_Safer_v1.docx.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GROW_ICT_W06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6 · Continue your thinking</w:t>
      </w:r>
    </w:p>
    <w:p>
      <w:pPr>
        <w:pStyle w:val="Heading1"/>
      </w:pPr>
      <w:r>
        <w:t>3 · Explain a limit and get support</w:t>
      </w:r>
    </w:p>
    <w:p>
      <w:r>
        <w:t>Use River’s fictional situation, not a personal online history.</w:t>
      </w:r>
    </w:p>
    <w:p>
      <w:pPr>
        <w:pStyle w:val="ListBullet"/>
      </w:pPr>
      <w:r>
        <w:t>Improve: “If I delete something, nobody can ever see a copy again.”</w:t>
      </w:r>
    </w:p>
    <w:p>
      <w:pPr>
        <w:pStyle w:val="ListBullet"/>
      </w:pPr>
      <w:r>
        <w:t>River’s first adult is unavailable. A pastoral adult and the school safeguarding lead are available. What can River do?</w:t>
      </w:r>
    </w:p>
    <w:p>
      <w:pPr>
        <w:pStyle w:val="ListBullet"/>
      </w:pPr>
      <w:r>
        <w:t>One practical edit I made and why it matters: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digital footprint: Information connected with someone’s online activity, including material others add.  /  personal information: Details that identify someone or reveal information about them.  /  phishing: A deceptive message intended to obtain information or make someone take a risky action.  /  privacy setting: A control that can limit access to information, with limits.</w:t>
      </w:r>
    </w:p>
    <w:p>
      <w:pPr>
        <w:pStyle w:val="Heading1"/>
      </w:pPr>
      <w:r>
        <w:t>Exit check</w:t>
      </w:r>
    </w:p>
    <w:p>
      <w:r>
        <w:t>Why is a private account not a promise that content cannot spread?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GROW_ICT_W07</w:t>
      </w:r>
    </w:p>
    <w:p>
      <w:pPr>
        <w:pStyle w:val="Title"/>
      </w:pPr>
      <w:r>
        <w:t>A digital identity project with safe choices</w:t>
      </w:r>
    </w:p>
    <w:p>
      <w:pPr>
        <w:pStyle w:val="Subtitle"/>
      </w:pPr>
      <w:r>
        <w:t>Autumn 1 · Lesson 7 · Can I combine digital skills in a useful, checked and privacy-aware project?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 · Plan the project from safe source material</w:t>
      </w:r>
    </w:p>
    <w:p>
      <w:r>
        <w:t>Choose the document or presentation starter and plan its five sections using fictional River.</w:t>
      </w:r>
    </w:p>
    <w:p>
      <w:pPr>
        <w:pStyle w:val="ListBullet"/>
      </w:pPr>
      <w:r>
        <w:t>1: Safe introduction  -  River; classroom simulation. 2: Interests  -  drawing and model making.</w:t>
      </w:r>
    </w:p>
    <w:p>
      <w:pPr>
        <w:pStyle w:val="ListBullet"/>
      </w:pPr>
      <w:r>
        <w:t>3: Digital skills  -  two actual editing/checking actions, described honestly.</w:t>
      </w:r>
    </w:p>
    <w:p>
      <w:pPr>
        <w:pStyle w:val="ListBullet"/>
      </w:pPr>
      <w:r>
        <w:t>4: Data  -  checked club chart, fictional-data caption and numerical comparison.</w:t>
      </w:r>
    </w:p>
    <w:p>
      <w:pPr>
        <w:pStyle w:val="ListBullet"/>
      </w:pPr>
      <w:r>
        <w:t>5: Safer choices  -  password/prize response and one realistic privacy/deletion limit.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Build the digital project</w:t>
      </w:r>
    </w:p>
    <w:p>
      <w:r>
        <w:t>Open the chosen GROW_W7_Digital_Identity_Starter file. Complete all five sections and demonstrate the practical actions.</w:t>
      </w:r>
    </w:p>
    <w:p>
      <w:pPr>
        <w:pStyle w:val="ListBullet"/>
      </w:pPr>
      <w:r>
        <w:t>Make at least one purposeful formatting change that improves readability.</w:t>
      </w:r>
    </w:p>
    <w:p>
      <w:pPr>
        <w:pStyle w:val="ListBullet"/>
      </w:pPr>
      <w:r>
        <w:t>Insert your checked Week 5 chart or assets/GROW_Club_Votes_Chart.png; resize proportionally and add a factual caption.</w:t>
      </w:r>
    </w:p>
    <w:p>
      <w:pPr>
        <w:pStyle w:val="ListBullet"/>
      </w:pPr>
      <w:r>
        <w:t>State one accurate comparison using 7, 9, 3, 5 and label the data fictional.</w:t>
      </w:r>
    </w:p>
    <w:p>
      <w:pPr>
        <w:pStyle w:val="ListBullet"/>
      </w:pPr>
      <w:r>
        <w:t>Explain a safe response to the password/prize message plus a realistic privacy/deletion limit.</w:t>
      </w:r>
    </w:p>
    <w:p>
      <w:pPr>
        <w:pStyle w:val="ListBullet"/>
      </w:pPr>
      <w:r>
        <w:t>Save as GROW_W7_River_Digital_Identity_v1.docx/.pptx, or the approved native equivalent.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GROW_ICT_W07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7 · Continue your thinking</w:t>
      </w:r>
    </w:p>
    <w:p>
      <w:pPr>
        <w:pStyle w:val="Heading1"/>
      </w:pPr>
      <w:r>
        <w:t>3 · Reopen, improve and explain</w:t>
      </w:r>
    </w:p>
    <w:p>
      <w:r>
        <w:t>Reopen the saved project. Use the six review headings to check your evidence. A private adult review is enough.</w:t>
      </w:r>
    </w:p>
    <w:p>
      <w:pPr>
        <w:pStyle w:val="ListBullet"/>
      </w:pPr>
      <w:r>
        <w:t>Content · formatting · chart placement · data reasoning · safer choices · file/review habits.</w:t>
      </w:r>
    </w:p>
    <w:p>
      <w:pPr>
        <w:pStyle w:val="ListBullet"/>
      </w:pPr>
      <w:r>
        <w:t>One useful change I made after review: ___. It helps because ___.</w:t>
      </w:r>
    </w:p>
    <w:p>
      <w:pPr>
        <w:pStyle w:val="ListBullet"/>
      </w:pPr>
      <w:r>
        <w:t>Chart source: my checked Week 5 chart / supplied pack chart.</w:t>
      </w:r>
    </w:p>
    <w:p>
      <w:pPr>
        <w:pStyle w:val="ListBullet"/>
      </w:pPr>
      <w:r>
        <w:t>Next digital skill to practise: ___. Support needed: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digital identity: Information and presentation connected with a person online.  /  evidence: Something that demonstrates an action or supports a claim.  /  review: Check work and decide what should change.  /  source: Where information or a visual comes from.</w:t>
      </w:r>
    </w:p>
    <w:p>
      <w:pPr>
        <w:pStyle w:val="Heading1"/>
      </w:pPr>
      <w:r>
        <w:t>Exit check</w:t>
      </w:r>
    </w:p>
    <w:p>
      <w:r>
        <w:t>How can the project demonstrate progress without claiming every skill was independent?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Pupil booklet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ICT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ICT - Pupil booklet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