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PRINT RESOURCE / GROW_ICT_W01</w:t>
      </w:r>
    </w:p>
    <w:p>
      <w:pPr>
        <w:pStyle w:val="Title"/>
      </w:pPr>
      <w:r>
        <w:t>Task and safe-check cards</w:t>
      </w:r>
    </w:p>
    <w:p>
      <w:pPr>
        <w:pStyle w:val="Subtitle"/>
      </w:pPr>
      <w:r>
        <w:t>Lesson 1 · Log on and complete a real task</w:t>
      </w:r>
    </w:p>
    <w:p>
      <w:r>
        <w:t>Use the full brief to make the plan. Read each check separately; the cards contain no real account information.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Brief · A fictional Makers Club helper needs three ordered instructions for a design activity. The plan will be kept as a local classroom file.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Step 1 · First: read the task card.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Step 2 · Next: draw two design ideas.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Step 3 · Finally: choose one idea and explain the choice.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Tool card · Word processor: written documents. Presentation software: slides. Spreadsheet: tables, calculations and charts.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Check A · Has the saved copy kept the title and all three steps?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Check B · Can you reopen the file and read the final instruction?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Safe pause · If login, downloads or permissions are unclear, stop and ask an adult. A hidden window can be checked in the open apps. No “two fixes” rule blocks help.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GROW_ICT_W02</w:t>
      </w:r>
    </w:p>
    <w:p>
      <w:pPr>
        <w:pStyle w:val="Title"/>
      </w:pPr>
      <w:r>
        <w:t>Complete notice and proofreading cards</w:t>
      </w:r>
    </w:p>
    <w:p>
      <w:pPr>
        <w:pStyle w:val="Subtitle"/>
      </w:pPr>
      <w:r>
        <w:t>Lesson 2 · Format a notice for its reader</w:t>
      </w:r>
    </w:p>
    <w:p>
      <w:r>
        <w:t>Use this correct text as the source for your edited notice. Separate the sections into readable paragraphs; the event is fictional.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Heading · Makers Club pop-up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Event details · Come to our fictional Makers Club on Thursday at 15:15 in the library. The group will meet near the library desk.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Choices · Choose drawing, model making or planning. Bring a pencil.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Access and support · A quiet written-idea option is available. Ask the club adult if you would like support.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Proofreading card A · librery → library.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Proofreading card B · The group will meat near the desk. “Meat” is a real word, but the intended word is “meet”.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Design check · Meaningful heading; readable dark text; left-aligned body; useful paragraph breaks; emphasis on three choices.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Saved-file check · Reopen the intended copy. Confirm the heading, Thursday 15:15/library details and final support sentence.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GROW_ICT_W03</w:t>
      </w:r>
    </w:p>
    <w:p>
      <w:pPr>
        <w:pStyle w:val="Title"/>
      </w:pPr>
      <w:r>
        <w:t>File names, folders and version cards</w:t>
      </w:r>
    </w:p>
    <w:p>
      <w:pPr>
        <w:pStyle w:val="Subtitle"/>
      </w:pPr>
      <w:r>
        <w:t>Lesson 3 · Save, organise and find your files</w:t>
      </w:r>
    </w:p>
    <w:p>
      <w:r>
        <w:t>Use the complete contents below to choose names, destinations and versions. These are practice files, not real personal documents.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 · Inbox / Document1.txt: “Makers Club session plan. First: read the task card. Next: draw two design ideas. Finally: choose one idea and explain the choice.”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B · Inbox / notes.txt: “Garden design notes. The fictional garden plan needs a wide path, a quiet seat and space for plants.”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 · Inbox / Untitled2.txt: “Makers Club facts. Members can draw, build or plan. Written ideas and spoken ideas are welcome.”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Destination 1 · ICT: Club_Plan_v1.txt and Club_Facts_v1.txt.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Destination 2 · Design: Garden_Notes_v1.txt.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Version 2 addition · “Check: explain why the chosen design could work.” Add to Club_Plan_v2.txt only.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Retrieve check · Folder/location + meaningful file/version name + expected content.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Storage check · Device, school network and managed cloud are different possibilities. Ask staff which applies; do not guess from the Documents label.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GROW_ICT_W04</w:t>
      </w:r>
    </w:p>
    <w:p>
      <w:pPr>
        <w:pStyle w:val="Title"/>
      </w:pPr>
      <w:r>
        <w:t>Makers Club: complete slide facts and check cards</w:t>
      </w:r>
    </w:p>
    <w:p>
      <w:pPr>
        <w:pStyle w:val="Subtitle"/>
      </w:pPr>
      <w:r>
        <w:t>Lesson 4 · Build slides that help an audience · part 1 of 2</w:t>
      </w:r>
    </w:p>
    <w:p>
      <w:r>
        <w:t>Use these facts to build four slides. The club and votes are fictional. The chart supplied in the assets folder was created for this pack.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Slide 1 · Makers Club. A fictional place to draw, make, code, garden and plan ideas together.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Slide 2 · Activities: drawing; model making; coding; gardening. Use short points that keep all four options.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Slide 3 · Members can offer spoken or written ideas. A quiet idea-sharing option is available. A club adult can help with access needs.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Slide 4 · Fictional vote data: Drawing 7; Model making 9; Coding 3; Gardening 5. Total 24.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GROW_ICT_W04</w:t>
      </w:r>
    </w:p>
    <w:p>
      <w:pPr>
        <w:pStyle w:val="Title"/>
      </w:pPr>
      <w:r>
        <w:t>Makers Club: complete slide facts and check cards</w:t>
      </w:r>
    </w:p>
    <w:p>
      <w:pPr>
        <w:pStyle w:val="Subtitle"/>
      </w:pPr>
      <w:r>
        <w:t>Lesson 4 · Build slides that help an audience · part 2 of 2</w:t>
      </w:r>
    </w:p>
    <w:p>
      <w:r>
        <w:t>Use these facts to build four slides. The club and votes are fictional. The chart supplied in the assets folder was created for this pack.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Chart image · assets/GROW_Club_Votes_Chart.png. Caption: “Fictional Makers Club votes”. Possible takeaway: “Model making received the most votes: 9.”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Review card A · Can a reader see the title, points, chart labels and fictional-data caption?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Review card B · Is the chart resized without stretching or covering other information?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Review card C · “The chart labels are small. Could you enlarge it and shorten the caption?” Use this as optional feedback.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GROW_ICT_W05</w:t>
      </w:r>
    </w:p>
    <w:p>
      <w:pPr>
        <w:pStyle w:val="Title"/>
      </w:pPr>
      <w:r>
        <w:t>Fictional dataset and spreadsheet check cards</w:t>
      </w:r>
    </w:p>
    <w:p>
      <w:pPr>
        <w:pStyle w:val="Subtitle"/>
      </w:pPr>
      <w:r>
        <w:t>Lesson 5 · Enter, check and explain simple data · part 1 of 2</w:t>
      </w:r>
    </w:p>
    <w:p>
      <w:r>
        <w:t>Use these exact practice values. No real survey took place. The rows supply everything needed to enter, total, sort and chart the data.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Heading row · A1 = Activity. B1 = Votes.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Row 2 · A2 = Drawing. B2 = 7.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Row 3 · A3 = Model making. B3 = 9.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Row 4 · A4 = Coding. B4 = 3.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Row 5 · A5 = Gardening. B5 = 5.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GROW_ICT_W05</w:t>
      </w:r>
    </w:p>
    <w:p>
      <w:pPr>
        <w:pStyle w:val="Title"/>
      </w:pPr>
      <w:r>
        <w:t>Fictional dataset and spreadsheet check cards</w:t>
      </w:r>
    </w:p>
    <w:p>
      <w:pPr>
        <w:pStyle w:val="Subtitle"/>
      </w:pPr>
      <w:r>
        <w:t>Lesson 5 · Enter, check and explain simple data · part 2 of 2</w:t>
      </w:r>
    </w:p>
    <w:p>
      <w:r>
        <w:t>Use these exact practice values. No real survey took place. The rows supply everything needed to enter, total, sort and chart the data.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Total check · A7 = Total. B7 = =SUM(B2:B5). Expected value = 24. Check each row too.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Sort check · Keep A1:B5 together; descending by Votes gives Model making 9, Drawing 7, Gardening 5, Coding 3.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Chart check · Select A1:B5 only; four categories; zero starting axis; title “Fictional Makers Club choices”; clear Activity/Votes labels.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Interpretation check · Model making 9 leads Drawing 7 by 2. Nine of 24 is not more than half. The dataset is fictional and cannot describe everyone’s preferences.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GROW_ICT_W06</w:t>
      </w:r>
    </w:p>
    <w:p>
      <w:pPr>
        <w:pStyle w:val="Title"/>
      </w:pPr>
      <w:r>
        <w:t>Fictional profile and risk-response cards</w:t>
      </w:r>
    </w:p>
    <w:p>
      <w:pPr>
        <w:pStyle w:val="Subtitle"/>
      </w:pPr>
      <w:r>
        <w:t>Lesson 6 · Online risks and a safer digital footprint · part 1 of 2</w:t>
      </w:r>
    </w:p>
    <w:p>
      <w:r>
        <w:t>All examples are classroom simulations. Read or edit the complete text; do not substitute real names, locations, accounts or passwords.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Profile source · Display name: River. Interest: I enjoy drawing models. School: [specific school name]. Live location: [live location included].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Profile source · Photo caption: My certificate showing my full name and school. Privacy claim: Only friends can ever copy this because my account is private.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Profile source · Draft message: Someone offered a free device if I send my password. I will reply.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Risk card A · An unexpected message offers a free device and demands a password immediately. It has no clickable link in this exercise.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GROW_ICT_W06</w:t>
      </w:r>
    </w:p>
    <w:p>
      <w:pPr>
        <w:pStyle w:val="Title"/>
      </w:pPr>
      <w:r>
        <w:t>Fictional profile and risk-response cards</w:t>
      </w:r>
    </w:p>
    <w:p>
      <w:pPr>
        <w:pStyle w:val="Subtitle"/>
      </w:pPr>
      <w:r>
        <w:t>Lesson 6 · Online risks and a safer digital footprint · part 2 of 2</w:t>
      </w:r>
    </w:p>
    <w:p>
      <w:r>
        <w:t>All examples are classroom simulations. Read or edit the complete text; do not substitute real names, locations, accounts or passwords.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Risk card B · A certificate photo reveals a full name and school, even though the topic is an achievement.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Risk card C · A group posts hurtful messages about one person. A bystander is asked to forward them.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Claim check · “Deleting means every copy is gone.” “Private means nobody can copy.” Both need correcting.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Help options · Stop interacting; tell an available trusted adult; ask staff about school IT/safeguarding or platform report/block routes. Do not investigate or forward harmful content.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GROW_ICT_W07</w:t>
      </w:r>
    </w:p>
    <w:p>
      <w:pPr>
        <w:pStyle w:val="Title"/>
      </w:pPr>
      <w:r>
        <w:t>River’s complete project brief and review cards</w:t>
      </w:r>
    </w:p>
    <w:p>
      <w:pPr>
        <w:pStyle w:val="Subtitle"/>
      </w:pPr>
      <w:r>
        <w:t>Lesson 7 · A digital identity project with safe choices · part 1 of 2</w:t>
      </w:r>
    </w:p>
    <w:p>
      <w:r>
        <w:t>Choose document or slides. Complete the same five sections using only this fictional material. Use the six review criteria on the cards to check the final file; no public sharing is required.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Identity/interest source · River is a fictional display name in a classroom simulation. River enjoys drawing and model making. No other identity information is needed.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Skills section · Describe two actual actions you demonstrated or practised with support: for example editing a heading, inserting/resizing a chart, checking a formula or reopening a saved copy.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Data source · Fictional club votes: Drawing 7; Model making 9; Coding 3; Gardening 5. Total 24. Model making leads Drawing by 2; 9 is below half of 24.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Chart source · Use your checked Week 5 chart or assets/GROW_Club_Votes_Chart.png. Keep its proportions, labels and a “Fictional Makers Club votes” caption.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Safety source · A message demands a password to claim a prize. Do not reply, follow its link or send secret information; seek an available adult’s help.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GROW_ICT_W07</w:t>
      </w:r>
    </w:p>
    <w:p>
      <w:pPr>
        <w:pStyle w:val="Title"/>
      </w:pPr>
      <w:r>
        <w:t>River’s complete project brief and review cards</w:t>
      </w:r>
    </w:p>
    <w:p>
      <w:pPr>
        <w:pStyle w:val="Subtitle"/>
      </w:pPr>
      <w:r>
        <w:t>Lesson 7 · A digital identity project with safe choices · part 2 of 2</w:t>
      </w:r>
    </w:p>
    <w:p>
      <w:r>
        <w:t>Choose document or slides. Complete the same five sections using only this fictional material. Use the six review criteria on the cards to check the final file; no public sharing is required.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Privacy source · Settings can reduce exposure, but someone with access may copy content. Deleting can help but may not remove every copy. Choosing not to post is valid.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Review A · Content: five meaningful sections. Formatting: a demonstrated useful edit and readable final structure.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Review B · Chart placement: inserted correct chart with clear proportions/labels/caption. Data reasoning: accurate count and numerical comparison using fictional context.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Review C · Safer choices: useful password-message response and realistic privacy/deletion limit. File/review: named saved copy, reopened check and one saved explained improvement.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Resource cards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ICT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ICT - Resource cards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