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makers club pop-up come to our fictional makers club on Thursday at 15:15 in the library. the group will meat near the librery desk. choose drawing, model making or planning. bring a pencil. a quiet written-idea option is available. ask the club adult if you would like support.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GROW · ICT practice file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246D64"/>
        <w:sz w:val="18"/>
      </w:rPr>
      <w:t>MADE BY MATT  /  GROW ICT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246D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246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ICT - ICT practice file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