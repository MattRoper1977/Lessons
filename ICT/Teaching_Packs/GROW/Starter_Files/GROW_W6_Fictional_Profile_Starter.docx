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GROW ICT / PRACTICE FILE</w:t>
      </w:r>
    </w:p>
    <w:p>
      <w:pPr>
        <w:pStyle w:val="Title"/>
      </w:pPr>
      <w:r>
        <w:t>River’s fictional practice profile</w:t>
      </w:r>
    </w:p>
    <w:p>
      <w:pPr>
        <w:pStyle w:val="Subtitle"/>
      </w:pPr>
      <w:r>
        <w:t>Editable classroom starter · Save a copy before editing</w:t>
      </w:r>
    </w:p>
    <w:p>
      <w:r>
        <w:t>This is a classroom simulation, not an online account.</w:t>
      </w:r>
    </w:p>
    <w:p>
      <w:r>
        <w:t>Display name: River.</w:t>
      </w:r>
    </w:p>
    <w:p>
      <w:r>
        <w:t>Interest: I enjoy drawing models.</w:t>
      </w:r>
    </w:p>
    <w:p>
      <w:r>
        <w:t>School: [specific school name].</w:t>
      </w:r>
    </w:p>
    <w:p>
      <w:r>
        <w:t>Live location: [live location included].</w:t>
      </w:r>
    </w:p>
    <w:p>
      <w:r>
        <w:t>Photo caption: My certificate showing my full name and school.</w:t>
      </w:r>
    </w:p>
    <w:p>
      <w:r>
        <w:t>Privacy claim: Only friends can ever copy this because my account is private.</w:t>
      </w:r>
    </w:p>
    <w:p>
      <w:r>
        <w:t>Draft message: Someone offered a free device if I send my password. I will reply.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ICT practice file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ICT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ICT - ICT practice file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