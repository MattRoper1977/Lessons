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GROW · Autumn 2 · Week 1 · ART-GROW-A2-W01-P2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Make — A small light artwork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make bright marks contrast with a dark ground. □ repeat a shape or pair of shapes. □ show one strength and one change.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Teacher and cover plan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1. Lesson code, title and learning goal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ART-GROW-A2-W01-P2 · Make — A small light artwork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can make and review a small light artwork.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2. Kit, preparation and safety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pencils, pastels or chalk, coloured and dark paper, and optional glue and scissors with adult care.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flames or real lights are used.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small dark-paper rectangles and optional pre-cut shapes before the lesson so time is spent choosing and making.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adult checks scissors, supervises their use and offers pre-cut shapes or a director role.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materials on the work surface, avoid blowing chalk dust and clean hands after use.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Offer a pencil or paper shapes if a texture is uncomfortable.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one unfilled dark-paper row for the guided example, and a separate test scrap for the adult's small mark change.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Announce a brief count-in before the first making step; mirror it with a visible gesture, then use the agreed flat-hand STOP cue for a pause.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3. Stage timeline and staff moves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1247"/>
        <w:gridCol w:w="6633"/>
      </w:tblGrid>
      <w:tr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Stage / clock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Minutes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Staff move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Arrival</w:t>
              <w:br/>
              <w:t>00 to 05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Show and describe A and B using the shared notes.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Starter</w:t>
              <w:br/>
              <w:t>05 to 08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Let every pupil choose privately; a pupil can point to A's dark ground and follow its repeated pair to show the reason.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 do</w:t>
              <w:br/>
              <w:t>08 to 14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6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Four minutes to model a small artwork and its review, then two for vocabulary and a check.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We do</w:t>
              <w:br/>
              <w:t>14 to 22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8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Two minutes for the guided example, four for each pupil/pair to plan and try or direct, and two for a check.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You do</w:t>
              <w:br/>
              <w:t>22 to 37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Two minutes to set up the route and response mode; eleven to plan, make/direct and record; final two to review and make one revision.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Exit ticket</w:t>
              <w:br/>
              <w:t>37 to 40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Use one tier; keep the model images and the pupil's artwork or directed plan visible.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Total: 40 minutes. KEEP marks the stages to retain if time is short.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GROW · Autumn 2 · Week 1 · ART-GROW-A2-W01-P2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Make — A small light artwork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make bright marks contrast with a dark ground. □ repeat a shape or pair of shapes. □ show one strength and one change.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Teacher and cover plan · continued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4. Key answers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Supported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Dark; very dark blue.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 yellow ring.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A; its dark ground contrasts with the yellow outline.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Stop.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Locate light-dark contrast in their artwork or directed plan.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Locate a strength consistent with the artwork: contrast or repeat.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Identify the feature changed; an unexplained point is insufficient.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Standard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Yellow ring, then orange dot.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Warm marks; the dark blue ground belongs to the cool group.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Dark blue ground becomes pale yellow; the marks stay unchanged.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Three times; six marks.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Explain their contrast; noticing weak contrast and planning change is valid.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Link a positive judgement to a specific feature.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Name a planned/tested change and a fitting reason.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Stretch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Same marks/order/size/spacing; grounds differ, changing the rings’ visibility.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Yes, if sufficiently light and distinct from the ground.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 visible strength: clear yellow rings or a clear repeated pair.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Change gaps while keeping the three ring/dot pairs identifiable.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Test a lighter mark or thicker light outline; compare visibility.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Locate a precise feature supporting the claimed strength.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Explain the revised feature’s effect and the identifiable retained repeat.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Main check: Two identifiable repeats of the chosen pair on a dark ground, with a located contrast and an order check.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5. Tiers and routes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one Arrival and Exit tier: Supported, Standard or Stretch. Choose one You do route: Independent, Supported, Choice or Aspire. Staff mark I, S or C beside the response for actual independence, support or choice; Aspire is not automatic 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6. Same-day evidence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assigned adult records the pupil’s own response, mode and actual prompt used; files a book item or observation in the evidence app the same day, labelled ART-GROW-A2-W01-P2. Arts evidence goes in the Explore log. Any optional photo needs an observation; a photo alone does not show understanding. No public display required.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7. Keep if time runs short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the contrast-and-repeat model, the pupil's private guided choice, the small artwork, and one strength and change with a small test. Retain the Exit checks; shorten extra trial versions.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8. No cold calling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cold calling; nobody is asked to read difficult text aloud.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9.</w:t>
            </w:r>
          </w:p>
        </w:tc>
        <w:tc>
          <w:tcPr>
            <w:tcW w:type="dxa" w:w="9638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Prompt ladder for adults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Point to the relevant place / instruction.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Ask one short question: "What is it asking you to find?"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Rephrase the instruction in simpler language.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Provide a scaffold or limited choice.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45" w:lineRule="auto"/>
      <w:jc w:val="center"/>
    </w:pPr>
    <w:r>
      <w:rPr>
        <w:rFonts w:ascii="Arial" w:hAnsi="Arial" w:cs="Arial" w:eastAsia="Arial"/>
        <w:b w:val="0"/>
        <w:color w:val="243746"/>
        <w:sz w:val="16"/>
        <w:lang w:val="en-GB"/>
      </w:rPr>
      <w:t>Made from the web lesson ART-GROW-A2-W01-P2 · version ______</w:t>
    </w:r>
  </w:p>
  <w:p>
    <w:pPr>
      <w:spacing w:before="0" w:after="0" w:line="245" w:lineRule="auto"/>
      <w:jc w:val="center"/>
    </w:pPr>
    <w:r>
      <w:rPr>
        <w:rFonts w:ascii="Arial" w:hAnsi="Arial" w:cs="Arial" w:eastAsia="Arial"/>
        <w:b w:val="0"/>
        <w:color w:val="243746"/>
        <w:sz w:val="13"/>
        <w:lang w:val="en-GB"/>
      </w:rPr>
      <w:t>Made by Matt · madebymatt.uk · © Matt Roper · CC BY-NC-SA 4.0: free for classroom use, share and adapt with credit, no resale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cs="Arial" w:eastAsia="Arial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437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2437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74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74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24374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243746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243746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color w:val="243746"/>
      <w:sz w:val="22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color w:val="243746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243746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243746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243746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243746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243746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  <w:color w:val="243746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color w:val="243746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  <w:color w:val="243746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  <w:color w:val="243746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color w:val="24374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color w:val="243746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74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243746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243746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43746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  <w:color w:val="243746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  <w:color w:val="243746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43746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  <w:color w:val="243746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— A small light artwork</dc:title>
  <dc:subject>ART-GROW-A2-W01-P2</dc:subject>
  <dc:language>en-GB</dc:language>
</cp:coreProperties>
</file>