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My evidence: Adult life choices and responsibilities</w:t>
      </w:r>
    </w:p>
    <w:p>
      <w:r>
        <w:rPr>
          <w:b w:val="0"/>
        </w:rPr>
        <w:t>LAUNCH-PSHE-W7-E1</w:t>
      </w:r>
    </w:p>
    <w:p>
      <w:r>
        <w:rPr>
          <w:b w:val="0"/>
        </w:rPr>
        <w:t>Name or ID ____________________   Date ______________</w:t>
      </w:r>
    </w:p>
    <w:p>
      <w:r>
        <w:rPr>
          <w:b w:val="0"/>
        </w:rPr>
        <w:t>Point, say, draw or write. An adult may write your own words. Record the help you use.</w:t>
      </w:r>
    </w:p>
    <w:p>
      <w:r>
        <w:rPr>
          <w:b w:val="0"/>
        </w:rPr>
        <w:t>Complete core tasks A, B and C. These are made-up situations.</w:t>
      </w:r>
    </w:p>
    <w:p>
      <w:pPr>
        <w:pStyle w:val="Heading1"/>
      </w:pPr>
      <w:r>
        <w:rPr>
          <w:b w:val="0"/>
        </w:rPr>
        <w:t>A: A money plan</w:t>
      </w:r>
    </w:p>
    <w:p>
      <w:r>
        <w:rPr>
          <w:b w:val="0"/>
        </w:rPr>
        <w:t>Sam has £20. Travel is £6 and food is £7. Show or explain what remains.</w:t>
      </w:r>
    </w:p>
    <w:p>
      <w:r>
        <w:rPr>
          <w:b w:val="0"/>
        </w:rPr>
        <w:t>My working and answer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__________________________________________________________________</w:t>
      </w:r>
    </w:p>
    <w:p>
      <w:pPr>
        <w:pStyle w:val="Heading1"/>
      </w:pPr>
      <w:r>
        <w:rPr>
          <w:b w:val="0"/>
        </w:rPr>
        <w:t>B: A work instruction</w:t>
      </w:r>
    </w:p>
    <w:p>
      <w:r>
        <w:rPr>
          <w:b w:val="0"/>
        </w:rPr>
        <w:t>One work step is unclear.</w:t>
      </w:r>
    </w:p>
    <w:p>
      <w:r>
        <w:rPr>
          <w:b w:val="0"/>
        </w:rPr>
        <w:t>My question and why I should ask it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__________________________________________________________________</w:t>
      </w:r>
    </w:p>
    <w:p>
      <w:pPr>
        <w:pStyle w:val="Heading1"/>
      </w:pPr>
      <w:r>
        <w:rPr>
          <w:b w:val="0"/>
        </w:rPr>
        <w:t>C: Private information</w:t>
      </w:r>
    </w:p>
    <w:p>
      <w:r>
        <w:rPr>
          <w:b w:val="0"/>
        </w:rPr>
        <w:t>Someone asks for another person’s home address.</w:t>
      </w:r>
    </w:p>
    <w:p>
      <w:r>
        <w:rPr>
          <w:b w:val="0"/>
        </w:rPr>
        <w:t>My action, reason and help route if pressured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b w:val="0"/>
        </w:rPr>
        <w:t>My review next step and response</w:t>
      </w:r>
    </w:p>
    <w:p>
      <w:r>
        <w:rPr>
          <w:b w:val="0"/>
        </w:rPr>
        <w:t>Name or ID ____________________</w:t>
      </w:r>
    </w:p>
    <w:p>
      <w:r>
        <w:rPr>
          <w:b w:val="0"/>
        </w:rPr>
        <w:t>One response I can explain using a fact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A skill or responsibility I still need to practise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voice: I asked for __________________________________________</w:t>
      </w:r>
    </w:p>
    <w:p>
      <w:r>
        <w:rPr>
          <w:b w:val="0"/>
        </w:rPr>
        <w:t>Audience: I showed or told ____________________________________</w:t>
      </w:r>
    </w:p>
    <w:p>
      <w:r>
        <w:rPr>
          <w:b w:val="0"/>
        </w:rPr>
        <w:t>Adult reply / NS+ prompt ______________________________________</w:t>
      </w:r>
    </w:p>
    <w:p>
      <w:r>
        <w:rPr>
          <w:b w:val="0"/>
        </w:rPr>
        <w:t>My response in my own colour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next step is ______________________________________________</w:t>
      </w:r>
    </w:p>
    <w:p>
      <w:pPr>
        <w:pStyle w:val="Heading1"/>
      </w:pPr>
      <w:r>
        <w:rPr>
          <w:b w:val="0"/>
        </w:rPr>
        <w:t>Adult record</w:t>
      </w:r>
    </w:p>
    <w:p>
      <w:r>
        <w:rPr>
          <w:b w:val="0"/>
          <w:sz w:val="21"/>
        </w:rPr>
        <w:t>Mode: spoken / pointed / drawn / written / practical / scribed / AAC</w:t>
        <w:br/>
        <w:t>Support used: __________________________________________________</w:t>
        <w:br/>
        <w:t>Actual learner work or words: _____________________________________</w:t>
        <w:br/>
        <w:t>Feedback code ______   Staff initials ______</w:t>
      </w:r>
    </w:p>
    <w:p>
      <w:r>
        <w:rPr>
          <w:b w:val="0"/>
          <w:sz w:val="20"/>
        </w:rPr>
        <w:t>Banking status: banked / part banked / not yet banked</w:t>
        <w:br/>
        <w:t>Actual work references and storage location: _________________________</w:t>
        <w:br/>
        <w:t>Gap and follow-up: ________________________ Date: _______________</w:t>
      </w:r>
    </w:p>
    <w:p>
      <w:r>
        <w:rPr>
          <w:b w:val="0"/>
          <w:sz w:val="21"/>
        </w:rPr>
        <w:t>R needs Voice, Audience, NS+ and the learner response in their own colour. E means evidence banked. Keep private safeguarding information separate.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PSHE-LAUNCH-A2-W07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evidence: Adult life choices and responsibilities</dc:title>
  <dc:subject>PSHE-LAUNCH-A2-W07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