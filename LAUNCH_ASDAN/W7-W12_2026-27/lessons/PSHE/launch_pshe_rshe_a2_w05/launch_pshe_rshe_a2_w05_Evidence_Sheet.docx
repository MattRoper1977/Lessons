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My evidence: Respect and privacy online</w:t>
      </w:r>
    </w:p>
    <w:p>
      <w:r>
        <w:rPr>
          <w:b w:val="0"/>
        </w:rPr>
        <w:t>LAUNCH-PSHE-W5-E1</w:t>
      </w:r>
    </w:p>
    <w:p>
      <w:r>
        <w:rPr>
          <w:b w:val="0"/>
        </w:rPr>
        <w:t>Name or ID ____________________   Date ______________</w:t>
      </w:r>
    </w:p>
    <w:p>
      <w:r>
        <w:rPr>
          <w:b w:val="0"/>
        </w:rPr>
        <w:t>Point, say, draw or write. An adult may write your own words. Record the help you use.</w:t>
      </w:r>
    </w:p>
    <w:p>
      <w:r>
        <w:rPr>
          <w:b w:val="0"/>
        </w:rPr>
        <w:t>Choose a fictional case A–F. Do not use a real account or screenshot.</w:t>
      </w:r>
    </w:p>
    <w:p>
      <w:r>
        <w:rPr>
          <w:b w:val="0"/>
        </w:rPr>
        <w:t>The case and the privacy or respect clue</w:t>
      </w:r>
    </w:p>
    <w:p>
      <w:r>
        <w:rPr>
          <w:b w:val="0"/>
        </w:rPr>
        <w:t>__________________________________________________________________</w:t>
      </w:r>
    </w:p>
    <w:p>
      <w:r>
        <w:rPr>
          <w:b w:val="0"/>
        </w:rPr>
        <w:t>A safer action I would take</w:t>
      </w:r>
    </w:p>
    <w:p>
      <w:r>
        <w:rPr>
          <w:b w:val="0"/>
        </w:rPr>
        <w:t>__________________________________________________________________</w:t>
      </w:r>
    </w:p>
    <w:p>
      <w:r>
        <w:rPr>
          <w:b w:val="0"/>
        </w:rPr>
        <w:t>It could help because</w:t>
      </w:r>
    </w:p>
    <w:p>
      <w:r>
        <w:rPr>
          <w:b w:val="0"/>
        </w:rPr>
        <w:t>__________________________________________________________________</w:t>
      </w:r>
    </w:p>
    <w:p>
      <w:r>
        <w:rPr>
          <w:b w:val="0"/>
        </w:rPr>
        <w:t>My respectful reply or boundary</w:t>
      </w:r>
    </w:p>
    <w:p>
      <w:r>
        <w:rPr>
          <w:b w:val="0"/>
        </w:rPr>
        <w:t>__________________________________________________________________</w:t>
      </w:r>
    </w:p>
    <w:p>
      <w:r>
        <w:rPr>
          <w:b w:val="0"/>
        </w:rPr>
        <w:t>An adult or reporting route I could use</w:t>
      </w:r>
    </w:p>
    <w:p>
      <w:r>
        <w:rPr>
          <w:b w:val="0"/>
        </w:rPr>
        <w:t>__________________________________________________________________</w:t>
      </w:r>
    </w:p>
    <w:p>
      <w:r>
        <w:br w:type="page"/>
      </w:r>
    </w:p>
    <w:p>
      <w:pPr>
        <w:pStyle w:val="Heading1"/>
      </w:pPr>
      <w:r>
        <w:rPr>
          <w:b w:val="0"/>
        </w:rPr>
        <w:t>My review next step and response</w:t>
      </w:r>
    </w:p>
    <w:p>
      <w:r>
        <w:rPr>
          <w:b w:val="0"/>
        </w:rPr>
        <w:t>Name or ID ____________________</w:t>
      </w:r>
    </w:p>
    <w:p>
      <w:r>
        <w:rPr>
          <w:b w:val="0"/>
        </w:rPr>
        <w:t>A detail I would check before sharing</w:t>
      </w:r>
    </w:p>
    <w:p>
      <w:r>
        <w:rPr>
          <w:b w:val="0"/>
        </w:rPr>
        <w:t>__________________________________________________________________</w:t>
      </w:r>
    </w:p>
    <w:p>
      <w:r>
        <w:rPr>
          <w:b w:val="0"/>
        </w:rPr>
        <w:t>If the first help route did not work, I could</w:t>
      </w:r>
    </w:p>
    <w:p>
      <w:r>
        <w:rPr>
          <w:b w:val="0"/>
        </w:rPr>
        <w:t>__________________________________________________________________</w:t>
      </w:r>
    </w:p>
    <w:p>
      <w:r>
        <w:rPr>
          <w:b w:val="0"/>
        </w:rPr>
        <w:t>My voice: I asked for __________________________________________</w:t>
      </w:r>
    </w:p>
    <w:p>
      <w:r>
        <w:rPr>
          <w:b w:val="0"/>
        </w:rPr>
        <w:t>Audience: I showed or told ____________________________________</w:t>
      </w:r>
    </w:p>
    <w:p>
      <w:r>
        <w:rPr>
          <w:b w:val="0"/>
        </w:rPr>
        <w:t>Adult reply / NS+ prompt ______________________________________</w:t>
      </w:r>
    </w:p>
    <w:p>
      <w:r>
        <w:rPr>
          <w:b w:val="0"/>
        </w:rPr>
        <w:t>My response in my own colour</w:t>
      </w:r>
    </w:p>
    <w:p>
      <w:r>
        <w:rPr>
          <w:b w:val="0"/>
        </w:rPr>
        <w:t>__________________________________________________________________</w:t>
      </w:r>
    </w:p>
    <w:p>
      <w:r>
        <w:rPr>
          <w:b w:val="0"/>
        </w:rPr>
        <w:t>My next step is ______________________________________________</w:t>
      </w:r>
    </w:p>
    <w:p>
      <w:pPr>
        <w:pStyle w:val="Heading1"/>
      </w:pPr>
      <w:r>
        <w:rPr>
          <w:b w:val="0"/>
        </w:rPr>
        <w:t>Adult record</w:t>
      </w:r>
    </w:p>
    <w:p>
      <w:r>
        <w:rPr>
          <w:b w:val="0"/>
          <w:sz w:val="21"/>
        </w:rPr>
        <w:t>Mode: spoken / pointed / drawn / written / practical / scribed / AAC</w:t>
        <w:br/>
        <w:t>Support used: __________________________________________________</w:t>
        <w:br/>
        <w:t>Actual learner work or words: _____________________________________</w:t>
        <w:br/>
        <w:t>Feedback code ______   Staff initials ______</w:t>
      </w:r>
    </w:p>
    <w:p>
      <w:r>
        <w:rPr>
          <w:b w:val="0"/>
          <w:sz w:val="21"/>
        </w:rPr>
        <w:t>R needs Voice, Audience, NS+ and the learner response in their own colour. E means evidence banked. Keep private safeguarding information separate.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93" w:bottom="792" w:left="893" w:header="346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Made by Matt · © Matt Roper · CC BY-NC-SA 4.0: free for classroom use, share and adapt with credit, no resale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sz w:val="18"/>
      </w:rPr>
      <w:t>PSHE-LAUNCH-A2-W05 · School and Public resource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2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2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52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52" w:lineRule="auto"/>
    </w:pPr>
    <w:rPr>
      <w:rFonts w:ascii="Arial" w:hAnsi="Arial"/>
      <w:color w:val="000000"/>
      <w:sz w:val="26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 evidence: Respect and privacy online</dc:title>
  <dc:subject>PSHE-LAUNCH-A2-W05</dc:subject>
  <dc:creator/>
  <cp:keywords/>
  <dc:description/>
  <cp:lastModifiedBy/>
  <cp:revision>1</cp:revision>
  <dcterms:created xsi:type="dcterms:W3CDTF">2026-10-24T00:00:00Z</dcterms:created>
  <dcterms:modified xsi:type="dcterms:W3CDTF">2026-10-24T00:00:00Z</dcterms:modified>
  <cp:category/>
</cp:coreProperties>
</file>