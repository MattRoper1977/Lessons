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Drugs alcohol and healthy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drug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substance that can affect the body or brain.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medicine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drug used to treat or prevent illness.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alcohol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drug found in some drinks.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risk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chance that harm could happen.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pressure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Being pushed to do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refusal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Saying or showing that you do not agree.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pharmacist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trained expert who advises on medicines.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