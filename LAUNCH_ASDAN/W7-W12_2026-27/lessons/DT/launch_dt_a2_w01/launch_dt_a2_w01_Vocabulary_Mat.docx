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Words that help</w:t>
      </w:r>
    </w:p>
    <w:p>
      <w:r>
        <w:rPr>
          <w:b w:val="0"/>
        </w:rPr>
        <w:t>Materials tools and safe work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488"/>
      </w:tblGrid>
      <w:tr>
        <w:trPr>
          <w:tblHeader/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/>
                <w:sz w:val="32"/>
              </w:rPr>
              <w:t>Word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/>
                <w:sz w:val="32"/>
              </w:rPr>
              <w:t>Meaning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material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What we use to make something.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tool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An item that helps us do a task.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hazard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Something that could cause harm.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safe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With risks checked and controlled.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stiff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Hard to bend.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structure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Parts arranged to hold a shape or load.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join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Fix parts together.</w:t>
            </w:r>
          </w:p>
        </w:tc>
      </w:tr>
    </w:tbl>
    <w:p>
      <w:pPr>
        <w:pStyle w:val="Heading1"/>
      </w:pPr>
      <w:r>
        <w:rPr>
          <w:b w:val="0"/>
        </w:rPr>
        <w:t>A sentence I can use</w:t>
      </w:r>
    </w:p>
    <w:p>
      <w:r>
        <w:rPr>
          <w:b w:val="0"/>
        </w:rPr>
        <w:t>I chose __ because __.</w:t>
        <w:br/>
        <w:t>I checked __.</w:t>
        <w:br/>
        <w:t>Please help me with __.</w:t>
      </w:r>
    </w:p>
    <w:p>
      <w:r>
        <w:rPr>
          <w:b w:val="0"/>
        </w:rPr>
        <w:t>Ask an adult to read a word with you. You can point or use a word in your home language first.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46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Made by Matt · © Matt Roper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DT-LAUNCH-A2-W01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  <w:rPr>
      <w:rFonts w:ascii="Arial" w:hAnsi="Arial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Words that help</dc:title>
  <dc:subject>DT-LAUNCH-A2-W01</dc:subject>
  <dc:creator/>
  <cp:keywords/>
  <dc:description/>
  <cp:lastModifiedBy/>
  <cp:revision>1</cp:revision>
  <dcterms:created xsi:type="dcterms:W3CDTF">2026-10-24T00:00:00Z</dcterms:created>
  <dcterms:modified xsi:type="dcterms:W3CDTF">2026-10-24T00:00:00Z</dcterms:modified>
  <cp:category/>
</cp:coreProperties>
</file>