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Review my making skills and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skill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we learn to do.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evidence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Our work that shows a skill.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support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Help used to do a task.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independent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Done without help for that step.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gap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still missing.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review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Check work and plan what is next.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target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clear next thing to work on.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DT-LAUNCH-A2-W07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