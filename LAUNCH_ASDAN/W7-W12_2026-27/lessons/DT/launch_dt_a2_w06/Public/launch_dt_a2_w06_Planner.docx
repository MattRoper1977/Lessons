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Present my model and next step</w:t>
      </w:r>
    </w:p>
    <w:p>
      <w:r>
        <w:rPr>
          <w:b w:val="0"/>
        </w:rPr>
        <w:t>Monday 7–Friday 11 December 2026 · one 40-minute lesson</w:t>
      </w:r>
    </w:p>
    <w:p>
      <w:r>
        <w:rPr>
          <w:b w:val="0"/>
        </w:rPr>
        <w:t>Teaching date: __________________   Teacher: __________________</w:t>
      </w:r>
    </w:p>
    <w:p>
      <w:pPr>
        <w:pStyle w:val="Heading1"/>
      </w:pPr>
      <w:r>
        <w:rPr>
          <w:b w:val="0"/>
        </w:rPr>
        <w:t>Exact scheme cells</w:t>
      </w:r>
    </w:p>
    <w:p>
      <w:r>
        <w:rPr>
          <w:b w:val="0"/>
        </w:rPr>
        <w:t>LAUNCH Weekly - Autumn!C241</w:t>
        <w:br/>
        <w:t>Present my product and say what I would improve.</w:t>
      </w:r>
    </w:p>
    <w:p>
      <w:r>
        <w:rPr>
          <w:b w:val="0"/>
        </w:rPr>
        <w:t>LAUNCH - Autumn!D33</w:t>
        <w:br/>
        <w:t>Construction &amp; making: safe structures</w:t>
      </w:r>
    </w:p>
    <w:p>
      <w:r>
        <w:rPr>
          <w:b w:val="0"/>
        </w:rPr>
        <w:t>LAUNCH - Autumn!I33</w:t>
        <w:br/>
        <w:t>[AWARD] [QUAL] (Level 1/2); [AWARD] [QUAL] '[QUAL]', '[QUAL]'.</w:t>
      </w:r>
    </w:p>
    <w:p>
      <w:r>
        <w:rPr>
          <w:b w:val="0"/>
        </w:rPr>
        <w:t>LAUNCH - Autumn!J33</w:t>
        <w:br/>
        <w:t>F: safe-working observation.  S: constructed product + evaluation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I explain my product and a reasoned improvement?</w:t>
      </w:r>
    </w:p>
    <w:p>
      <w:r>
        <w:rPr>
          <w:b w:val="0"/>
        </w:rPr>
        <w:t>I can explain my product and a making step. I can link an improvement to a real result. I can hear a question and respond.</w:t>
      </w:r>
    </w:p>
    <w:p>
      <w:r>
        <w:rPr>
          <w:b w:val="0"/>
        </w:rPr>
        <w:t>LAUNCH-DT-W6-E1: An accessible product presentation with authentic purpose/process/result, a reasoned proposed improvement, actual audience question and learner reply, with mode/support recorded.</w:t>
      </w:r>
    </w:p>
    <w:p>
      <w:pPr>
        <w:pStyle w:val="Heading1"/>
      </w:pPr>
      <w:r>
        <w:rPr>
          <w:b w:val="0"/>
        </w:rPr>
        <w:t>Before pupils arrive</w:t>
      </w:r>
    </w:p>
    <w:p>
      <w:r>
        <w:rPr>
          <w:b w:val="0"/>
        </w:rPr>
        <w:t>Retrieve W5 process record, model and test sheet. Agree an adult or willing peer audience and an accessible mode. A roughly one-minute explanation is a guide, not a timing gate. No new practical test or recording device is required.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7–Friday 11 December 2026. One lesson per week on this line. No teaching day or clock slot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An improvement is a reasoned proposal until it is checked. A and C overclaim strength. Ask the learner to link the proposal to an observed result, then say how a later comparable test could check it. No new load test is required in this lesson.</w:t>
      </w:r>
    </w:p>
    <w:p>
      <w:pPr>
        <w:pStyle w:val="Heading1"/>
      </w:pPr>
      <w:r>
        <w:rPr>
          <w:b w:val="0"/>
        </w:rPr>
        <w:t>Access and practice</w:t>
      </w:r>
    </w:p>
    <w:p>
      <w:r>
        <w:rPr>
          <w:b w:val="0"/>
        </w:rPr>
        <w:t>Supported: use the sentence frames with staff. Independent: include purpose, result and change. Aspire: answer a question about a fair retest.</w:t>
      </w:r>
    </w:p>
    <w:p>
      <w:r>
        <w:rPr>
          <w:b w:val="0"/>
        </w:rPr>
        <w:t>Model a short explanation with an adult sample clearly labelled. Pupils prepare their own outline, present to the chosen audience and receive a genuine question. Record actual words/mode and the learner reply.</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No forced group presentation or video. Share work-only records under local rules. A question can be answered with “I need to check”. Do not use public uploads or personal accounts.</w:t>
      </w:r>
    </w:p>
    <w:p>
      <w:pPr>
        <w:pStyle w:val="Heading1"/>
      </w:pPr>
      <w:r>
        <w:rPr>
          <w:b w:val="0"/>
        </w:rPr>
        <w:t>Assessment and feedback</w:t>
      </w:r>
    </w:p>
    <w:p>
      <w:r>
        <w:rPr>
          <w:b w:val="0"/>
        </w:rPr>
        <w:t>Require product purpose, one actual making step with support, real test observation or honest not-tested statement, and a linked improvement. Record the real audience and exchange. Accept quiet one-to-one, notes, pointing or AAC. A prepared script without an audience exchange is preparation, not evidence of a delivered presentation.</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Present an explanation, listen to a question and give a reasoned response; receiving staff map authentic evidence to their own portfolio.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DT-LAUNCH-A2-W06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DT-LAUNCH-A2-W06</dc:subject>
  <dc:creator/>
  <cp:keywords/>
  <dc:description/>
  <cp:lastModifiedBy/>
  <cp:revision>1</cp:revision>
  <dcterms:created xsi:type="dcterms:W3CDTF">2026-10-24T00:00:00Z</dcterms:created>
  <dcterms:modified xsi:type="dcterms:W3CDTF">2026-10-24T00:00:00Z</dcterms:modified>
  <cp:category/>
</cp:coreProperties>
</file>