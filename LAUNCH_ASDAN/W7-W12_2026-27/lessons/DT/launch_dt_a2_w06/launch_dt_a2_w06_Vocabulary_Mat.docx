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Present my model and next step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present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Share work so someone can understand it.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purpose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something is meant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audience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person or people receiving the message.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result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happened in a test.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improvement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change intended to help.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question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Words or a sign used to ask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response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we say or do in reply.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