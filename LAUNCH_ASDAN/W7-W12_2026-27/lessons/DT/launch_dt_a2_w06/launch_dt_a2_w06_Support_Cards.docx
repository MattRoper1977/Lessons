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Product presentation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Choose your model or a clear work-only photo.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Explain one step you completed.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Read the actual test record.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Choose one improvement.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Your audience asks a question.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Speaking to a group feels too much.</w:t>
            </w:r>
          </w:p>
        </w:tc>
      </w:tr>
    </w:tbl>
    <w:p>
      <w:r>
        <w:rPr>
          <w:b w:val="0"/>
        </w:rPr>
        <w:t>Follow the sequence and explain a check.</w:t>
      </w:r>
    </w:p>
    <w:p>
      <w:r>
        <w:br w:type="page"/>
      </w:r>
    </w:p>
    <w:p>
      <w:pPr>
        <w:pStyle w:val="Heading1"/>
      </w:pPr>
      <w:r>
        <w:rPr>
          <w:b w:val="0"/>
        </w:rPr>
        <w:t>My explanation route</w:t>
      </w:r>
    </w:p>
    <w:p>
      <w:r>
        <w:rPr>
          <w:b w:val="0"/>
        </w:rPr>
        <w:t>Show the product and its purpose.</w:t>
      </w:r>
    </w:p>
    <w:p>
      <w:r>
        <w:rPr>
          <w:b w:val="0"/>
        </w:rPr>
        <w:t>Describe one making step and any help.</w:t>
      </w:r>
    </w:p>
    <w:p>
      <w:r>
        <w:rPr>
          <w:b w:val="0"/>
        </w:rPr>
        <w:t>Use a real result or say it was not tested.</w:t>
      </w:r>
    </w:p>
    <w:p>
      <w:r>
        <w:rPr>
          <w:b w:val="0"/>
        </w:rPr>
        <w:t>Suggest a change and explain why.</w:t>
      </w:r>
    </w:p>
    <w:p>
      <w:r>
        <w:rPr>
          <w:b w:val="0"/>
        </w:rPr>
        <w:t>Listen to a question and respond.</w:t>
      </w:r>
    </w:p>
    <w:p>
      <w:r>
        <w:rPr>
          <w:b w:val="0"/>
        </w:rPr>
        <w:t>Choose a mode and audience that help you.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My product is for __.</w:t>
      </w:r>
    </w:p>
    <w:p>
      <w:r>
        <w:rPr>
          <w:b w:val="0"/>
        </w:rPr>
        <w:t>I made __ with help to __.</w:t>
      </w:r>
    </w:p>
    <w:p>
      <w:r>
        <w:rPr>
          <w:b w:val="0"/>
        </w:rPr>
        <w:t>The test showed __.</w:t>
      </w:r>
    </w:p>
    <w:p>
      <w:r>
        <w:rPr>
          <w:b w:val="0"/>
        </w:rPr>
        <w:t>I would change __ because __.</w:t>
      </w:r>
    </w:p>
    <w:p>
      <w:r>
        <w:rPr>
          <w:b w:val="0"/>
        </w:rPr>
        <w:t>My answer is __ / I need to check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n explanation route shows product, purpose, making step, actual result, proposed change, and an audience question with a real rep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dt_a2_w0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A clear explanation can be quiet, short and supported.</w:t>
      </w:r>
    </w:p>
    <w:p>
      <w:r>
        <w:rPr>
          <w:b w:val="0"/>
        </w:rPr>
        <w:t>The diagram is an example, not a record of your work. It is not to scale. Use a ruler for real dimensions.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presentation cards</dc:title>
  <dc:subject>DT-LAUNCH-A2-W06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