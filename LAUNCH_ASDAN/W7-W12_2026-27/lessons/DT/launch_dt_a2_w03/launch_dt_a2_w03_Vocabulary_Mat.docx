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Words that help</w:t>
      </w:r>
    </w:p>
    <w:p>
      <w:r>
        <w:rPr>
          <w:b w:val="0"/>
        </w:rPr>
        <w:t>Build my card bridge model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48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/>
                <w:sz w:val="32"/>
              </w:rPr>
              <w:t>Word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/>
                <w:sz w:val="32"/>
              </w:rPr>
              <w:t>Meaning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model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 small version of an idea.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fold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Bend along a line.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panel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One flat part of the card.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crease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The line made by a fold.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support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Something that holds an object up.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span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The gap a bridge crosses.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fit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Match the size or place needed.</w:t>
            </w:r>
          </w:p>
        </w:tc>
      </w:tr>
    </w:tbl>
    <w:p>
      <w:pPr>
        <w:pStyle w:val="Heading1"/>
      </w:pPr>
      <w:r>
        <w:rPr>
          <w:b w:val="0"/>
        </w:rPr>
        <w:t>A sentence I can use</w:t>
      </w:r>
    </w:p>
    <w:p>
      <w:r>
        <w:rPr>
          <w:b w:val="0"/>
        </w:rPr>
        <w:t>I chose __ because __.</w:t>
        <w:br/>
        <w:t>I checked __.</w:t>
        <w:br/>
        <w:t>Please help me with __.</w:t>
      </w:r>
    </w:p>
    <w:p>
      <w:r>
        <w:rPr>
          <w:b w:val="0"/>
        </w:rPr>
        <w:t>Ask an adult to read a word with you. You can point or use a word in your home language first.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DT-LAUNCH-A2-W03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Words that help</dc:title>
  <dc:subject>DT-LAUNCH-A2-W03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