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Build my card bridge model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Step 1. The model begins with the agreed plan.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20 cm by 8 cm and both fold lines.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Step 2. The middle panel should be 4 cm wide.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Pause and ask if a mark does not fit the plan.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Step 3. The fold follows the marked line.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Press gently on a flat desk with adult support if needed.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Step 4. The two sides form a channel shape.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that each side is about 2 cm high.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Step 5. A centred 20 cm model has 5 cm at each end on a support.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staff to check the supports and fit.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Step 6. The actual model is evidence of building.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Keep a photo or work reference and note any help.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Check the card: 20 cm long and 8 cm wide. Find lines 2 cm and 6 cm from one long edge. Fold each outer panel up along its line. Keep the middle 4 cm panel flat. Place it across a 10 cm gap between supports. Centre it: 5 cm rests on each support.</w:t>
      </w:r>
    </w:p>
    <w:p>
      <w:r>
        <w:rPr>
          <w:b w:val="0"/>
        </w:rPr>
        <w:t>B. Check the 2 cm and 6 cm lines from the same reference edge. Ask the adult whether the fold can be corrected or a spare blank is needed; record the help and change. A hides rather than resolves the mismatch; C introduces unplanned cutting. Re-model a fold on scrap card if needed.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A 20 by 8 cm blank folded at 2 cm and 6 cm gives a 4 cm base and two 2 cm sides. A centred 20 cm length across a 10 cm gap rests 5 cm on each support. Check actual folds and fit. Capture the model, not just a plan. Record adult-started folds or a supplied pre-marked blank. No load, strength or award completion result is inferred.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Use the accepted Week 2 work. If absent, provide a spare pre-marked blank and record that preparation as adult support, not pupil marking-out evidence.</w:t>
      </w:r>
    </w:p>
    <w:p>
      <w:r>
        <w:rPr>
          <w:b w:val="0"/>
        </w:rPr>
        <w:t>Card B: Do not guess a new fold. Both lines use the same reference edge.</w:t>
      </w:r>
    </w:p>
    <w:p>
      <w:r>
        <w:rPr>
          <w:b w:val="0"/>
        </w:rPr>
        <w:t>Card C: Use suitable card that folds by hand. No scoring knife, cutting tool or sharp creasing tool.</w:t>
      </w:r>
    </w:p>
    <w:p>
      <w:r>
        <w:rPr>
          <w:b w:val="0"/>
        </w:rPr>
        <w:t>Card D: Adult may steady or start a crease; record who did what. Do not claim independence when the adult made the fold.</w:t>
      </w:r>
    </w:p>
    <w:p>
      <w:r>
        <w:rPr>
          <w:b w:val="0"/>
        </w:rPr>
        <w:t>Card E: Staff set equal-height supports on a tray. This is a fit check with no added load. Use only pre-torn tape if an agreed join needs securing.</w:t>
      </w:r>
    </w:p>
    <w:p>
      <w:r>
        <w:rPr>
          <w:b w:val="0"/>
        </w:rPr>
        <w:t>Card F: No strength result is claimed. Store without crushing folds; a blank worksheet is not evidence of a built model.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drawn plan is not a built model. A fit check without a load does not show strength. Correcting a fold or asking for help is part of making. A neat appearance alone does not prove that the model will hold a load.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Use hand-foldable card with clean edges and no staples. Learners fold by hand; adults can steady the card. No pupil cutting, sharp scoring tools, blades, hot glue, power tools or load tests. Supports sit on a stable low desk/tray; no standing on a model or testing with hands or body weight.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LAUNCH-DT-W3-E1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DT-LAUNCH-A2-W03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