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Build sequence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Find your plan and your flat marked card.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Check lines are 2 cm and 6 cm from the same long edge.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Fold the first outer panel up along its line.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Fold the other outer panel up. Keep the middle flat.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Set two stable supports 10 cm apart. Centre the model across them.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Label the model, record your work and store it for next week.</w:t>
            </w:r>
          </w:p>
        </w:tc>
      </w:tr>
    </w:tbl>
    <w:p>
      <w:r>
        <w:rPr>
          <w:b w:val="0"/>
        </w:rPr>
        <w:t>Follow the sequence and explain a check.</w:t>
      </w:r>
    </w:p>
    <w:p>
      <w:r>
        <w:br w:type="page"/>
      </w:r>
    </w:p>
    <w:p>
      <w:pPr>
        <w:pStyle w:val="Heading1"/>
      </w:pPr>
      <w:r>
        <w:rPr>
          <w:b w:val="0"/>
        </w:rPr>
        <w:t>Keep the plan in view</w:t>
      </w:r>
    </w:p>
    <w:p>
      <w:r>
        <w:rPr>
          <w:b w:val="0"/>
        </w:rPr>
        <w:t>Card: 20 cm long and 8 cm wide.</w:t>
      </w:r>
    </w:p>
    <w:p>
      <w:r>
        <w:rPr>
          <w:b w:val="0"/>
        </w:rPr>
        <w:t>Fold at 2 cm and 6 cm from the same long edge.</w:t>
      </w:r>
    </w:p>
    <w:p>
      <w:r>
        <w:rPr>
          <w:b w:val="0"/>
        </w:rPr>
        <w:t>Both outer panels turn up. The middle stays flat.</w:t>
      </w:r>
    </w:p>
    <w:p>
      <w:r>
        <w:rPr>
          <w:b w:val="0"/>
        </w:rPr>
        <w:t>The middle is 4 cm wide. Each side is 2 cm high.</w:t>
      </w:r>
    </w:p>
    <w:p>
      <w:r>
        <w:rPr>
          <w:b w:val="0"/>
        </w:rPr>
        <w:t>Fit across a 10 cm gap. Add no load today.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My next step is __.</w:t>
      </w:r>
    </w:p>
    <w:p>
      <w:r>
        <w:rPr>
          <w:b w:val="0"/>
        </w:rPr>
        <w:t>Please steady the card while I __.</w:t>
      </w:r>
    </w:p>
    <w:p>
      <w:r>
        <w:rPr>
          <w:b w:val="0"/>
        </w:rPr>
        <w:t>I checked __ and changed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 flat 20 by 8 centimetre card blank, channel fold diagram and centred fit across a 10 centimetre gap. Five centimetres of length rests on each support.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dt_a2_w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A small card model: two sides up and a flat middle.</w:t>
      </w:r>
    </w:p>
    <w:p>
      <w:r>
        <w:rPr>
          <w:b w:val="0"/>
        </w:rPr>
        <w:t>The diagram is an example, not a record of your work. It is not to scale. Use a ruler for real dimensions.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sequence cards</dc:title>
  <dc:subject>DT-LAUNCH-A2-W03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