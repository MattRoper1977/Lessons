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Record my making story</w:t>
      </w:r>
    </w:p>
    <w:p>
      <w:r>
        <w:rPr>
          <w:b w:val="0"/>
        </w:rPr>
        <w:t>Monday 30 November–Friday 4 December 2026 · one 40-minute lesson</w:t>
      </w:r>
    </w:p>
    <w:p>
      <w:r>
        <w:rPr>
          <w:b w:val="0"/>
        </w:rPr>
        <w:t>Teaching date: __________________   Teacher: __________________</w:t>
      </w:r>
    </w:p>
    <w:p>
      <w:pPr>
        <w:pStyle w:val="Heading1"/>
      </w:pPr>
      <w:r>
        <w:rPr>
          <w:b w:val="0"/>
        </w:rPr>
        <w:t>Exact scheme cells</w:t>
      </w:r>
    </w:p>
    <w:p>
      <w:r>
        <w:rPr>
          <w:b w:val="0"/>
        </w:rPr>
        <w:t>LAUNCH Weekly - Autumn!C240</w:t>
        <w:br/>
        <w:t>Record process photos and a design evaluation.</w:t>
      </w:r>
    </w:p>
    <w:p>
      <w:r>
        <w:rPr>
          <w:b w:val="0"/>
        </w:rPr>
        <w:t>LAUNCH - Autumn!D33</w:t>
        <w:br/>
        <w:t>Construction &amp; making: safe structures</w:t>
      </w:r>
    </w:p>
    <w:p>
      <w:r>
        <w:rPr>
          <w:b w:val="0"/>
        </w:rPr>
        <w:t>LAUNCH - Autumn!I33</w:t>
        <w:br/>
        <w:t>[AWARD] [QUAL] (Level 1/2); [AWARD] [QUAL] '[QUAL]', '[QUAL]'.</w:t>
      </w:r>
    </w:p>
    <w:p>
      <w:r>
        <w:rPr>
          <w:b w:val="0"/>
        </w:rPr>
        <w:t>LAUNCH - Autumn!J33</w:t>
        <w:br/>
        <w:t>F: safe-working observation.  S: constructed product + evaluation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How can photos and words show what I actually made?</w:t>
      </w:r>
    </w:p>
    <w:p>
      <w:r>
        <w:rPr>
          <w:b w:val="0"/>
        </w:rPr>
        <w:t>I can select records of my own process. I can add clear and truthful captions. I can use a result to suggest an improvement.</w:t>
      </w:r>
    </w:p>
    <w:p>
      <w:r>
        <w:rPr>
          <w:b w:val="0"/>
        </w:rPr>
        <w:t>LAUNCH-DT-W5-E1: A process record with three authentic stage references/captions, ownership/support notes and a design evaluation linked to an actual result; missing records clearly labelled.</w:t>
      </w:r>
    </w:p>
    <w:p>
      <w:pPr>
        <w:pStyle w:val="Heading1"/>
      </w:pPr>
      <w:r>
        <w:rPr>
          <w:b w:val="0"/>
        </w:rPr>
        <w:t>Before pupils arrive</w:t>
      </w:r>
    </w:p>
    <w:p>
      <w:r>
        <w:rPr>
          <w:b w:val="0"/>
        </w:rPr>
        <w:t>Retrieve W2 plan, W3 model and W4 test record. Use approved school camera/storage and work-only images where permitted. Provide print copies or allow labelled drawing/work references. No new build or load test is required.</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30 November–Friday 4 December 2026. One lesson per week on this line. No teaching day or clock slot is inferred.</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Use the actual plan, work or teacher record and state what is missing. A new demonstration may be photographed only if labelled as a later demonstration with who did it. C misattributes work. Reteach by matching a real sample record to a truthful caption.</w:t>
      </w:r>
    </w:p>
    <w:p>
      <w:pPr>
        <w:pStyle w:val="Heading1"/>
      </w:pPr>
      <w:r>
        <w:rPr>
          <w:b w:val="0"/>
        </w:rPr>
        <w:t>Access and practice</w:t>
      </w:r>
    </w:p>
    <w:p>
      <w:r>
        <w:rPr>
          <w:b w:val="0"/>
        </w:rPr>
        <w:t>Supported: match records to stage labels. Independent: add what, who and result. Aspire: explain a limit in the evidence.</w:t>
      </w:r>
    </w:p>
    <w:p>
      <w:r>
        <w:rPr>
          <w:b w:val="0"/>
        </w:rPr>
        <w:t>Sort real records into plan/build/test. Learners caption each and link an actual result to an evaluation. Staff check ownership and assist photography if authorised, without inventing a missing stage.</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Do not photograph pupils or personal labels without the setting permissions. No personal devices, public uploads or copied peer evidence. Keep any later demonstration labelled with date and author. Staff handle file/storage steps under local rules.</w:t>
      </w:r>
    </w:p>
    <w:p>
      <w:pPr>
        <w:pStyle w:val="Heading1"/>
      </w:pPr>
      <w:r>
        <w:rPr>
          <w:b w:val="0"/>
        </w:rPr>
        <w:t>Assessment and feedback</w:t>
      </w:r>
    </w:p>
    <w:p>
      <w:r>
        <w:rPr>
          <w:b w:val="0"/>
        </w:rPr>
        <w:t>Check that plan/build/test captions match the supplied work and who did each step. Accept a drawing or work reference when a photo is unavailable, accurately labelled. The evaluation states what worked or did not, cites an observed result and proposes a reasoned change. No fabricated photo, date or load result.</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Describe a process step, explain a result and write an evidence-based caption.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DT-LAUNCH-A2-W05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DT-LAUNCH-A2-W05</dc:subject>
  <dc:creator/>
  <cp:keywords/>
  <dc:description/>
  <cp:lastModifiedBy/>
  <cp:revision>1</cp:revision>
  <dcterms:created xsi:type="dcterms:W3CDTF">2026-10-24T00:00:00Z</dcterms:created>
  <dcterms:modified xsi:type="dcterms:W3CDTF">2026-10-24T00:00:00Z</dcterms:modified>
  <cp:category/>
</cp:coreProperties>
</file>