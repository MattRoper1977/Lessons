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Record my making 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process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steps used to make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caption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Words that explain a picture or record.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record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Information kept about what happened.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evaluate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Use evidence to judge how well it worked.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result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happened in a test.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improve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Make a change that aims to help.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gap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missing from a record.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