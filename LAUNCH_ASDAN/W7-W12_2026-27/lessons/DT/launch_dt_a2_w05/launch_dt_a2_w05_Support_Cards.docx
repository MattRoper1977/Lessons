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Process record cards</w:t>
      </w:r>
    </w:p>
    <w:p>
      <w:r>
        <w:rPr>
          <w:b w:val="0"/>
        </w:rPr>
        <w:t>Read or ask an adult to read. Staff may cut on the table lines.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/>
          <w:cantSplit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/>
                <w:sz w:val="28"/>
              </w:rPr>
              <w:t>Cards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/>
                <w:sz w:val="28"/>
              </w:rPr>
              <w:t>Cards</w:t>
            </w:r>
          </w:p>
        </w:tc>
      </w:tr>
      <w:tr>
        <w:trPr>
          <w:cantSplit/>
          <w:trHeight w:val="2448"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A</w:t>
              <w:br/>
              <w:t>Find your marked plan, card model and actual test record.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B</w:t>
              <w:br/>
              <w:t>A photo shows your folded model but no test.</w:t>
            </w:r>
          </w:p>
        </w:tc>
      </w:tr>
      <w:tr>
        <w:trPr>
          <w:cantSplit/>
          <w:trHeight w:val="2448"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C</w:t>
              <w:br/>
              <w:t>An adult helped start a fold.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D</w:t>
              <w:br/>
              <w:t>A process photo is missing.</w:t>
            </w:r>
          </w:p>
        </w:tc>
      </w:tr>
      <w:tr>
        <w:trPr>
          <w:cantSplit/>
          <w:trHeight w:val="2448"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E</w:t>
              <w:br/>
              <w:t>Your test stopped when the model slipped.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F</w:t>
              <w:br/>
              <w:t>A photo includes a pupil name or face.</w:t>
            </w:r>
          </w:p>
        </w:tc>
      </w:tr>
    </w:tbl>
    <w:p>
      <w:r>
        <w:rPr>
          <w:b w:val="0"/>
        </w:rPr>
        <w:t>Follow the sequence and explain a check.</w:t>
      </w:r>
    </w:p>
    <w:p>
      <w:r>
        <w:br w:type="page"/>
      </w:r>
    </w:p>
    <w:p>
      <w:pPr>
        <w:pStyle w:val="Heading1"/>
      </w:pPr>
      <w:r>
        <w:rPr>
          <w:b w:val="0"/>
        </w:rPr>
        <w:t>What a caption needs</w:t>
      </w:r>
    </w:p>
    <w:p>
      <w:r>
        <w:rPr>
          <w:b w:val="0"/>
        </w:rPr>
        <w:t>Say what the record shows.</w:t>
      </w:r>
    </w:p>
    <w:p>
      <w:r>
        <w:rPr>
          <w:b w:val="0"/>
        </w:rPr>
        <w:t>Say what you did and what help you used.</w:t>
      </w:r>
    </w:p>
    <w:p>
      <w:r>
        <w:rPr>
          <w:b w:val="0"/>
        </w:rPr>
        <w:t>Use an actual result in your evaluation.</w:t>
      </w:r>
    </w:p>
    <w:p>
      <w:r>
        <w:rPr>
          <w:b w:val="0"/>
        </w:rPr>
        <w:t>Label a missing photo or later demonstration.</w:t>
      </w:r>
    </w:p>
    <w:p>
      <w:r>
        <w:rPr>
          <w:b w:val="0"/>
        </w:rPr>
        <w:t>Keep pupil names and faces out of work-only images.</w:t>
      </w:r>
    </w:p>
    <w:p>
      <w:pPr>
        <w:pStyle w:val="Heading1"/>
      </w:pPr>
      <w:r>
        <w:rPr>
          <w:b w:val="0"/>
        </w:rPr>
        <w:t>Words I can use</w:t>
      </w:r>
    </w:p>
    <w:p>
      <w:r>
        <w:rPr>
          <w:b w:val="0"/>
        </w:rPr>
        <w:t>This shows __.</w:t>
      </w:r>
    </w:p>
    <w:p>
      <w:r>
        <w:rPr>
          <w:b w:val="0"/>
        </w:rPr>
        <w:t>I did __ with help from __.</w:t>
      </w:r>
    </w:p>
    <w:p>
      <w:r>
        <w:rPr>
          <w:b w:val="0"/>
        </w:rPr>
        <w:t>The test record says __.</w:t>
      </w:r>
    </w:p>
    <w:p>
      <w:r>
        <w:rPr>
          <w:b w:val="0"/>
        </w:rPr>
        <w:t>I would change __ because __.</w:t>
      </w:r>
    </w:p>
    <w:p>
      <w:pPr>
        <w:pStyle w:val="Heading1"/>
      </w:pPr>
      <w:r>
        <w:rPr>
          <w:b w:val="0"/>
        </w:rPr>
        <w:t>Help 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23"/>
      </w:tblGrid>
      <w:tr>
        <w:trPr>
          <w:tblHeader/>
          <w:cantSplit/>
        </w:trPr>
        <w:tc>
          <w:tcPr>
            <w:tcW w:type="dxa" w:w="10123"/>
          </w:tcPr>
          <w:p>
            <w:pPr>
              <w:spacing w:after="80" w:before="60"/>
            </w:pPr>
            <w:r>
              <w:rPr>
                <w:b/>
                <w:sz w:val="28"/>
              </w:rPr>
              <w:t>Please help me with this step.</w:t>
            </w:r>
          </w:p>
        </w:tc>
      </w:tr>
      <w:tr>
        <w:trPr>
          <w:cantSplit/>
        </w:trPr>
        <w:tc>
          <w:tcPr>
            <w:tcW w:type="dxa" w:w="10123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I can point to what I mean.</w:t>
              <w:br/>
              <w:t>Please read the words or show the step.</w:t>
              <w:br/>
              <w:t>I can ask for a pause or private talk.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 w:val="0"/>
        </w:rPr>
        <w:t>A visual guide</w:t>
      </w:r>
    </w:p>
    <w:p>
      <w:r>
        <w:drawing>
          <wp:inline xmlns:a="http://schemas.openxmlformats.org/drawingml/2006/main" xmlns:pic="http://schemas.openxmlformats.org/drawingml/2006/picture">
            <wp:extent cx="6126480" cy="4084320"/>
            <wp:docPr id="1" name="Picture 1" descr="Three labelled empty evidence frames for plan, build and test, linked to captions and an evaluation. Frames are prompts, not example learner phot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unch_dt_a2_w05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8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A caption says what happened. It does not invent a result.</w:t>
      </w:r>
    </w:p>
    <w:p>
      <w:r>
        <w:rPr>
          <w:b w:val="0"/>
        </w:rPr>
        <w:t>The diagram is an example, not a record of your work. It is not to scale. Use a ruler for real dimensions.</w:t>
      </w:r>
    </w:p>
    <w:p>
      <w:r>
        <w:rPr>
          <w:b w:val="0"/>
        </w:rPr>
        <w:t>I notice __.</w:t>
        <w:br/>
        <w:t>The next step is __.</w:t>
        <w:br/>
        <w:t>I can ask __ for help.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DT-LAUNCH-A2-W05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hAnsi="Arial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 record cards</dc:title>
  <dc:subject>DT-LAUNCH-A2-W05</dc:subject>
  <dc:creator/>
  <cp:keywords/>
  <dc:description/>
  <cp:lastModifiedBy/>
  <cp:revision>1</cp:revision>
  <dcterms:created xsi:type="dcterms:W3CDTF">2026-10-24T00:00:00Z</dcterms:created>
  <dcterms:modified xsi:type="dcterms:W3CDTF">2026-10-24T00:00:00Z</dcterms:modified>
  <cp:category/>
</cp:coreProperties>
</file>