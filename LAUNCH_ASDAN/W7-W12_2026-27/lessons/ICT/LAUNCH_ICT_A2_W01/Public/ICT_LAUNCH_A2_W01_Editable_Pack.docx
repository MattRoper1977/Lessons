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Visual step cards</w:t>
      </w:r>
    </w:p>
    <w:p>
      <w:r>
        <w:rPr>
          <w:b w:val="0"/>
          <w:sz w:val="20"/>
        </w:rPr>
        <w:t>Year A  |  Autumn 2 Week 1  |  2 November 2026</w:t>
      </w:r>
    </w:p>
    <w:p>
      <w:r>
        <w:rPr>
          <w:b/>
          <w:sz w:val="30"/>
        </w:rPr>
        <w:t>I can save and find a file, and choose what to share.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4"/>
        </w:rPr>
        <w:t>Choose the place: Use the practice area that staff show you.</w:t>
      </w:r>
    </w:p>
    <w:p>
      <w:r>
        <w:rPr>
          <w:b w:val="0"/>
          <w:sz w:val="24"/>
        </w:rPr>
        <w:t>Make a folder: Make W01_Profiles inside ICT_Practice.</w:t>
      </w:r>
    </w:p>
    <w:p>
      <w:r>
        <w:rPr>
          <w:b w:val="0"/>
          <w:sz w:val="24"/>
        </w:rPr>
        <w:t>Save a clear name: Save the made-up profile as Profile_A_v1 or Profile_B_v1.</w:t>
      </w:r>
    </w:p>
    <w:p>
      <w:r>
        <w:rPr>
          <w:b w:val="0"/>
          <w:sz w:val="24"/>
        </w:rPr>
        <w:t>Check it opens: Close it. Find the folder. Open the file and check the text.</w:t>
      </w:r>
    </w:p>
    <w:p>
      <w:r>
        <w:rPr>
          <w:b w:val="0"/>
          <w:sz w:val="22"/>
        </w:rPr>
        <w:t>Use made-up details only. Ask staff before sharing a file.</w:t>
      </w:r>
    </w:p>
    <w:p>
      <w:r>
        <w:br w:type="page"/>
      </w:r>
    </w:p>
    <w:p>
      <w:pPr>
        <w:pStyle w:val="Title"/>
      </w:pPr>
      <w:r>
        <w:rPr>
          <w:b w:val="0"/>
        </w:rPr>
        <w:t>Words for files and profiles</w:t>
      </w:r>
    </w:p>
    <w:p>
      <w:r>
        <w:rPr>
          <w:b w:val="0"/>
          <w:sz w:val="20"/>
        </w:rPr>
        <w:t>Year A  |  Autumn 2 Week 1  |  2 November 2026</w:t>
      </w:r>
    </w:p>
    <w:p>
      <w:pPr>
        <w:pStyle w:val="Heading2"/>
      </w:pPr>
      <w:r>
        <w:rPr>
          <w:b w:val="0"/>
        </w:rPr>
        <w:t>file</w:t>
      </w:r>
    </w:p>
    <w:p>
      <w:r>
        <w:rPr>
          <w:b w:val="0"/>
          <w:sz w:val="26"/>
        </w:rPr>
        <w:t>Work saved with a name.</w:t>
      </w:r>
    </w:p>
    <w:p>
      <w:pPr>
        <w:pStyle w:val="Heading2"/>
      </w:pPr>
      <w:r>
        <w:rPr>
          <w:b w:val="0"/>
        </w:rPr>
        <w:t>folder</w:t>
      </w:r>
    </w:p>
    <w:p>
      <w:r>
        <w:rPr>
          <w:b w:val="0"/>
          <w:sz w:val="26"/>
        </w:rPr>
        <w:t>A place to group files.</w:t>
      </w:r>
    </w:p>
    <w:p>
      <w:pPr>
        <w:pStyle w:val="Heading2"/>
      </w:pPr>
      <w:r>
        <w:rPr>
          <w:b w:val="0"/>
        </w:rPr>
        <w:t>personal information</w:t>
      </w:r>
    </w:p>
    <w:p>
      <w:r>
        <w:rPr>
          <w:b w:val="0"/>
          <w:sz w:val="26"/>
        </w:rPr>
        <w:t>Details linked to a person.</w:t>
      </w:r>
    </w:p>
    <w:p>
      <w:pPr>
        <w:pStyle w:val="Heading2"/>
      </w:pPr>
      <w:r>
        <w:rPr>
          <w:b w:val="0"/>
        </w:rPr>
        <w:t>audience</w:t>
      </w:r>
    </w:p>
    <w:p>
      <w:r>
        <w:rPr>
          <w:b w:val="0"/>
          <w:sz w:val="26"/>
        </w:rPr>
        <w:t>The people who can see or hear it.</w:t>
      </w:r>
    </w:p>
    <w:p>
      <w:pPr>
        <w:pStyle w:val="Heading2"/>
      </w:pPr>
      <w:r>
        <w:rPr>
          <w:b w:val="0"/>
        </w:rPr>
        <w:t>version</w:t>
      </w:r>
    </w:p>
    <w:p>
      <w:r>
        <w:rPr>
          <w:b w:val="0"/>
          <w:sz w:val="26"/>
        </w:rPr>
        <w:t>A saved copy at one stage of your work.</w:t>
      </w:r>
    </w:p>
    <w:p>
      <w:pPr>
        <w:pStyle w:val="Heading2"/>
      </w:pPr>
      <w:r>
        <w:rPr>
          <w:b w:val="0"/>
        </w:rPr>
        <w:t>access</w:t>
      </w:r>
    </w:p>
    <w:p>
      <w:r>
        <w:rPr>
          <w:b w:val="0"/>
          <w:sz w:val="26"/>
        </w:rPr>
        <w:t>Being able to open or use a file.</w:t>
      </w:r>
    </w:p>
    <w:p>
      <w:r>
        <w:rPr>
          <w:b w:val="0"/>
        </w:rPr>
        <w:t>Use one word to explain your work.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rPr>
          <w:b w:val="0"/>
        </w:rPr>
        <w:t>Knowledge organiser</w:t>
      </w:r>
    </w:p>
    <w:p>
      <w:r>
        <w:rPr>
          <w:b w:val="0"/>
          <w:sz w:val="20"/>
        </w:rPr>
        <w:t>Year A  |  Autumn 2 Week 1  |  2 November 2026</w:t>
      </w:r>
    </w:p>
    <w:p>
      <w:r>
        <w:rPr>
          <w:b/>
          <w:sz w:val="30"/>
        </w:rPr>
        <w:t>I can save and find a file, and choose what to share.</w:t>
      </w:r>
    </w:p>
    <w:p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o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I made a folder in the agreed place.</w:t>
      </w:r>
    </w:p>
    <w:p>
      <w:r>
        <w:rPr>
          <w:b w:val="0"/>
        </w:rPr>
        <w:t>I used a clear file name.</w:t>
      </w:r>
    </w:p>
    <w:p>
      <w:r>
        <w:rPr>
          <w:b w:val="0"/>
        </w:rPr>
        <w:t>I opened the saved file and checked my work.</w:t>
      </w:r>
    </w:p>
    <w:p>
      <w:r>
        <w:rPr>
          <w:b w:val="0"/>
        </w:rPr>
        <w:t>I used only made-up details.</w:t>
      </w:r>
    </w:p>
    <w:p>
      <w:r>
        <w:rPr>
          <w:b w:val="0"/>
        </w:rPr>
        <w:t>I gave a reason for leaving out one detail.</w:t>
      </w:r>
    </w:p>
    <w:p>
      <w:r>
        <w:rPr>
          <w:b w:val="0"/>
          <w:sz w:val="24"/>
        </w:rPr>
        <w:t>A folder name does not make a file private. Check who can open it. Use only the details that fit the purpose and audience.</w:t>
      </w:r>
    </w:p>
    <w:p>
      <w:r>
        <w:br w:type="page"/>
      </w:r>
    </w:p>
    <w:p>
      <w:pPr>
        <w:pStyle w:val="Title"/>
      </w:pPr>
      <w:r>
        <w:rPr>
          <w:b w:val="0"/>
        </w:rPr>
        <w:t>Fictional profile cards</w:t>
      </w:r>
    </w:p>
    <w:p>
      <w:r>
        <w:rPr>
          <w:b w:val="0"/>
          <w:sz w:val="20"/>
        </w:rPr>
        <w:t>Year A  |  Autumn 2 Week 1  |  2 November 2026</w:t>
      </w:r>
    </w:p>
    <w:p>
      <w:r>
        <w:rPr>
          <w:b w:val="0"/>
        </w:rPr>
        <w:t>Both profiles are made up. Use one to make an introduction for a hobby group. The group can see the introduction.</w:t>
      </w:r>
    </w:p>
    <w:p>
      <w:pPr>
        <w:pStyle w:val="Heading2"/>
      </w:pPr>
      <w:r>
        <w:rPr>
          <w:b w:val="0"/>
        </w:rPr>
        <w:t>Profile A</w:t>
      </w:r>
    </w:p>
    <w:p>
      <w:r>
        <w:rPr>
          <w:b w:val="0"/>
        </w:rPr>
        <w:t>Hobbies: Sketching and making models</w:t>
      </w:r>
    </w:p>
    <w:p>
      <w:r>
        <w:rPr>
          <w:b w:val="0"/>
        </w:rPr>
        <w:t>I like to draw designs before I build.</w:t>
      </w:r>
    </w:p>
    <w:p>
      <w:pPr>
        <w:pStyle w:val="Heading2"/>
      </w:pPr>
      <w:r>
        <w:rPr>
          <w:b w:val="0"/>
        </w:rPr>
        <w:t>Profile B</w:t>
      </w:r>
    </w:p>
    <w:p>
      <w:r>
        <w:rPr>
          <w:b w:val="0"/>
        </w:rPr>
        <w:t>Hobbies: Music and solving puzzles</w:t>
      </w:r>
    </w:p>
    <w:p>
      <w:r>
        <w:rPr>
          <w:b w:val="0"/>
        </w:rPr>
        <w:t>I like to learn a tune in small steps.</w:t>
      </w:r>
    </w:p>
    <w:p>
      <w:pPr>
        <w:pStyle w:val="Heading2"/>
      </w:pPr>
      <w:r>
        <w:rPr>
          <w:b w:val="0"/>
        </w:rPr>
        <w:t>Choose what belongs in the introduction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082"/>
            <w:shd w:fill="527E98"/>
          </w:tcPr>
          <w:p>
            <w:pPr>
              <w:spacing w:after="100" w:before="100"/>
            </w:pPr>
            <w:r>
              <w:rPr>
                <w:b/>
                <w:color w:val="FFFFFF"/>
                <w:sz w:val="22"/>
              </w:rPr>
              <w:t>Detail card</w:t>
            </w:r>
          </w:p>
        </w:tc>
        <w:tc>
          <w:tcPr>
            <w:tcW w:type="dxa" w:w="5556"/>
            <w:shd w:fill="527E98"/>
          </w:tcPr>
          <w:p>
            <w:pPr>
              <w:spacing w:after="100" w:before="100"/>
            </w:pPr>
            <w:r>
              <w:rPr>
                <w:b/>
                <w:color w:val="FFFFFF"/>
                <w:sz w:val="22"/>
              </w:rPr>
              <w:t>Keep for this task or leave out</w:t>
            </w:r>
          </w:p>
        </w:tc>
      </w:tr>
      <w:tr>
        <w:tc>
          <w:tcPr>
            <w:tcW w:type="dxa" w:w="4082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  <w:t>Profile label</w:t>
            </w:r>
          </w:p>
        </w:tc>
        <w:tc>
          <w:tcPr>
            <w:tcW w:type="dxa" w:w="5556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</w:r>
          </w:p>
        </w:tc>
      </w:tr>
      <w:tr>
        <w:tc>
          <w:tcPr>
            <w:tcW w:type="dxa" w:w="4082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  <w:t>General hobby</w:t>
            </w:r>
          </w:p>
        </w:tc>
        <w:tc>
          <w:tcPr>
            <w:tcW w:type="dxa" w:w="5556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</w:r>
          </w:p>
        </w:tc>
      </w:tr>
      <w:tr>
        <w:tc>
          <w:tcPr>
            <w:tcW w:type="dxa" w:w="4082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  <w:t>Home address</w:t>
            </w:r>
          </w:p>
        </w:tc>
        <w:tc>
          <w:tcPr>
            <w:tcW w:type="dxa" w:w="5556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</w:r>
          </w:p>
        </w:tc>
      </w:tr>
      <w:tr>
        <w:tc>
          <w:tcPr>
            <w:tcW w:type="dxa" w:w="4082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  <w:t>Contact number</w:t>
            </w:r>
          </w:p>
        </w:tc>
        <w:tc>
          <w:tcPr>
            <w:tcW w:type="dxa" w:w="5556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</w:r>
          </w:p>
        </w:tc>
      </w:tr>
      <w:tr>
        <w:tc>
          <w:tcPr>
            <w:tcW w:type="dxa" w:w="4082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  <w:t>Full date of birth</w:t>
            </w:r>
          </w:p>
        </w:tc>
        <w:tc>
          <w:tcPr>
            <w:tcW w:type="dxa" w:w="5556"/>
            <w:shd w:fill="EFF5F4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</w:r>
          </w:p>
        </w:tc>
      </w:tr>
      <w:tr>
        <w:tc>
          <w:tcPr>
            <w:tcW w:type="dxa" w:w="4082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  <w:t>Account password</w:t>
            </w:r>
          </w:p>
        </w:tc>
        <w:tc>
          <w:tcPr>
            <w:tcW w:type="dxa" w:w="5556"/>
            <w:shd w:fill="FFFFFF"/>
          </w:tcPr>
          <w:p>
            <w:pPr>
              <w:spacing w:after="100" w:before="100"/>
            </w:pPr>
            <w:r>
              <w:rPr>
                <w:b w:val="0"/>
                <w:color w:val="17263B"/>
                <w:sz w:val="22"/>
              </w:rPr>
            </w:r>
          </w:p>
        </w:tc>
      </w:tr>
    </w:tbl>
    <w:p>
      <w:r>
        <w:rPr>
          <w:b w:val="0"/>
        </w:rPr>
        <w:t>I would leave out ... because ...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  <w:sz w:val="20"/>
        </w:rPr>
        <w:t>These are detail types for sorting. Do not add real values.</w:t>
      </w:r>
    </w:p>
    <w:p>
      <w:r>
        <w:br w:type="page"/>
      </w:r>
    </w:p>
    <w:p>
      <w:pPr>
        <w:pStyle w:val="Title"/>
      </w:pPr>
      <w:r>
        <w:rPr>
          <w:b w:val="0"/>
        </w:rPr>
        <w:t>Supported route</w:t>
      </w:r>
    </w:p>
    <w:p>
      <w:r>
        <w:rPr>
          <w:b w:val="0"/>
          <w:sz w:val="20"/>
        </w:rPr>
        <w:t>Year A  |  Autumn 2 Week 1  |  2 November 2026</w:t>
      </w:r>
    </w:p>
    <w:p>
      <w:r>
        <w:rPr>
          <w:b/>
          <w:sz w:val="28"/>
        </w:rPr>
        <w:t>I can save and find a file, and choose what to share.</w:t>
      </w:r>
    </w:p>
    <w:p>
      <w:r>
        <w:rPr>
          <w:b w:val="0"/>
          <w:sz w:val="26"/>
        </w:rPr>
        <w:t>1. Choose Profile A or Profile B.</w:t>
      </w:r>
    </w:p>
    <w:p>
      <w:r>
        <w:rPr>
          <w:b w:val="0"/>
          <w:sz w:val="26"/>
        </w:rPr>
        <w:t>2. Ask for one step at a time.</w:t>
      </w:r>
    </w:p>
    <w:p>
      <w:r>
        <w:rPr>
          <w:b w:val="0"/>
          <w:sz w:val="26"/>
        </w:rPr>
        <w:t>3. Make the folder using the step cards.</w:t>
      </w:r>
    </w:p>
    <w:p>
      <w:r>
        <w:rPr>
          <w:b w:val="0"/>
          <w:sz w:val="26"/>
        </w:rPr>
        <w:t>4. Type the profile label and one general hobby.</w:t>
      </w:r>
    </w:p>
    <w:p>
      <w:r>
        <w:rPr>
          <w:b w:val="0"/>
          <w:sz w:val="26"/>
        </w:rPr>
        <w:t>5. Save, close, find and open your file.</w:t>
      </w:r>
    </w:p>
    <w:p>
      <w:r>
        <w:rPr>
          <w:b w:val="0"/>
          <w:sz w:val="26"/>
        </w:rPr>
        <w:t>6. Say which detail you left out and why.</w:t>
      </w:r>
    </w:p>
    <w:p>
      <w:pPr>
        <w:pStyle w:val="Heading2"/>
      </w:pPr>
      <w:r>
        <w:rPr>
          <w:b w:val="0"/>
        </w:rPr>
        <w:t>Check my work</w:t>
      </w:r>
    </w:p>
    <w:p>
      <w:r>
        <w:rPr>
          <w:b w:val="0"/>
          <w:sz w:val="22"/>
        </w:rPr>
        <w:t>[ ] I made a folder in the agreed place.</w:t>
      </w:r>
    </w:p>
    <w:p>
      <w:r>
        <w:rPr>
          <w:b w:val="0"/>
          <w:sz w:val="22"/>
        </w:rPr>
        <w:t>[ ] I used a clear file name.</w:t>
      </w:r>
    </w:p>
    <w:p>
      <w:r>
        <w:rPr>
          <w:b w:val="0"/>
          <w:sz w:val="22"/>
        </w:rPr>
        <w:t>[ ] I opened the saved file and checked my work.</w:t>
      </w:r>
    </w:p>
    <w:p>
      <w:r>
        <w:rPr>
          <w:b w:val="0"/>
          <w:sz w:val="22"/>
        </w:rPr>
        <w:t>[ ] I used only made-up details.</w:t>
      </w:r>
    </w:p>
    <w:p>
      <w:r>
        <w:rPr>
          <w:b w:val="0"/>
          <w:sz w:val="22"/>
        </w:rPr>
        <w:t>[ ] I gave a reason for leaving out one detail.</w:t>
      </w:r>
    </w:p>
    <w:p>
      <w:r>
        <w:rPr>
          <w:b w:val="0"/>
        </w:rPr>
        <w:t>My reason for leaving a detail out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  <w:sz w:val="22"/>
        </w:rPr>
        <w:t>You may point, speak, type or ask for exact scribing. Each person keeps their own file and check.</w:t>
      </w:r>
    </w:p>
    <w:p>
      <w:r>
        <w:br w:type="page"/>
      </w:r>
    </w:p>
    <w:p>
      <w:pPr>
        <w:pStyle w:val="Title"/>
      </w:pPr>
      <w:r>
        <w:rPr>
          <w:b w:val="0"/>
        </w:rPr>
        <w:t>Independent route</w:t>
      </w:r>
    </w:p>
    <w:p>
      <w:r>
        <w:rPr>
          <w:b w:val="0"/>
          <w:sz w:val="20"/>
        </w:rPr>
        <w:t>Year A  |  Autumn 2 Week 1  |  2 November 2026</w:t>
      </w:r>
    </w:p>
    <w:p>
      <w:r>
        <w:rPr>
          <w:b/>
          <w:sz w:val="28"/>
        </w:rPr>
        <w:t>I can save and find a file, and choose what to share.</w:t>
      </w:r>
    </w:p>
    <w:p>
      <w:r>
        <w:rPr>
          <w:b w:val="0"/>
          <w:sz w:val="26"/>
        </w:rPr>
        <w:t>1. Make W01_Profiles inside ICT_Practice in the agreed place.</w:t>
      </w:r>
    </w:p>
    <w:p>
      <w:r>
        <w:rPr>
          <w:b w:val="0"/>
          <w:sz w:val="26"/>
        </w:rPr>
        <w:t>2. Write a short hobby profile using the made-up card.</w:t>
      </w:r>
    </w:p>
    <w:p>
      <w:r>
        <w:rPr>
          <w:b w:val="0"/>
          <w:sz w:val="26"/>
        </w:rPr>
        <w:t>3. Use a clear file name ending in v1.</w:t>
      </w:r>
    </w:p>
    <w:p>
      <w:r>
        <w:rPr>
          <w:b w:val="0"/>
          <w:sz w:val="26"/>
        </w:rPr>
        <w:t>4. Save, close, find and open your file.</w:t>
      </w:r>
    </w:p>
    <w:p>
      <w:r>
        <w:rPr>
          <w:b w:val="0"/>
          <w:sz w:val="26"/>
        </w:rPr>
        <w:t>5. Check the reopened text matches your work.</w:t>
      </w:r>
    </w:p>
    <w:p>
      <w:r>
        <w:rPr>
          <w:b w:val="0"/>
          <w:sz w:val="26"/>
        </w:rPr>
        <w:t>6. Explain why the group does not need one private detail.</w:t>
      </w:r>
    </w:p>
    <w:p>
      <w:pPr>
        <w:pStyle w:val="Heading2"/>
      </w:pPr>
      <w:r>
        <w:rPr>
          <w:b w:val="0"/>
        </w:rPr>
        <w:t>Check my work</w:t>
      </w:r>
    </w:p>
    <w:p>
      <w:r>
        <w:rPr>
          <w:b w:val="0"/>
          <w:sz w:val="22"/>
        </w:rPr>
        <w:t>[ ] I made a folder in the agreed place.</w:t>
      </w:r>
    </w:p>
    <w:p>
      <w:r>
        <w:rPr>
          <w:b w:val="0"/>
          <w:sz w:val="22"/>
        </w:rPr>
        <w:t>[ ] I used a clear file name.</w:t>
      </w:r>
    </w:p>
    <w:p>
      <w:r>
        <w:rPr>
          <w:b w:val="0"/>
          <w:sz w:val="22"/>
        </w:rPr>
        <w:t>[ ] I opened the saved file and checked my work.</w:t>
      </w:r>
    </w:p>
    <w:p>
      <w:r>
        <w:rPr>
          <w:b w:val="0"/>
          <w:sz w:val="22"/>
        </w:rPr>
        <w:t>[ ] I used only made-up details.</w:t>
      </w:r>
    </w:p>
    <w:p>
      <w:r>
        <w:rPr>
          <w:b w:val="0"/>
          <w:sz w:val="22"/>
        </w:rPr>
        <w:t>[ ] I gave a reason for leaving out one detail.</w:t>
      </w:r>
    </w:p>
    <w:p>
      <w:r>
        <w:rPr>
          <w:b w:val="0"/>
        </w:rPr>
        <w:t>My reason for leaving a detail out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  <w:sz w:val="22"/>
        </w:rPr>
        <w:t>You may point, speak, type or ask for exact scribing. Each person keeps their own file and check.</w:t>
      </w:r>
    </w:p>
    <w:p>
      <w:r>
        <w:br w:type="page"/>
      </w:r>
    </w:p>
    <w:p>
      <w:pPr>
        <w:pStyle w:val="Title"/>
      </w:pPr>
      <w:r>
        <w:rPr>
          <w:b w:val="0"/>
        </w:rPr>
        <w:t>Aspire route</w:t>
      </w:r>
    </w:p>
    <w:p>
      <w:r>
        <w:rPr>
          <w:b w:val="0"/>
          <w:sz w:val="20"/>
        </w:rPr>
        <w:t>Year A  |  Autumn 2 Week 1  |  2 November 2026</w:t>
      </w:r>
    </w:p>
    <w:p>
      <w:r>
        <w:rPr>
          <w:b/>
          <w:sz w:val="28"/>
        </w:rPr>
        <w:t>I can save and find a file, and choose what to share.</w:t>
      </w:r>
    </w:p>
    <w:p>
      <w:r>
        <w:rPr>
          <w:b w:val="0"/>
          <w:sz w:val="26"/>
        </w:rPr>
        <w:t>1. Complete the Independent task first.</w:t>
      </w:r>
    </w:p>
    <w:p>
      <w:r>
        <w:rPr>
          <w:b w:val="0"/>
          <w:sz w:val="26"/>
        </w:rPr>
        <w:t>2. Add a useful sentence for the hobby group.</w:t>
      </w:r>
    </w:p>
    <w:p>
      <w:r>
        <w:rPr>
          <w:b w:val="0"/>
          <w:sz w:val="26"/>
        </w:rPr>
        <w:t>3. Save a new copy with v2 in the name.</w:t>
      </w:r>
    </w:p>
    <w:p>
      <w:r>
        <w:rPr>
          <w:b w:val="0"/>
          <w:sz w:val="26"/>
        </w:rPr>
        <w:t>4. Keep the first version.</w:t>
      </w:r>
    </w:p>
    <w:p>
      <w:r>
        <w:rPr>
          <w:b w:val="0"/>
          <w:sz w:val="26"/>
        </w:rPr>
        <w:t>5. Open both files and explain what changed.</w:t>
      </w:r>
    </w:p>
    <w:p>
      <w:r>
        <w:rPr>
          <w:b w:val="0"/>
          <w:sz w:val="26"/>
        </w:rPr>
        <w:t>6. Explain how you would check who can see the file.</w:t>
      </w:r>
    </w:p>
    <w:p>
      <w:pPr>
        <w:pStyle w:val="Heading2"/>
      </w:pPr>
      <w:r>
        <w:rPr>
          <w:b w:val="0"/>
        </w:rPr>
        <w:t>Check my work</w:t>
      </w:r>
    </w:p>
    <w:p>
      <w:r>
        <w:rPr>
          <w:b w:val="0"/>
          <w:sz w:val="22"/>
        </w:rPr>
        <w:t>[ ] I made a folder in the agreed place.</w:t>
      </w:r>
    </w:p>
    <w:p>
      <w:r>
        <w:rPr>
          <w:b w:val="0"/>
          <w:sz w:val="22"/>
        </w:rPr>
        <w:t>[ ] I used a clear file name.</w:t>
      </w:r>
    </w:p>
    <w:p>
      <w:r>
        <w:rPr>
          <w:b w:val="0"/>
          <w:sz w:val="22"/>
        </w:rPr>
        <w:t>[ ] I opened the saved file and checked my work.</w:t>
      </w:r>
    </w:p>
    <w:p>
      <w:r>
        <w:rPr>
          <w:b w:val="0"/>
          <w:sz w:val="22"/>
        </w:rPr>
        <w:t>[ ] I used only made-up details.</w:t>
      </w:r>
    </w:p>
    <w:p>
      <w:r>
        <w:rPr>
          <w:b w:val="0"/>
          <w:sz w:val="22"/>
        </w:rPr>
        <w:t>[ ] I gave a reason for leaving out one detail.</w:t>
      </w:r>
    </w:p>
    <w:p>
      <w:r>
        <w:rPr>
          <w:b w:val="0"/>
        </w:rPr>
        <w:t>My reason for leaving a detail out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  <w:sz w:val="22"/>
        </w:rPr>
        <w:t>You may point, speak, type or ask for exact scribing. Each person keeps their own file and check.</w:t>
      </w:r>
    </w:p>
    <w:p>
      <w:r>
        <w:br w:type="page"/>
      </w:r>
    </w:p>
    <w:p>
      <w:pPr>
        <w:pStyle w:val="Title"/>
      </w:pPr>
      <w:r>
        <w:rPr>
          <w:b w:val="0"/>
        </w:rPr>
        <w:t>My evidence record</w:t>
      </w:r>
    </w:p>
    <w:p>
      <w:r>
        <w:rPr>
          <w:b w:val="0"/>
          <w:sz w:val="20"/>
        </w:rPr>
        <w:t>Year A  |  Autumn 2 Week 1  |  2 November 2026</w:t>
      </w:r>
    </w:p>
    <w:p>
      <w:r>
        <w:rPr>
          <w:b w:val="0"/>
        </w:rPr>
        <w:t>Use your made-up profile label. Keep this record with your work.</w:t>
      </w:r>
    </w:p>
    <w:p>
      <w:r>
        <w:rPr>
          <w:b w:val="0"/>
        </w:rPr>
        <w:t>Profile label used: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file name: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folder: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saved file opens and shows my work: yes / not yet.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I left out ... because ...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next step: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response to feedback:</w:t>
      </w:r>
    </w:p>
    <w:p>
      <w:r>
        <w:rPr>
          <w:b w:val="0"/>
          <w:sz w:val="22"/>
        </w:rPr>
        <w:t>________________________________________________________________</w:t>
      </w:r>
    </w:p>
    <w:p>
      <w:pPr>
        <w:pStyle w:val="Heading2"/>
      </w:pPr>
      <w:r>
        <w:rPr>
          <w:b w:val="0"/>
        </w:rPr>
        <w:t>Staff observation</w:t>
      </w:r>
    </w:p>
    <w:p>
      <w:r>
        <w:rPr>
          <w:b w:val="0"/>
          <w:sz w:val="20"/>
        </w:rPr>
        <w:t>Date: __________  Support actually used: _____________________</w:t>
      </w:r>
    </w:p>
    <w:p>
      <w:r>
        <w:rPr>
          <w:b w:val="0"/>
          <w:sz w:val="20"/>
        </w:rPr>
        <w:t>Observed: folder / clear name / reopened content / reason for leaving a detail out. Record each as seen, supported or not yet seen.</w:t>
      </w:r>
    </w:p>
    <w:p>
      <w:r>
        <w:rPr>
          <w:b w:val="0"/>
          <w:sz w:val="20"/>
        </w:rPr>
        <w:t>Next-step prompt given: _________________________________</w:t>
      </w:r>
    </w:p>
    <w:p>
      <w:r>
        <w:rPr>
          <w:b w:val="0"/>
          <w:sz w:val="20"/>
        </w:rPr>
        <w:t>Pupil response heard or read back: 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ICT_LAUNCH_A2_W01  |  Made by Matt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LAUNCH ICT   YEAR A</w:t>
    </w:r>
    <w:r>
      <w:t xml:space="preserve">            </w:t>
      <w:drawing>
        <wp:inline xmlns:a="http://schemas.openxmlformats.org/drawingml/2006/main" xmlns:pic="http://schemas.openxmlformats.org/drawingml/2006/picture">
          <wp:extent cx="36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Liberation Sans" w:hAnsi="Liberation Sans"/>
      <w:color w:val="1726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2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Files and personal information</dc:title>
  <dc:subject>ICT_LAUNCH_A2_W01</dc:subject>
  <dc:creator/>
  <cp:keywords>Year 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