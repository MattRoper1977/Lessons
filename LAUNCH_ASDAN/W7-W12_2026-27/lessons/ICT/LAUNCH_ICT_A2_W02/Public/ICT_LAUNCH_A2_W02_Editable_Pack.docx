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Visual step cards</w:t>
      </w:r>
    </w:p>
    <w:p>
      <w:r>
        <w:rPr>
          <w:b w:val="0"/>
          <w:sz w:val="20"/>
        </w:rPr>
        <w:t>Year A  |  Autumn 2 Week 2  |  9 November 2026</w:t>
      </w:r>
    </w:p>
    <w:p>
      <w:r>
        <w:rPr>
          <w:b/>
          <w:sz w:val="30"/>
        </w:rPr>
        <w:t>I can make a clear document with a title, headings and short paragraphs.</w:t>
      </w:r>
    </w:p>
    <w:p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4"/>
        </w:rPr>
        <w:t>Plan the sections: Choose source A or B. Sort the facts into topics.</w:t>
      </w:r>
    </w:p>
    <w:p>
      <w:r>
        <w:rPr>
          <w:b w:val="0"/>
          <w:sz w:val="24"/>
        </w:rPr>
        <w:t>Set the title and headings: Use a title and two main heading styles.</w:t>
      </w:r>
    </w:p>
    <w:p>
      <w:r>
        <w:rPr>
          <w:b w:val="0"/>
          <w:sz w:val="24"/>
        </w:rPr>
        <w:t>Write the paragraphs: Put short sentences about one topic together.</w:t>
      </w:r>
    </w:p>
    <w:p>
      <w:r>
        <w:rPr>
          <w:b w:val="0"/>
          <w:sz w:val="24"/>
        </w:rPr>
        <w:t>Check and save: Ask a reader to find a fact. Save and reopen your file.</w:t>
      </w:r>
    </w:p>
    <w:p>
      <w:r>
        <w:rPr>
          <w:b w:val="0"/>
          <w:sz w:val="22"/>
        </w:rPr>
        <w:t>Use only the made-up source facts. Keep real personal details out.</w:t>
      </w:r>
    </w:p>
    <w:p>
      <w:r>
        <w:br w:type="page"/>
      </w:r>
    </w:p>
    <w:p>
      <w:pPr>
        <w:pStyle w:val="Title"/>
      </w:pPr>
      <w:r>
        <w:rPr>
          <w:b w:val="0"/>
        </w:rPr>
        <w:t>Words for a structured document</w:t>
      </w:r>
    </w:p>
    <w:p>
      <w:r>
        <w:rPr>
          <w:b w:val="0"/>
          <w:sz w:val="20"/>
        </w:rPr>
        <w:t>Year A  |  Autumn 2 Week 2  |  9 November 2026</w:t>
      </w:r>
    </w:p>
    <w:p>
      <w:pPr>
        <w:pStyle w:val="Heading2"/>
      </w:pPr>
      <w:r>
        <w:rPr>
          <w:b w:val="0"/>
        </w:rPr>
        <w:t>title</w:t>
      </w:r>
    </w:p>
    <w:p>
      <w:r>
        <w:rPr>
          <w:b w:val="0"/>
          <w:sz w:val="26"/>
        </w:rPr>
        <w:t>The name of the whole document.</w:t>
      </w:r>
    </w:p>
    <w:p>
      <w:pPr>
        <w:pStyle w:val="Heading2"/>
      </w:pPr>
      <w:r>
        <w:rPr>
          <w:b w:val="0"/>
        </w:rPr>
        <w:t>heading</w:t>
      </w:r>
    </w:p>
    <w:p>
      <w:r>
        <w:rPr>
          <w:b w:val="0"/>
          <w:sz w:val="26"/>
        </w:rPr>
        <w:t>A label for one section.</w:t>
      </w:r>
    </w:p>
    <w:p>
      <w:pPr>
        <w:pStyle w:val="Heading2"/>
      </w:pPr>
      <w:r>
        <w:rPr>
          <w:b w:val="0"/>
        </w:rPr>
        <w:t>paragraph</w:t>
      </w:r>
    </w:p>
    <w:p>
      <w:r>
        <w:rPr>
          <w:b w:val="0"/>
          <w:sz w:val="26"/>
        </w:rPr>
        <w:t>Sentences about one topic.</w:t>
      </w:r>
    </w:p>
    <w:p>
      <w:pPr>
        <w:pStyle w:val="Heading2"/>
      </w:pPr>
      <w:r>
        <w:rPr>
          <w:b w:val="0"/>
        </w:rPr>
        <w:t>style</w:t>
      </w:r>
    </w:p>
    <w:p>
      <w:r>
        <w:rPr>
          <w:b w:val="0"/>
          <w:sz w:val="26"/>
        </w:rPr>
        <w:t>A set format that gives text a role.</w:t>
      </w:r>
    </w:p>
    <w:p>
      <w:pPr>
        <w:pStyle w:val="Heading2"/>
      </w:pPr>
      <w:r>
        <w:rPr>
          <w:b w:val="0"/>
        </w:rPr>
        <w:t>audience</w:t>
      </w:r>
    </w:p>
    <w:p>
      <w:r>
        <w:rPr>
          <w:b w:val="0"/>
          <w:sz w:val="26"/>
        </w:rPr>
        <w:t>The people who will read the page.</w:t>
      </w:r>
    </w:p>
    <w:p>
      <w:pPr>
        <w:pStyle w:val="Heading2"/>
      </w:pPr>
      <w:r>
        <w:rPr>
          <w:b w:val="0"/>
        </w:rPr>
        <w:t>proofread</w:t>
      </w:r>
    </w:p>
    <w:p>
      <w:r>
        <w:rPr>
          <w:b w:val="0"/>
          <w:sz w:val="26"/>
        </w:rPr>
        <w:t>Read again to find and fix mistakes.</w:t>
      </w:r>
    </w:p>
    <w:p>
      <w:r>
        <w:rPr>
          <w:b w:val="0"/>
        </w:rPr>
        <w:t>Use one word to explain your page.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rPr>
          <w:b w:val="0"/>
        </w:rPr>
        <w:t>Knowledge organiser</w:t>
      </w:r>
    </w:p>
    <w:p>
      <w:r>
        <w:rPr>
          <w:b w:val="0"/>
          <w:sz w:val="20"/>
        </w:rPr>
        <w:t>Year A  |  Autumn 2 Week 2  |  9 November 2026</w:t>
      </w:r>
    </w:p>
    <w:p>
      <w:r>
        <w:rPr>
          <w:b/>
          <w:sz w:val="30"/>
        </w:rPr>
        <w:t>I can make a clear document with a title, headings and short paragraphs.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I used a title for the whole page.</w:t>
      </w:r>
    </w:p>
    <w:p>
      <w:r>
        <w:rPr>
          <w:b w:val="0"/>
        </w:rPr>
        <w:t>I used two main heading styles.</w:t>
      </w:r>
    </w:p>
    <w:p>
      <w:r>
        <w:rPr>
          <w:b w:val="0"/>
        </w:rPr>
        <w:t>I grouped facts in two short paragraphs.</w:t>
      </w:r>
    </w:p>
    <w:p>
      <w:r>
        <w:rPr>
          <w:b w:val="0"/>
        </w:rPr>
        <w:t>I checked my facts and full stops.</w:t>
      </w:r>
    </w:p>
    <w:p>
      <w:r>
        <w:rPr>
          <w:b w:val="0"/>
        </w:rPr>
        <w:t>I reopened my saved file and checked the text.</w:t>
      </w:r>
    </w:p>
    <w:p>
      <w:r>
        <w:rPr>
          <w:b w:val="0"/>
          <w:sz w:val="24"/>
        </w:rPr>
        <w:t>Use title and heading styles to give text a role. Keep body text left aligned. Use one topic per paragraph. Read the page before you share it.</w:t>
      </w:r>
    </w:p>
    <w:p>
      <w:r>
        <w:br w:type="page"/>
      </w:r>
    </w:p>
    <w:p>
      <w:pPr>
        <w:pStyle w:val="Title"/>
      </w:pPr>
      <w:r>
        <w:rPr>
          <w:b w:val="0"/>
        </w:rPr>
        <w:t>Fictional source cards</w:t>
      </w:r>
    </w:p>
    <w:p>
      <w:r>
        <w:rPr>
          <w:b w:val="0"/>
          <w:sz w:val="20"/>
        </w:rPr>
        <w:t>Year A  |  Autumn 2 Week 2  |  9 November 2026</w:t>
      </w:r>
    </w:p>
    <w:p>
      <w:r>
        <w:rPr>
          <w:b w:val="0"/>
        </w:rPr>
        <w:t>Choose one made-up group. Create a welcome sheet for someone who may join. Use the facts below. Do not invent a place, contact, fee or meeting time.</w:t>
      </w:r>
    </w:p>
    <w:p>
      <w:pPr>
        <w:pStyle w:val="Heading2"/>
      </w:pPr>
      <w:r>
        <w:rPr>
          <w:b w:val="0"/>
        </w:rPr>
        <w:t>Source A  A model-making group</w:t>
      </w:r>
    </w:p>
    <w:p>
      <w:r>
        <w:rPr>
          <w:b w:val="0"/>
          <w:sz w:val="24"/>
        </w:rPr>
        <w:t>Joining facts: Beginners can join. No skill is needed yet.</w:t>
      </w:r>
    </w:p>
    <w:p>
      <w:r>
        <w:rPr>
          <w:b w:val="0"/>
          <w:sz w:val="24"/>
        </w:rPr>
        <w:t>Activity facts: We sketch ideas. We build paper models.</w:t>
      </w:r>
    </w:p>
    <w:p>
      <w:r>
        <w:rPr>
          <w:b w:val="0"/>
          <w:sz w:val="24"/>
        </w:rPr>
        <w:t>Extra facts: We take turns with the materials. We share ideas respectfully.</w:t>
      </w:r>
    </w:p>
    <w:p>
      <w:pPr>
        <w:pStyle w:val="Heading2"/>
      </w:pPr>
      <w:r>
        <w:rPr>
          <w:b w:val="0"/>
        </w:rPr>
        <w:t>Source B  A music group</w:t>
      </w:r>
    </w:p>
    <w:p>
      <w:r>
        <w:rPr>
          <w:b w:val="0"/>
          <w:sz w:val="24"/>
        </w:rPr>
        <w:t>Joining facts: Beginners can join. You can start with a simple beat.</w:t>
      </w:r>
    </w:p>
    <w:p>
      <w:r>
        <w:rPr>
          <w:b w:val="0"/>
          <w:sz w:val="24"/>
        </w:rPr>
        <w:t>Activity facts: We listen to short tunes. We clap and copy rhythms.</w:t>
      </w:r>
    </w:p>
    <w:p>
      <w:r>
        <w:rPr>
          <w:b w:val="0"/>
          <w:sz w:val="24"/>
        </w:rPr>
        <w:t>Extra facts: We take turns to lead. We listen when another person has a turn.</w:t>
      </w:r>
    </w:p>
    <w:p>
      <w:pPr>
        <w:pStyle w:val="Heading2"/>
      </w:pPr>
      <w:r>
        <w:rPr>
          <w:b w:val="0"/>
        </w:rPr>
        <w:t>Sort before you type</w:t>
      </w:r>
    </w:p>
    <w:p>
      <w:r>
        <w:rPr>
          <w:b w:val="0"/>
          <w:sz w:val="24"/>
        </w:rPr>
        <w:t>Choose a title. Group the facts under Who can join and What we do. Keep the extra facts for a stretch section.</w:t>
      </w:r>
    </w:p>
    <w:p>
      <w:r>
        <w:rPr>
          <w:b w:val="0"/>
        </w:rPr>
        <w:t>This heading helps the reader find ...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rPr>
          <w:b w:val="0"/>
        </w:rPr>
        <w:t>Supported route</w:t>
      </w:r>
    </w:p>
    <w:p>
      <w:r>
        <w:rPr>
          <w:b w:val="0"/>
          <w:sz w:val="20"/>
        </w:rPr>
        <w:t>Year A  |  Autumn 2 Week 2  |  9 November 2026</w:t>
      </w:r>
    </w:p>
    <w:p>
      <w:r>
        <w:rPr>
          <w:b/>
          <w:sz w:val="28"/>
        </w:rPr>
        <w:t>I can make a clear document with a title, headings and short paragraphs.</w:t>
      </w:r>
    </w:p>
    <w:p>
      <w:r>
        <w:rPr>
          <w:b w:val="0"/>
          <w:sz w:val="24"/>
        </w:rPr>
        <w:t>1. Choose made-up source A or source B.</w:t>
      </w:r>
    </w:p>
    <w:p>
      <w:r>
        <w:rPr>
          <w:b w:val="0"/>
          <w:sz w:val="24"/>
        </w:rPr>
        <w:t>2. Use the title and headings in the frame.</w:t>
      </w:r>
    </w:p>
    <w:p>
      <w:r>
        <w:rPr>
          <w:b w:val="0"/>
          <w:sz w:val="24"/>
        </w:rPr>
        <w:t>3. Write a short paragraph under each heading.</w:t>
      </w:r>
    </w:p>
    <w:p>
      <w:r>
        <w:rPr>
          <w:b w:val="0"/>
          <w:sz w:val="24"/>
        </w:rPr>
        <w:t>4. Choose the title and heading styles with help.</w:t>
      </w:r>
    </w:p>
    <w:p>
      <w:r>
        <w:rPr>
          <w:b w:val="0"/>
          <w:sz w:val="24"/>
        </w:rPr>
        <w:t>5. Ask a reader to find who can join.</w:t>
      </w:r>
    </w:p>
    <w:p>
      <w:r>
        <w:rPr>
          <w:b w:val="0"/>
          <w:sz w:val="24"/>
        </w:rPr>
        <w:t>6. Save, close and reopen the file. Check the text.</w:t>
      </w:r>
    </w:p>
    <w:p>
      <w:pPr>
        <w:pStyle w:val="Heading2"/>
      </w:pPr>
      <w:r>
        <w:rPr>
          <w:b w:val="0"/>
        </w:rPr>
        <w:t>Planning frame</w:t>
      </w:r>
    </w:p>
    <w:p>
      <w:r>
        <w:rPr>
          <w:b w:val="0"/>
          <w:sz w:val="22"/>
        </w:rPr>
        <w:t>Title: A model-making group OR A music group</w:t>
      </w:r>
    </w:p>
    <w:p>
      <w:r>
        <w:rPr>
          <w:b w:val="0"/>
          <w:sz w:val="22"/>
        </w:rPr>
        <w:t>Who can join: Beginners can ...</w:t>
      </w:r>
    </w:p>
    <w:p>
      <w:r>
        <w:rPr>
          <w:b w:val="0"/>
          <w:sz w:val="22"/>
        </w:rPr>
        <w:t>What we do: We ... We ...</w:t>
      </w:r>
    </w:p>
    <w:p>
      <w:pPr>
        <w:pStyle w:val="Heading2"/>
      </w:pPr>
      <w:r>
        <w:rPr>
          <w:b w:val="0"/>
        </w:rPr>
        <w:t>Check my work</w:t>
      </w:r>
    </w:p>
    <w:p>
      <w:r>
        <w:rPr>
          <w:b w:val="0"/>
          <w:sz w:val="22"/>
        </w:rPr>
        <w:t>[ ] I used a title for the whole page.</w:t>
      </w:r>
    </w:p>
    <w:p>
      <w:r>
        <w:rPr>
          <w:b w:val="0"/>
          <w:sz w:val="22"/>
        </w:rPr>
        <w:t>[ ] I used two main heading styles.</w:t>
      </w:r>
    </w:p>
    <w:p>
      <w:r>
        <w:rPr>
          <w:b w:val="0"/>
          <w:sz w:val="22"/>
        </w:rPr>
        <w:t>[ ] I grouped facts in two short paragraphs.</w:t>
      </w:r>
    </w:p>
    <w:p>
      <w:r>
        <w:rPr>
          <w:b w:val="0"/>
          <w:sz w:val="22"/>
        </w:rPr>
        <w:t>[ ] I checked my facts and full stops.</w:t>
      </w:r>
    </w:p>
    <w:p>
      <w:r>
        <w:rPr>
          <w:b w:val="0"/>
          <w:sz w:val="22"/>
        </w:rPr>
        <w:t>[ ] I reopened my saved file and checked the text.</w:t>
      </w:r>
    </w:p>
    <w:p>
      <w:r>
        <w:rPr>
          <w:b w:val="0"/>
        </w:rPr>
        <w:t>One choice that helps my reader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  <w:sz w:val="20"/>
        </w:rPr>
        <w:t>You may point, speak, type or ask for exact scribing. Each person keeps their own document and check.</w:t>
      </w:r>
    </w:p>
    <w:p>
      <w:r>
        <w:br w:type="page"/>
      </w:r>
    </w:p>
    <w:p>
      <w:pPr>
        <w:pStyle w:val="Title"/>
      </w:pPr>
      <w:r>
        <w:rPr>
          <w:b w:val="0"/>
        </w:rPr>
        <w:t>Independent route</w:t>
      </w:r>
    </w:p>
    <w:p>
      <w:r>
        <w:rPr>
          <w:b w:val="0"/>
          <w:sz w:val="20"/>
        </w:rPr>
        <w:t>Year A  |  Autumn 2 Week 2  |  9 November 2026</w:t>
      </w:r>
    </w:p>
    <w:p>
      <w:r>
        <w:rPr>
          <w:b/>
          <w:sz w:val="28"/>
        </w:rPr>
        <w:t>I can make a clear document with a title, headings and short paragraphs.</w:t>
      </w:r>
    </w:p>
    <w:p>
      <w:r>
        <w:rPr>
          <w:b w:val="0"/>
          <w:sz w:val="24"/>
        </w:rPr>
        <w:t>1. Choose source A or B and plan your sections.</w:t>
      </w:r>
    </w:p>
    <w:p>
      <w:r>
        <w:rPr>
          <w:b w:val="0"/>
          <w:sz w:val="24"/>
        </w:rPr>
        <w:t>2. Add one clear title and two useful headings.</w:t>
      </w:r>
    </w:p>
    <w:p>
      <w:r>
        <w:rPr>
          <w:b w:val="0"/>
          <w:sz w:val="24"/>
        </w:rPr>
        <w:t>3. Use heading styles at the same level.</w:t>
      </w:r>
    </w:p>
    <w:p>
      <w:r>
        <w:rPr>
          <w:b w:val="0"/>
          <w:sz w:val="24"/>
        </w:rPr>
        <w:t>4. Write two short paragraphs using the source facts.</w:t>
      </w:r>
    </w:p>
    <w:p>
      <w:r>
        <w:rPr>
          <w:b w:val="0"/>
          <w:sz w:val="24"/>
        </w:rPr>
        <w:t>5. Check facts, spaces and full stops with a reader.</w:t>
      </w:r>
    </w:p>
    <w:p>
      <w:r>
        <w:rPr>
          <w:b w:val="0"/>
          <w:sz w:val="24"/>
        </w:rPr>
        <w:t>6. Save, close and reopen the file. Check the text.</w:t>
      </w:r>
    </w:p>
    <w:p>
      <w:pPr>
        <w:pStyle w:val="Heading2"/>
      </w:pPr>
      <w:r>
        <w:rPr>
          <w:b w:val="0"/>
        </w:rPr>
        <w:t>Check my work</w:t>
      </w:r>
    </w:p>
    <w:p>
      <w:r>
        <w:rPr>
          <w:b w:val="0"/>
          <w:sz w:val="22"/>
        </w:rPr>
        <w:t>[ ] I used a title for the whole page.</w:t>
      </w:r>
    </w:p>
    <w:p>
      <w:r>
        <w:rPr>
          <w:b w:val="0"/>
          <w:sz w:val="22"/>
        </w:rPr>
        <w:t>[ ] I used two main heading styles.</w:t>
      </w:r>
    </w:p>
    <w:p>
      <w:r>
        <w:rPr>
          <w:b w:val="0"/>
          <w:sz w:val="22"/>
        </w:rPr>
        <w:t>[ ] I grouped facts in two short paragraphs.</w:t>
      </w:r>
    </w:p>
    <w:p>
      <w:r>
        <w:rPr>
          <w:b w:val="0"/>
          <w:sz w:val="22"/>
        </w:rPr>
        <w:t>[ ] I checked my facts and full stops.</w:t>
      </w:r>
    </w:p>
    <w:p>
      <w:r>
        <w:rPr>
          <w:b w:val="0"/>
          <w:sz w:val="22"/>
        </w:rPr>
        <w:t>[ ] I reopened my saved file and checked the text.</w:t>
      </w:r>
    </w:p>
    <w:p>
      <w:r>
        <w:rPr>
          <w:b w:val="0"/>
        </w:rPr>
        <w:t>One choice that helps my reader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  <w:sz w:val="20"/>
        </w:rPr>
        <w:t>You may point, speak, type or ask for exact scribing. Each person keeps their own document and check.</w:t>
      </w:r>
    </w:p>
    <w:p>
      <w:r>
        <w:br w:type="page"/>
      </w:r>
    </w:p>
    <w:p>
      <w:pPr>
        <w:pStyle w:val="Title"/>
      </w:pPr>
      <w:r>
        <w:rPr>
          <w:b w:val="0"/>
        </w:rPr>
        <w:t>Aspire route</w:t>
      </w:r>
    </w:p>
    <w:p>
      <w:r>
        <w:rPr>
          <w:b w:val="0"/>
          <w:sz w:val="20"/>
        </w:rPr>
        <w:t>Year A  |  Autumn 2 Week 2  |  9 November 2026</w:t>
      </w:r>
    </w:p>
    <w:p>
      <w:r>
        <w:rPr>
          <w:b/>
          <w:sz w:val="28"/>
        </w:rPr>
        <w:t>I can make a clear document with a title, headings and short paragraphs.</w:t>
      </w:r>
    </w:p>
    <w:p>
      <w:r>
        <w:rPr>
          <w:b w:val="0"/>
          <w:sz w:val="24"/>
        </w:rPr>
        <w:t>1. Complete the Independent task first.</w:t>
      </w:r>
    </w:p>
    <w:p>
      <w:r>
        <w:rPr>
          <w:b w:val="0"/>
          <w:sz w:val="24"/>
        </w:rPr>
        <w:t>2. Use the extra facts for a Taking part section.</w:t>
      </w:r>
    </w:p>
    <w:p>
      <w:r>
        <w:rPr>
          <w:b w:val="0"/>
          <w:sz w:val="24"/>
        </w:rPr>
        <w:t>3. Use the same main heading level.</w:t>
      </w:r>
    </w:p>
    <w:p>
      <w:r>
        <w:rPr>
          <w:b w:val="0"/>
          <w:sz w:val="24"/>
        </w:rPr>
        <w:t>4. Ask your reader to find one fact in that section.</w:t>
      </w:r>
    </w:p>
    <w:p>
      <w:r>
        <w:rPr>
          <w:b w:val="0"/>
          <w:sz w:val="24"/>
        </w:rPr>
        <w:t>5. Use the feedback to improve one detail.</w:t>
      </w:r>
    </w:p>
    <w:p>
      <w:r>
        <w:rPr>
          <w:b w:val="0"/>
          <w:sz w:val="24"/>
        </w:rPr>
        <w:t>6. Save a new v2 copy. Keep v1 and explain the change.</w:t>
      </w:r>
    </w:p>
    <w:p>
      <w:pPr>
        <w:pStyle w:val="Heading2"/>
      </w:pPr>
      <w:r>
        <w:rPr>
          <w:b w:val="0"/>
        </w:rPr>
        <w:t>Check my work</w:t>
      </w:r>
    </w:p>
    <w:p>
      <w:r>
        <w:rPr>
          <w:b w:val="0"/>
          <w:sz w:val="22"/>
        </w:rPr>
        <w:t>[ ] I used a title for the whole page.</w:t>
      </w:r>
    </w:p>
    <w:p>
      <w:r>
        <w:rPr>
          <w:b w:val="0"/>
          <w:sz w:val="22"/>
        </w:rPr>
        <w:t>[ ] I used two main heading styles.</w:t>
      </w:r>
    </w:p>
    <w:p>
      <w:r>
        <w:rPr>
          <w:b w:val="0"/>
          <w:sz w:val="22"/>
        </w:rPr>
        <w:t>[ ] I grouped facts in two short paragraphs.</w:t>
      </w:r>
    </w:p>
    <w:p>
      <w:r>
        <w:rPr>
          <w:b w:val="0"/>
          <w:sz w:val="22"/>
        </w:rPr>
        <w:t>[ ] I checked my facts and full stops.</w:t>
      </w:r>
    </w:p>
    <w:p>
      <w:r>
        <w:rPr>
          <w:b w:val="0"/>
          <w:sz w:val="22"/>
        </w:rPr>
        <w:t>[ ] I reopened my saved file and checked the text.</w:t>
      </w:r>
    </w:p>
    <w:p>
      <w:r>
        <w:rPr>
          <w:b w:val="0"/>
        </w:rPr>
        <w:t>One choice that helps my reader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  <w:sz w:val="20"/>
        </w:rPr>
        <w:t>You may point, speak, type or ask for exact scribing. Each person keeps their own document and check.</w:t>
      </w:r>
    </w:p>
    <w:p>
      <w:r>
        <w:br w:type="page"/>
      </w:r>
    </w:p>
    <w:p>
      <w:pPr>
        <w:pStyle w:val="Title"/>
      </w:pPr>
      <w:r>
        <w:rPr>
          <w:b w:val="0"/>
        </w:rPr>
        <w:t>My evidence record</w:t>
      </w:r>
    </w:p>
    <w:p>
      <w:r>
        <w:rPr>
          <w:b w:val="0"/>
          <w:sz w:val="20"/>
        </w:rPr>
        <w:t>Year A  |  Autumn 2 Week 2  |  9 November 2026</w:t>
      </w:r>
    </w:p>
    <w:p>
      <w:r>
        <w:rPr>
          <w:b w:val="0"/>
        </w:rPr>
        <w:t>Use the source letter. Keep this record with your own document.</w:t>
      </w:r>
    </w:p>
    <w:p>
      <w:r>
        <w:rPr>
          <w:b w:val="0"/>
        </w:rPr>
        <w:t>Source A or B: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</w:rPr>
        <w:t>My file name and folder: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</w:rPr>
        <w:t>My title tells the reader ...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</w:rPr>
        <w:t>My headings help the reader find ...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</w:rPr>
        <w:t>I changed ... because ...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</w:rPr>
        <w:t>My saved file opens and shows my work: yes / not yet.</w:t>
      </w:r>
    </w:p>
    <w:p>
      <w:r>
        <w:rPr>
          <w:b w:val="0"/>
          <w:sz w:val="22"/>
        </w:rPr>
        <w:t>________________________________________________________________</w:t>
      </w:r>
    </w:p>
    <w:p>
      <w:r>
        <w:rPr>
          <w:b w:val="0"/>
        </w:rPr>
        <w:t>My response to the next-step prompt:</w:t>
      </w:r>
    </w:p>
    <w:p>
      <w:r>
        <w:rPr>
          <w:b w:val="0"/>
          <w:sz w:val="22"/>
        </w:rPr>
        <w:t>________________________________________________________________</w:t>
      </w:r>
    </w:p>
    <w:p>
      <w:pPr>
        <w:pStyle w:val="Heading2"/>
      </w:pPr>
      <w:r>
        <w:rPr>
          <w:b w:val="0"/>
        </w:rPr>
        <w:t>Staff observation</w:t>
      </w:r>
    </w:p>
    <w:p>
      <w:r>
        <w:rPr>
          <w:b w:val="0"/>
          <w:sz w:val="20"/>
        </w:rPr>
        <w:t>Date: __________  Support actually used: _____________________</w:t>
      </w:r>
    </w:p>
    <w:p>
      <w:r>
        <w:rPr>
          <w:b w:val="0"/>
          <w:sz w:val="20"/>
        </w:rPr>
        <w:t>Observed: title / two heading styles / grouped paragraphs / accurate facts / reopened text. Record each as seen, supported or not yet seen.</w:t>
      </w:r>
    </w:p>
    <w:p>
      <w:r>
        <w:rPr>
          <w:b w:val="0"/>
          <w:sz w:val="20"/>
        </w:rPr>
        <w:t>Next-step prompt given: _________________________________</w:t>
      </w:r>
    </w:p>
    <w:p>
      <w:r>
        <w:rPr>
          <w:b w:val="0"/>
          <w:sz w:val="20"/>
        </w:rPr>
        <w:t>Pupil response heard or read back: 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ICT_LAUNCH_A2_W02  |  Made by Matt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LAUNCH ICT   YEAR A</w:t>
    </w:r>
    <w:r>
      <w:t xml:space="preserve">            </w:t>
      <w:drawing>
        <wp:inline xmlns:a="http://schemas.openxmlformats.org/drawingml/2006/main" xmlns:pic="http://schemas.openxmlformats.org/drawingml/2006/picture">
          <wp:extent cx="36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Liberation Sans" w:hAnsi="Liberation Sans"/>
      <w:color w:val="1726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26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26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clear structured document</dc:title>
  <dc:subject>ICT_LAUNCH_A2_W02</dc:subject>
  <dc:creator/>
  <cp:keywords>Year A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