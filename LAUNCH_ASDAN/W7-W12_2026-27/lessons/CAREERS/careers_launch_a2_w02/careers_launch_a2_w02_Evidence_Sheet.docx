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My practice application</w:t>
      </w:r>
    </w:p>
    <w:p>
      <w:r>
        <w:rPr>
          <w:b w:val="0"/>
        </w:rPr>
        <w:t>CAREERS-LAUNCH-A2-W2-E1</w:t>
      </w:r>
    </w:p>
    <w:p>
      <w:r>
        <w:rPr>
          <w:b w:val="0"/>
        </w:rPr>
        <w:t>Learner ID ____________________   Actual date ______________</w:t>
      </w:r>
    </w:p>
    <w:p>
      <w:r>
        <w:rPr>
          <w:b w:val="0"/>
        </w:rPr>
        <w:t>Practice only. Use the made-up vacancy on the Support Cards. Give short, truthful answers. Keep gaps visible; do not sign or send.</w:t>
      </w:r>
    </w:p>
    <w:p>
      <w:r>
        <w:rPr>
          <w:b w:val="0"/>
        </w:rPr>
        <w:t>Role and vacancy reference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Why this role interests me, or why it does not fit me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A relevant skill and a true example of what I did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learning or experience status, or a detail to check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Availability: what I can confirm, or what needs checking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One question I need to ask before a real application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  <w:sz w:val="22"/>
        </w:rPr>
        <w:t>No private contact details, signatures or real submission. This is practice only.</w:t>
      </w:r>
    </w:p>
    <w:p>
      <w:r>
        <w:br w:type="page"/>
      </w:r>
    </w:p>
    <w:p>
      <w:pPr>
        <w:pStyle w:val="Heading1"/>
      </w:pPr>
      <w:r>
        <w:rPr>
          <w:b w:val="0"/>
        </w:rPr>
        <w:t>My review next step and response</w:t>
      </w:r>
    </w:p>
    <w:p>
      <w:r>
        <w:rPr>
          <w:b w:val="0"/>
        </w:rPr>
        <w:t>Learner ID ____________________</w:t>
      </w:r>
    </w:p>
    <w:p>
      <w:r>
        <w:rPr>
          <w:b w:val="0"/>
        </w:rPr>
        <w:t>A check I made against the question or role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A change I made after feedback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A missing detail or evidence gap and my next check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voice: I asked for __________________________________________</w:t>
      </w:r>
    </w:p>
    <w:p>
      <w:r>
        <w:rPr>
          <w:b w:val="0"/>
        </w:rPr>
        <w:t>Audience: I showed or told (role) _______________________________</w:t>
      </w:r>
    </w:p>
    <w:p>
      <w:r>
        <w:rPr>
          <w:b w:val="0"/>
        </w:rPr>
        <w:t>Adult reply / NS+ prompt ______________________________________</w:t>
      </w:r>
    </w:p>
    <w:p>
      <w:r>
        <w:rPr>
          <w:b w:val="0"/>
        </w:rPr>
        <w:t>My response in my own colour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next step is ______________________________________________</w:t>
      </w:r>
    </w:p>
    <w:p>
      <w:pPr>
        <w:pStyle w:val="Heading1"/>
      </w:pPr>
      <w:r>
        <w:rPr>
          <w:b w:val="0"/>
        </w:rPr>
        <w:t>Adult record</w:t>
      </w:r>
    </w:p>
    <w:p>
      <w:r>
        <w:rPr>
          <w:b w:val="0"/>
          <w:sz w:val="21"/>
        </w:rPr>
        <w:t>Mode: spoken / pointed / drawn / written / scribed / communication aid</w:t>
        <w:br/>
        <w:t>Support actually used: __________________________________________</w:t>
        <w:br/>
        <w:t>Actual learner words or work reference: ___________________________</w:t>
        <w:br/>
        <w:t>Feedback code ______   Staff role / record ID ______</w:t>
      </w:r>
    </w:p>
    <w:p>
      <w:r>
        <w:rPr>
          <w:b w:val="0"/>
          <w:sz w:val="20"/>
        </w:rPr>
        <w:t>Banking status (select after checking): banked / part banked / not yet banked</w:t>
        <w:br/>
        <w:t>Actual storage reference: _________________________________________</w:t>
        <w:br/>
        <w:t>Gap and follow-up: _______________________ Date: _______________</w:t>
      </w:r>
    </w:p>
    <w:p>
      <w:r>
        <w:rPr>
          <w:b w:val="0"/>
          <w:sz w:val="20"/>
        </w:rPr>
        <w:t>R needs Voice, Audience, NS+ and the learner response in their own colour. E means actual evidence is banked in the school’s evidence record. Blank forms and adult models are not completed learner evidence.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CAREERS-LAUNCH-A2-W02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[SYS]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practice application</dc:title>
  <dc:subject>CAREERS-LAUNCH-A2-W02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