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Complete a practice application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application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form asking to be considered for a role.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requirement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the role asks for.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relevant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Linked to what is needed.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example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specific event or action that shows a skill.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accurate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Correct and truthful.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Read back and check.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gap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not yet known or complete.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CAREERS-LAUNCH-A2-W02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