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  <w:sz w:val="24"/>
        </w:rPr>
        <w:t>Build an application portfolio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6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6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portfolio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set of work that shows your skills.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index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list that helps you find each item.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evidence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Work or words that show what you did.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claim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Something you say is true.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version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One copy made at a certain stage.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gap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Something missing or not yet done.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review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Check work and choose a next step.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The work shows __.</w:t>
        <w:br/>
        <w:t>My next step is __.</w:t>
      </w:r>
    </w:p>
    <w:p>
      <w:r>
        <w:rPr>
          <w:b w:val="0"/>
          <w:sz w:val="24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an application portfolio</dc:title>
  <dc:subject>CAREERS-LAUNCH-A2-W06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