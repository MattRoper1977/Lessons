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portfolio record</w:t>
      </w:r>
    </w:p>
    <w:p>
      <w:r>
        <w:rPr>
          <w:b w:val="0"/>
          <w:sz w:val="22"/>
        </w:rPr>
        <w:t>CAREERS-LAUNCH-A2-W6-E1</w:t>
      </w:r>
    </w:p>
    <w:p>
      <w:r>
        <w:rPr>
          <w:b w:val="0"/>
          <w:sz w:val="22"/>
        </w:rPr>
        <w:t>Learner ID __________________  Actual date ______________</w:t>
      </w:r>
    </w:p>
    <w:p>
      <w:r>
        <w:rPr>
          <w:b w:val="0"/>
          <w:sz w:val="22"/>
        </w:rPr>
        <w:t>Use the made-up role. Keep the record true. Leave unattempted parts blank.</w:t>
      </w:r>
    </w:p>
    <w:p>
      <w:r>
        <w:rPr>
          <w:b w:val="0"/>
        </w:rPr>
        <w:t>My portfolio 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744"/>
        <w:gridCol w:w="4320"/>
      </w:tblGrid>
      <w:tr>
        <w:trPr>
          <w:tblHeader/>
        </w:trPr>
        <w:tc>
          <w:tcPr>
            <w:tcW w:type="dxa" w:w="1872"/>
          </w:tcPr>
          <w:p>
            <w:pPr>
              <w:spacing w:after="60" w:before="40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type="dxa" w:w="3744"/>
          </w:tcPr>
          <w:p>
            <w:pPr>
              <w:spacing w:after="60" w:before="40"/>
            </w:pPr>
            <w:r>
              <w:rPr>
                <w:b/>
                <w:sz w:val="21"/>
              </w:rPr>
              <w:t>Reference/version</w:t>
            </w:r>
          </w:p>
        </w:tc>
        <w:tc>
          <w:tcPr>
            <w:tcW w:type="dxa" w:w="4320"/>
          </w:tcPr>
          <w:p>
            <w:pPr>
              <w:spacing w:after="60" w:before="40"/>
            </w:pPr>
            <w:r>
              <w:rPr>
                <w:b/>
                <w:sz w:val="21"/>
              </w:rPr>
              <w:t>Status / next step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CV</w:t>
            </w:r>
          </w:p>
        </w:tc>
        <w:tc>
          <w:tcPr>
            <w:tcW w:type="dxa" w:w="374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  <w:tc>
          <w:tcPr>
            <w:tcW w:type="dxa" w:w="4320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Application</w:t>
            </w:r>
          </w:p>
        </w:tc>
        <w:tc>
          <w:tcPr>
            <w:tcW w:type="dxa" w:w="374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  <w:tc>
          <w:tcPr>
            <w:tcW w:type="dxa" w:w="4320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Post review</w:t>
            </w:r>
          </w:p>
        </w:tc>
        <w:tc>
          <w:tcPr>
            <w:tcW w:type="dxa" w:w="374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  <w:tc>
          <w:tcPr>
            <w:tcW w:type="dxa" w:w="4320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Interview</w:t>
            </w:r>
          </w:p>
        </w:tc>
        <w:tc>
          <w:tcPr>
            <w:tcW w:type="dxa" w:w="374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  <w:tc>
          <w:tcPr>
            <w:tcW w:type="dxa" w:w="4320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</w:tr>
      <w:tr>
        <w:tc>
          <w:tcPr>
            <w:tcW w:type="dxa" w:w="1872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Enquiry</w:t>
            </w:r>
          </w:p>
        </w:tc>
        <w:tc>
          <w:tcPr>
            <w:tcW w:type="dxa" w:w="3744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  <w:tc>
          <w:tcPr>
            <w:tcW w:type="dxa" w:w="4320"/>
          </w:tcPr>
          <w:p>
            <w:pPr>
              <w:spacing w:after="60" w:before="40"/>
            </w:pPr>
            <w:r>
              <w:rPr>
                <w:b w:val="0"/>
                <w:sz w:val="21"/>
              </w:rPr>
              <w:t>________________</w:t>
            </w:r>
          </w:p>
        </w:tc>
      </w:tr>
    </w:tbl>
    <w:p>
      <w:r>
        <w:rPr>
          <w:b w:val="0"/>
        </w:rPr>
        <w:t>One claim I checked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actual work that supports it, and my part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One item I improved: first version or reference</w:t>
      </w:r>
    </w:p>
    <w:p>
      <w:r>
        <w:rPr>
          <w:b w:val="0"/>
        </w:rPr>
        <w:t>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review, response and next step</w:t>
      </w:r>
    </w:p>
    <w:p>
      <w:r>
        <w:rPr>
          <w:b w:val="0"/>
          <w:sz w:val="22"/>
        </w:rPr>
        <w:t>Learner ID __________________</w:t>
      </w:r>
    </w:p>
    <w:p>
      <w:r>
        <w:rPr>
          <w:b w:val="0"/>
        </w:rPr>
        <w:t>The specific feedback prompt I received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change I made, or its new version reference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gap and my next step before Week 7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My voice: I asked for ___________________________________</w:t>
      </w:r>
    </w:p>
    <w:p>
      <w:r>
        <w:rPr>
          <w:b w:val="0"/>
          <w:sz w:val="22"/>
        </w:rPr>
        <w:t>Audience: I showed or told (role) __________________________</w:t>
      </w:r>
    </w:p>
    <w:p>
      <w:r>
        <w:rPr>
          <w:b w:val="0"/>
          <w:sz w:val="22"/>
        </w:rPr>
        <w:t>Adult reply / NS+ prompt _________________________________</w:t>
      </w:r>
    </w:p>
    <w:p>
      <w:r>
        <w:rPr>
          <w:b w:val="0"/>
          <w:sz w:val="22"/>
        </w:rPr>
        <w:t>My response in my own colour ____________________________</w:t>
      </w:r>
    </w:p>
    <w:p>
      <w:r>
        <w:rPr>
          <w:b w:val="0"/>
          <w:sz w:val="22"/>
        </w:rPr>
        <w:t>My next step 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18"/>
        </w:rPr>
        <w:t>Mode: spoken / pointed / drawn / written / scribed / communication aid</w:t>
        <w:br/>
        <w:t>Support actually used: _______________________________________</w:t>
        <w:br/>
        <w:t>Actual learner words or work reference: _________________________</w:t>
        <w:br/>
        <w:t>Feedback code ______  Staff role / record ID ______</w:t>
      </w:r>
    </w:p>
    <w:p>
      <w:r>
        <w:rPr>
          <w:b w:val="0"/>
          <w:sz w:val="18"/>
        </w:rPr>
        <w:t>Banking status: banked / part banked / not yet banked</w:t>
        <w:br/>
        <w:t>Actual storage reference: _____________________________________</w:t>
        <w:br/>
        <w:t>Gap and follow-up: ______________________ Date: ______________</w:t>
      </w:r>
    </w:p>
    <w:p>
      <w:r>
        <w:rPr>
          <w:b w:val="0"/>
          <w:sz w:val="17"/>
        </w:rPr>
        <w:t>R needs Voice, Audience, NS+ and the learner response in their own colour. E means actual evidence is banked in the evidence record. Blank forms and adult models are not completed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an application portfolio</dc:title>
  <dc:subject>CAREERS-LAUNCH-A2-W06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