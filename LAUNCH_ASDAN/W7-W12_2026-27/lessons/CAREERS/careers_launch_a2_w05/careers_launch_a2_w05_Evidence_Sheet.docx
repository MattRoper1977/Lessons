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enquiry record</w:t>
      </w:r>
    </w:p>
    <w:p>
      <w:r>
        <w:rPr>
          <w:b w:val="0"/>
          <w:sz w:val="22"/>
        </w:rPr>
        <w:t>CAREERS-LAUNCH-A2-W5-E1</w:t>
      </w:r>
    </w:p>
    <w:p>
      <w:r>
        <w:rPr>
          <w:b w:val="0"/>
          <w:sz w:val="22"/>
        </w:rPr>
        <w:t>Learner ID __________________  Actual date ______________</w:t>
      </w:r>
    </w:p>
    <w:p>
      <w:r>
        <w:rPr>
          <w:b w:val="0"/>
          <w:sz w:val="22"/>
        </w:rPr>
        <w:t>Use the made-up role. Keep the record true. Leave unattempted parts blank.</w:t>
      </w:r>
    </w:p>
    <w:p>
      <w:r>
        <w:rPr>
          <w:b w:val="0"/>
        </w:rPr>
        <w:t>Mode tried</w:t>
      </w:r>
    </w:p>
    <w:p>
      <w:r>
        <w:rPr>
          <w:b w:val="0"/>
        </w:rPr>
        <w:t>Call rehearsal / email draft / both</w:t>
      </w:r>
    </w:p>
    <w:p>
      <w:r>
        <w:rPr>
          <w:b w:val="0"/>
        </w:rPr>
        <w:t>My question about the made-up role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reply I actually heard or read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One fact I learnt, or one fact still to check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My unsent email draft</w:t>
      </w:r>
    </w:p>
    <w:p>
      <w:r>
        <w:rPr>
          <w:b w:val="0"/>
        </w:rPr>
        <w:t>Subject: ______________________________</w:t>
        <w:br/>
        <w:t>Hello. __________________________________________</w:t>
        <w:br/>
        <w:t>_________________________________________________</w:t>
        <w:br/>
        <w:t>Thank you. Applicant.</w:t>
      </w:r>
    </w:p>
    <w:p>
      <w:r>
        <w:br w:type="page"/>
      </w:r>
    </w:p>
    <w:p>
      <w:pPr>
        <w:pStyle w:val="Heading1"/>
      </w:pPr>
      <w:r>
        <w:rPr>
          <w:b w:val="0"/>
        </w:rPr>
        <w:t>My review, response and next step</w:t>
      </w:r>
    </w:p>
    <w:p>
      <w:r>
        <w:rPr>
          <w:b w:val="0"/>
          <w:sz w:val="22"/>
        </w:rPr>
        <w:t>Learner ID __________________</w:t>
      </w:r>
    </w:p>
    <w:p>
      <w:r>
        <w:rPr>
          <w:b w:val="0"/>
        </w:rPr>
        <w:t>The specific feedback prompt I received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My changed question or email sentence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fact or mode I still need to check or try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My voice: I asked for ___________________________________</w:t>
      </w:r>
    </w:p>
    <w:p>
      <w:r>
        <w:rPr>
          <w:b w:val="0"/>
          <w:sz w:val="22"/>
        </w:rPr>
        <w:t>Audience: I showed or told (role) __________________________</w:t>
      </w:r>
    </w:p>
    <w:p>
      <w:r>
        <w:rPr>
          <w:b w:val="0"/>
          <w:sz w:val="22"/>
        </w:rPr>
        <w:t>Adult reply / NS+ prompt _________________________________</w:t>
      </w:r>
    </w:p>
    <w:p>
      <w:r>
        <w:rPr>
          <w:b w:val="0"/>
          <w:sz w:val="22"/>
        </w:rPr>
        <w:t>My response in my own colour ____________________________</w:t>
      </w:r>
    </w:p>
    <w:p>
      <w:r>
        <w:rPr>
          <w:b w:val="0"/>
          <w:sz w:val="22"/>
        </w:rPr>
        <w:t>My next step 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18"/>
        </w:rPr>
        <w:t>Mode: spoken / pointed / drawn / written / scribed / communication aid</w:t>
        <w:br/>
        <w:t>Support actually used: _______________________________________</w:t>
        <w:br/>
        <w:t>Actual learner words or work reference: _________________________</w:t>
        <w:br/>
        <w:t>Feedback code ______  Staff role / record ID ______</w:t>
      </w:r>
    </w:p>
    <w:p>
      <w:r>
        <w:rPr>
          <w:b w:val="0"/>
          <w:sz w:val="18"/>
        </w:rPr>
        <w:t>Banking status: banked / part banked / not yet banked</w:t>
        <w:br/>
        <w:t>Actual storage reference: _____________________________________</w:t>
        <w:br/>
        <w:t>Gap and follow-up: ______________________ Date: ______________</w:t>
      </w:r>
    </w:p>
    <w:p>
      <w:r>
        <w:rPr>
          <w:b w:val="0"/>
          <w:sz w:val="17"/>
        </w:rPr>
        <w:t>R needs Voice, Audience, NS+ and the learner response in their own colour. E means actual evidence is banked in the evidence record. Blank forms and adult models are not completed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Telephone and email enquiries</dc:title>
  <dc:subject>CAREERS-LAUNCH-A2-W05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