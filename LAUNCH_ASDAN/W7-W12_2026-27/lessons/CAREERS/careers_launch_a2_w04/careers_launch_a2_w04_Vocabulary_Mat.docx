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Mock interview and feedback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interview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conversation about a role and what you can offer.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mock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Practice for a real event.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example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real event or action that shows a skill.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feedback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Information that helps you improve your work.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clarify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Ask or explain so the meaning is clear.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retry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Try again using what you have learnt.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 that lets you take part.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CAREERS-LAUNCH-A2-W04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CAREERS-LAUNCH-A2-W04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