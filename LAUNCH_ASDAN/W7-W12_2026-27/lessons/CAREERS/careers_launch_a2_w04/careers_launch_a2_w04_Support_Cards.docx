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Mock interview practice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A question is unclear. The learner asks for it to be explained.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An answer says: I am good at all jobs. It gives no example.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A learner describes how they checked class kit against a list.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Feedback says: Add what you did next. The learner tries the answer again.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A learner uses their usual aid and takes time to respond.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 question asks about a task the learner has never done.</w:t>
            </w:r>
          </w:p>
        </w:tc>
      </w:tr>
    </w:tbl>
    <w:p>
      <w:r>
        <w:rPr>
          <w:b w:val="0"/>
        </w:rPr>
        <w:t>What fact matters? What help or safer step would fit?</w:t>
      </w:r>
    </w:p>
    <w:p>
      <w:r>
        <w:br w:type="page"/>
      </w:r>
    </w:p>
    <w:p>
      <w:pPr>
        <w:pStyle w:val="Heading1"/>
      </w:pPr>
      <w:r>
        <w:rPr>
          <w:b w:val="0"/>
        </w:rPr>
        <w:t>Role brief questions and feedback</w:t>
      </w:r>
    </w:p>
    <w:p>
      <w:r>
        <w:rPr>
          <w:b w:val="0"/>
        </w:rPr>
        <w:t>MADE-UP ROLE: stockroom assistant. No employer or job offer is real.</w:t>
      </w:r>
    </w:p>
    <w:p>
      <w:r>
        <w:rPr>
          <w:b w:val="0"/>
        </w:rPr>
        <w:t>Tasks: read labels, sort light items, follow a list and ask if unsure.</w:t>
      </w:r>
    </w:p>
    <w:p>
      <w:r>
        <w:rPr>
          <w:b w:val="0"/>
        </w:rPr>
        <w:t>Question 1: What interests you about this role, or why might it not fit?</w:t>
      </w:r>
    </w:p>
    <w:p>
      <w:r>
        <w:rPr>
          <w:b w:val="0"/>
        </w:rPr>
        <w:t>Question 2: Tell me about a time you checked work or worked with someone. What was your part?</w:t>
      </w:r>
    </w:p>
    <w:p>
      <w:r>
        <w:rPr>
          <w:b w:val="0"/>
        </w:rPr>
        <w:t>Question 3: What would you ask if a task or instruction was unclear?</w:t>
      </w:r>
    </w:p>
    <w:p>
      <w:r>
        <w:rPr>
          <w:b w:val="0"/>
        </w:rPr>
        <w:t>Take turns only if you choose. An adult can ask one question in a quiet space. Use your usual support.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My task was __. I did __. Then __.</w:t>
      </w:r>
    </w:p>
    <w:p>
      <w:r>
        <w:rPr>
          <w:b w:val="0"/>
        </w:rPr>
        <w:t>Please repeat or explain the question.</w:t>
      </w:r>
    </w:p>
    <w:p>
      <w:r>
        <w:rPr>
          <w:b w:val="0"/>
        </w:rPr>
        <w:t>One clear part of your answer was __.</w:t>
      </w:r>
    </w:p>
    <w:p>
      <w:r>
        <w:rPr>
          <w:b w:val="0"/>
        </w:rPr>
        <w:t>Please add __. My new answer is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1" name="Picture 1" descr="An authored three-step practice route: hear the question, give a true example, then use feedback and try again. The route does not claim a learner has completed an inter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_rout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Hear the question → use a true example → try again.</w:t>
      </w:r>
    </w:p>
    <w:p>
      <w:r>
        <w:rPr>
          <w:b w:val="0"/>
        </w:rPr>
        <w:t>The diagram is an example, not a record of your work. Use a fictional case or speak privately to staff. No personal details need to be shown to the group.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 interview practice cards</dc:title>
  <dc:subject>CAREERS-LAUNCH-A2-W04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