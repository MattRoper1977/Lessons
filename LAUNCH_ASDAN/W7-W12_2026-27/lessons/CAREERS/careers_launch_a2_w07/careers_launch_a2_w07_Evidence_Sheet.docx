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assessment record</w:t>
      </w:r>
    </w:p>
    <w:p>
      <w:r>
        <w:rPr>
          <w:b w:val="0"/>
          <w:sz w:val="22"/>
        </w:rPr>
        <w:t>CAREERS-LAUNCH-A2-W7-E1</w:t>
      </w:r>
    </w:p>
    <w:p>
      <w:r>
        <w:rPr>
          <w:b w:val="0"/>
          <w:sz w:val="22"/>
        </w:rPr>
        <w:t>Learner ID __________________  Actual date ______________</w:t>
      </w:r>
    </w:p>
    <w:p>
      <w:r>
        <w:rPr>
          <w:b w:val="0"/>
          <w:sz w:val="22"/>
        </w:rPr>
        <w:t>Use the made-up role. Keep the record true. Leave unattempted parts blank.</w:t>
      </w:r>
    </w:p>
    <w:p>
      <w:r>
        <w:rPr>
          <w:b w:val="0"/>
        </w:rPr>
        <w:t>Actual CV and application references</w:t>
      </w:r>
    </w:p>
    <w:p>
      <w:r>
        <w:rPr>
          <w:b w:val="0"/>
        </w:rPr>
        <w:t>CV: _______________________ Application: _______________________</w:t>
        <w:br/>
        <w:t>Portfolio/index: _______________________________________________</w:t>
      </w:r>
    </w:p>
    <w:p>
      <w:r>
        <w:rPr>
          <w:b w:val="0"/>
        </w:rPr>
        <w:t>Question 1: question asked and initial response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Question 2: question asked and initial response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Question 3: question asked and initial response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Exact prompts used, or questions not yet attempted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b w:val="0"/>
        </w:rPr>
        <w:t>My review, response and next step</w:t>
      </w:r>
    </w:p>
    <w:p>
      <w:r>
        <w:rPr>
          <w:b w:val="0"/>
          <w:sz w:val="22"/>
        </w:rPr>
        <w:t>Learner ID __________________</w:t>
      </w:r>
    </w:p>
    <w:p>
      <w:r>
        <w:rPr>
          <w:b w:val="0"/>
        </w:rPr>
        <w:t>Teacher judgement and evidence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064"/>
      </w:tblGrid>
      <w:tr>
        <w:trPr>
          <w:tblHeader/>
        </w:trPr>
        <w:tc>
          <w:tcPr>
            <w:tcW w:type="dxa" w:w="1872"/>
          </w:tcPr>
          <w:p>
            <w:pPr>
              <w:spacing w:after="60" w:before="40"/>
            </w:pPr>
            <w:r>
              <w:rPr>
                <w:b/>
                <w:sz w:val="21"/>
              </w:rPr>
              <w:t>Check</w:t>
            </w:r>
          </w:p>
        </w:tc>
        <w:tc>
          <w:tcPr>
            <w:tcW w:type="dxa" w:w="8064"/>
          </w:tcPr>
          <w:p>
            <w:pPr>
              <w:spacing w:after="60" w:before="40"/>
            </w:pPr>
            <w:r>
              <w:rPr>
                <w:b/>
                <w:sz w:val="21"/>
              </w:rPr>
              <w:t>Judgement / evidence</w:t>
            </w:r>
          </w:p>
        </w:tc>
      </w:tr>
      <w:tr>
        <w:tc>
          <w:tcPr>
            <w:tcW w:type="dxa" w:w="1872"/>
          </w:tcPr>
          <w:p>
            <w:pPr>
              <w:spacing w:after="60" w:before="40"/>
            </w:pPr>
            <w:r>
              <w:rPr>
                <w:b w:val="0"/>
                <w:sz w:val="21"/>
              </w:rPr>
              <w:t>CV</w:t>
            </w:r>
          </w:p>
        </w:tc>
        <w:tc>
          <w:tcPr>
            <w:tcW w:type="dxa" w:w="8064"/>
          </w:tcPr>
          <w:p>
            <w:pPr>
              <w:spacing w:after="60" w:before="40"/>
            </w:pPr>
            <w:r>
              <w:rPr>
                <w:b w:val="0"/>
                <w:sz w:val="21"/>
              </w:rPr>
              <w:t>____________________________</w:t>
            </w:r>
          </w:p>
        </w:tc>
      </w:tr>
      <w:tr>
        <w:tc>
          <w:tcPr>
            <w:tcW w:type="dxa" w:w="1872"/>
          </w:tcPr>
          <w:p>
            <w:pPr>
              <w:spacing w:after="60" w:before="40"/>
            </w:pPr>
            <w:r>
              <w:rPr>
                <w:b w:val="0"/>
                <w:sz w:val="21"/>
              </w:rPr>
              <w:t>Application</w:t>
            </w:r>
          </w:p>
        </w:tc>
        <w:tc>
          <w:tcPr>
            <w:tcW w:type="dxa" w:w="8064"/>
          </w:tcPr>
          <w:p>
            <w:pPr>
              <w:spacing w:after="60" w:before="40"/>
            </w:pPr>
            <w:r>
              <w:rPr>
                <w:b w:val="0"/>
                <w:sz w:val="21"/>
              </w:rPr>
              <w:t>____________________________</w:t>
            </w:r>
          </w:p>
        </w:tc>
      </w:tr>
      <w:tr>
        <w:tc>
          <w:tcPr>
            <w:tcW w:type="dxa" w:w="1872"/>
          </w:tcPr>
          <w:p>
            <w:pPr>
              <w:spacing w:after="60" w:before="40"/>
            </w:pPr>
            <w:r>
              <w:rPr>
                <w:b w:val="0"/>
                <w:sz w:val="21"/>
              </w:rPr>
              <w:t>Interview</w:t>
            </w:r>
          </w:p>
        </w:tc>
        <w:tc>
          <w:tcPr>
            <w:tcW w:type="dxa" w:w="8064"/>
          </w:tcPr>
          <w:p>
            <w:pPr>
              <w:spacing w:after="60" w:before="40"/>
            </w:pPr>
            <w:r>
              <w:rPr>
                <w:b w:val="0"/>
                <w:sz w:val="21"/>
              </w:rPr>
              <w:t>____________________________</w:t>
            </w:r>
          </w:p>
        </w:tc>
      </w:tr>
    </w:tbl>
    <w:p>
      <w:r>
        <w:rPr>
          <w:b w:val="0"/>
          <w:sz w:val="19"/>
        </w:rPr>
        <w:t>Record: independently / with support / not yet. Note the exact support and work reference.</w:t>
      </w:r>
    </w:p>
    <w:p>
      <w:r>
        <w:rPr>
          <w:b w:val="0"/>
        </w:rPr>
        <w:t>A feedback prompt given after the initial assessment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The learner’s later response or changed work reference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A missing item and agreed next step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2"/>
        </w:rPr>
        <w:t>My voice: I asked for ___________________________________</w:t>
      </w:r>
    </w:p>
    <w:p>
      <w:r>
        <w:rPr>
          <w:b w:val="0"/>
          <w:sz w:val="22"/>
        </w:rPr>
        <w:t>Audience: I showed or told (role) __________________________</w:t>
      </w:r>
    </w:p>
    <w:p>
      <w:r>
        <w:rPr>
          <w:b w:val="0"/>
          <w:sz w:val="22"/>
        </w:rPr>
        <w:t>Adult reply / NS+ prompt _________________________________</w:t>
      </w:r>
    </w:p>
    <w:p>
      <w:r>
        <w:rPr>
          <w:b w:val="0"/>
          <w:sz w:val="22"/>
        </w:rPr>
        <w:t>My response in my own colour ____________________________</w:t>
      </w:r>
    </w:p>
    <w:p>
      <w:r>
        <w:rPr>
          <w:b w:val="0"/>
          <w:sz w:val="22"/>
        </w:rPr>
        <w:t>My next step 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18"/>
        </w:rPr>
        <w:t>Mode: spoken / pointed / drawn / written / scribed / communication aid</w:t>
        <w:br/>
        <w:t>Support actually used: _______________________________________</w:t>
        <w:br/>
        <w:t>Actual learner words or work reference: _________________________</w:t>
        <w:br/>
        <w:t>Feedback code ______  Staff role / record ID ______</w:t>
      </w:r>
    </w:p>
    <w:p>
      <w:r>
        <w:rPr>
          <w:b w:val="0"/>
          <w:sz w:val="18"/>
        </w:rPr>
        <w:t>Banking status: banked / part banked / not yet banked</w:t>
        <w:br/>
        <w:t>Actual storage reference: _____________________________________</w:t>
        <w:br/>
        <w:t>Gap and follow-up: ______________________ Date: ______________</w:t>
      </w:r>
    </w:p>
    <w:p>
      <w:r>
        <w:rPr>
          <w:b w:val="0"/>
          <w:sz w:val="17"/>
        </w:rPr>
        <w:t>R needs Voice, Audience, NS+ and the learner response in their own colour. E means actual evidence is banked in the evidence record. Blank forms and adult models are not completed evidence.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CAREERS-LAUNCH-A2-W07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151C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51C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1C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51C2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and application portfolio review</dc:title>
  <dc:subject>CAREERS-LAUNCH-A2-W07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