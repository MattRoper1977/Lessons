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My CV draft</w:t>
      </w:r>
    </w:p>
    <w:p>
      <w:r>
        <w:rPr>
          <w:b w:val="0"/>
        </w:rPr>
        <w:t>CAREERS-LAUNCH-A2-W1-E1</w:t>
      </w:r>
    </w:p>
    <w:p>
      <w:r>
        <w:rPr>
          <w:b w:val="0"/>
        </w:rPr>
        <w:t>Learner ID ____________________   Actual date ______________</w:t>
      </w:r>
    </w:p>
    <w:p>
      <w:r>
        <w:rPr>
          <w:b w:val="0"/>
        </w:rPr>
        <w:t>Classroom CV draft. Use your own true examples. Keep private details out. Missing details stay marked to check.</w:t>
      </w:r>
    </w:p>
    <w:p>
      <w:r>
        <w:rPr>
          <w:b w:val="0"/>
        </w:rPr>
        <w:t>Role or goal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Short profile: what I can offer or want to learn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6696"/>
      </w:tblGrid>
      <w:tr>
        <w:trPr>
          <w:tblHeader/>
          <w:cantSplit/>
        </w:trPr>
        <w:tc>
          <w:tcPr>
            <w:tcW w:type="dxa" w:w="3240"/>
          </w:tcPr>
          <w:p>
            <w:pPr>
              <w:spacing w:after="80" w:before="60"/>
            </w:pPr>
            <w:r>
              <w:rPr>
                <w:b/>
                <w:sz w:val="24"/>
              </w:rPr>
              <w:t>Skill that fits the role</w:t>
            </w:r>
          </w:p>
        </w:tc>
        <w:tc>
          <w:tcPr>
            <w:tcW w:type="dxa" w:w="6696"/>
          </w:tcPr>
          <w:p>
            <w:pPr>
              <w:spacing w:after="80" w:before="60"/>
            </w:pPr>
            <w:r>
              <w:rPr>
                <w:b/>
                <w:sz w:val="24"/>
              </w:rPr>
              <w:t>My real example and help used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</w:t>
            </w:r>
          </w:p>
        </w:tc>
        <w:tc>
          <w:tcPr>
            <w:tcW w:type="dxa" w:w="6696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________________________</w:t>
              <w:br/>
              <w:t>________________________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</w:t>
            </w:r>
          </w:p>
        </w:tc>
        <w:tc>
          <w:tcPr>
            <w:tcW w:type="dxa" w:w="6696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________________________</w:t>
              <w:br/>
              <w:t>________________________</w:t>
            </w:r>
          </w:p>
        </w:tc>
      </w:tr>
    </w:tbl>
    <w:p>
      <w:r>
        <w:rPr>
          <w:b w:val="0"/>
        </w:rPr>
        <w:t>Learning / training: status or detail to check; use [QUAL] for an award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Real class, voluntary or work experience: my task and what I did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  <w:sz w:val="22"/>
        </w:rPr>
        <w:t>Private contact and referee details are omitted from this classroom draft. A real CV needs a separate staff check.</w:t>
      </w:r>
    </w:p>
    <w:p>
      <w:r>
        <w:br w:type="page"/>
      </w:r>
    </w:p>
    <w:p>
      <w:pPr>
        <w:pStyle w:val="Heading1"/>
      </w:pPr>
      <w:r>
        <w:rPr>
          <w:b w:val="0"/>
        </w:rPr>
        <w:t>My review next step and response</w:t>
      </w:r>
    </w:p>
    <w:p>
      <w:r>
        <w:rPr>
          <w:b w:val="0"/>
        </w:rPr>
        <w:t>Learner ID ____________________</w:t>
      </w:r>
    </w:p>
    <w:p>
      <w:r>
        <w:rPr>
          <w:b w:val="0"/>
        </w:rPr>
        <w:t>The feedback prompt I received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improved CV line and why it is clearer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A missing detail or evidence gap and my next check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voice: I asked for __________________________________________</w:t>
      </w:r>
    </w:p>
    <w:p>
      <w:r>
        <w:rPr>
          <w:b w:val="0"/>
        </w:rPr>
        <w:t>Audience: I showed or told (role) _______________________________</w:t>
      </w:r>
    </w:p>
    <w:p>
      <w:r>
        <w:rPr>
          <w:b w:val="0"/>
        </w:rPr>
        <w:t>Adult reply / NS+ prompt ______________________________________</w:t>
      </w:r>
    </w:p>
    <w:p>
      <w:r>
        <w:rPr>
          <w:b w:val="0"/>
        </w:rPr>
        <w:t>My response in my own colour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next step is ______________________________________________</w:t>
      </w:r>
    </w:p>
    <w:p>
      <w:pPr>
        <w:pStyle w:val="Heading1"/>
      </w:pPr>
      <w:r>
        <w:rPr>
          <w:b w:val="0"/>
        </w:rPr>
        <w:t>Adult record</w:t>
      </w:r>
    </w:p>
    <w:p>
      <w:r>
        <w:rPr>
          <w:b w:val="0"/>
          <w:sz w:val="21"/>
        </w:rPr>
        <w:t>Mode: spoken / pointed / drawn / written / scribed / communication aid</w:t>
        <w:br/>
        <w:t>Support actually used: __________________________________________</w:t>
        <w:br/>
        <w:t>Actual learner words or work reference: ___________________________</w:t>
        <w:br/>
        <w:t>Feedback code ______   Staff role / record ID ______</w:t>
      </w:r>
    </w:p>
    <w:p>
      <w:r>
        <w:rPr>
          <w:b w:val="0"/>
          <w:sz w:val="20"/>
        </w:rPr>
        <w:t>Banking status (select after checking): banked / part banked / not yet banked</w:t>
        <w:br/>
        <w:t>Actual storage reference: _________________________________________</w:t>
        <w:br/>
        <w:t>Gap and follow-up: _______________________ Date: _______________</w:t>
      </w:r>
    </w:p>
    <w:p>
      <w:r>
        <w:rPr>
          <w:b w:val="0"/>
          <w:sz w:val="20"/>
        </w:rPr>
        <w:t>R needs Voice, Audience, NS+ and the learner response in their own colour. E means actual evidence is banked in the school’s evidence record. Blank forms and adult models are not completed learner evidence.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CAREERS-LAUNCH-A2-W01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[SYS]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CV draft</dc:title>
  <dc:subject>CAREERS-LAUNCH-A2-W01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