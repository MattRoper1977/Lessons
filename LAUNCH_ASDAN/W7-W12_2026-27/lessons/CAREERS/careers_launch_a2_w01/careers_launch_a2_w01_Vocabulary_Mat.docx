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Build and improve a CV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CV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short record of skills, learning and experience.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skill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you can learn to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evidence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 example that supports a claim.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experience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you have actually done.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role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job or set of tasks.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draft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version you can change.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refine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Make something clearer or more accurate.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CAREERS-LAUNCH-A2-W01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