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 w:val="0"/>
          <w:sz w:val="20"/>
        </w:rPr>
        <w:t>GROW SCIENCE  /  Summer 1  /  Sum1·W5</w:t>
      </w:r>
    </w:p>
    <w:p>
      <w:pPr>
        <w:pStyle w:val="Title"/>
      </w:pPr>
      <w:r>
        <w:rPr>
          <w:b w:val="0"/>
        </w:rPr>
        <w:t>1 • Shared evidence: recovery briefs</w:t>
      </w:r>
    </w:p>
    <w:p>
      <w:r>
        <w:rPr>
          <w:b/>
          <w:sz w:val="28"/>
        </w:rPr>
        <w:t>The recovery methods workshop</w:t>
      </w:r>
    </w:p>
    <w:p>
      <w:r>
        <w:rPr>
          <w:b w:val="0"/>
          <w:sz w:val="22"/>
        </w:rPr>
        <w:t>Name __________________________    Date ______________</w:t>
      </w:r>
    </w:p>
    <w:p>
      <w:r>
        <w:rPr>
          <w:b w:val="0"/>
        </w:rPr>
        <w:t>All activities are process models and paper investigations. No heating, tasting or apparatus building is needed.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A • Sand + water</w:t>
            </w:r>
          </w:p>
          <w:p>
            <w:pPr>
              <w:spacing w:after="200"/>
            </w:pPr>
            <w:r>
              <w:rPr>
                <w:sz w:val="24"/>
              </w:rPr>
              <w:t>Target: collect the sand. Sand is insoluble in water and its grains can be trapped by ordinary filter paper.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B • Salt + water</w:t>
            </w:r>
          </w:p>
          <w:p>
            <w:pPr>
              <w:spacing w:after="200"/>
            </w:pPr>
            <w:r>
              <w:rPr>
                <w:sz w:val="24"/>
              </w:rPr>
              <w:t>Target: collect the dissolved salt. Salt solution passes through ordinary filter paper. Removing water can leave salt behind.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C • Salt + water</w:t>
            </w:r>
          </w:p>
          <w:p>
            <w:pPr>
              <w:spacing w:after="200"/>
            </w:pPr>
            <w:r>
              <w:rPr>
                <w:sz w:val="24"/>
              </w:rPr>
              <w:t>Target: collect the water. Letting it escape into room air does not collect it. Capture its vapour and cool it to liquid.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D • Sand + salt + water</w:t>
            </w:r>
          </w:p>
          <w:p>
            <w:pPr>
              <w:spacing w:after="200"/>
            </w:pPr>
            <w:r>
              <w:rPr>
                <w:sz w:val="24"/>
              </w:rPr>
              <w:t>Target: collect sand and salt separately. Sand is insoluble; salt is dissolved. Different components need a sequence of processes.</w:t>
            </w:r>
          </w:p>
        </w:tc>
      </w:tr>
      <w:tr>
        <w:trPr>
          <w:cantSplit/>
        </w:trPr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Process choices</w:t>
            </w:r>
          </w:p>
          <w:p>
            <w:pPr>
              <w:spacing w:after="200"/>
            </w:pPr>
            <w:r>
              <w:rPr>
                <w:sz w:val="24"/>
              </w:rPr>
              <w:t>Filter: retain insoluble solid. Evaporate: leave dissolved solid. Capture vapour and condense: collect solvent as liquid. Methods are models, not instructions to improvise heating.</w:t>
            </w:r>
          </w:p>
        </w:tc>
        <w:tc>
          <w:tcPr>
            <w:tcW w:type="dxa" w:w="4968"/>
            <w:shd w:fill="F4F6F8"/>
          </w:tcPr>
          <w:p>
            <w:r>
              <w:rPr>
                <w:sz w:val="24"/>
              </w:rPr>
            </w:r>
            <w:r>
              <w:rPr>
                <w:b/>
                <w:sz w:val="24"/>
              </w:rPr>
              <w:t>Limits</w:t>
            </w:r>
          </w:p>
          <w:p>
            <w:pPr>
              <w:spacing w:after="200"/>
            </w:pPr>
            <w:r>
              <w:rPr>
                <w:sz w:val="24"/>
              </w:rPr>
              <w:t>No tasting or drinking. A method’s name does not prove complete recovery or safe drinking water; other contaminants and losses may be present.</w:t>
            </w:r>
          </w:p>
        </w:tc>
      </w:tr>
    </w:tbl>
    <w:p/>
    <w:p>
      <w:r>
        <w:rPr>
          <w:b/>
        </w:rPr>
        <w:t>W1. Choose a method for A-C and name each recovered target.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W2. Sequence D and label residue/filtrate.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W3. Explain why a clear filtrate is not proof of safe drinking water.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Sum1·W5</w:t>
      </w:r>
    </w:p>
    <w:p>
      <w:pPr>
        <w:pStyle w:val="Title"/>
      </w:pPr>
      <w:r>
        <w:rPr>
          <w:b w:val="0"/>
        </w:rPr>
        <w:t>2 • Supported route: choose the target</w:t>
      </w:r>
    </w:p>
    <w:p>
      <w:r>
        <w:rPr>
          <w:b w:val="0"/>
        </w:rPr>
        <w:t>Use page 1. Word bank: filter / evaporate / condense.</w:t>
      </w:r>
    </w:p>
    <w:p>
      <w:r>
        <w:rPr>
          <w:b/>
        </w:rPr>
        <w:t>S1. Sand + water; target sand. Choose …</w:t>
      </w:r>
    </w:p>
    <w:p>
      <w:r>
        <w:rPr>
          <w:b w:val="0"/>
        </w:rPr>
        <w:t>A. Filter</w:t>
      </w:r>
    </w:p>
    <w:p>
      <w:r>
        <w:rPr>
          <w:b w:val="0"/>
        </w:rPr>
        <w:t>B. Only condense</w:t>
      </w:r>
    </w:p>
    <w:p>
      <w:r>
        <w:rPr>
          <w:b/>
        </w:rPr>
        <w:t>S2. Saltwater; target salt. Choose …</w:t>
      </w:r>
    </w:p>
    <w:p>
      <w:r>
        <w:rPr>
          <w:b w:val="0"/>
        </w:rPr>
        <w:t>A. Evaporate water</w:t>
      </w:r>
    </w:p>
    <w:p>
      <w:r>
        <w:rPr>
          <w:b w:val="0"/>
        </w:rPr>
        <w:t>B. Ordinary filter only</w:t>
      </w:r>
    </w:p>
    <w:p>
      <w:r>
        <w:rPr>
          <w:b/>
        </w:rPr>
        <w:t>S3. Saltwater; target water. Choose …</w:t>
      </w:r>
    </w:p>
    <w:p>
      <w:r>
        <w:rPr>
          <w:b w:val="0"/>
        </w:rPr>
        <w:t>A. Let water escape into the room</w:t>
      </w:r>
    </w:p>
    <w:p>
      <w:r>
        <w:rPr>
          <w:b w:val="0"/>
        </w:rPr>
        <w:t>B. Capture vapour and condense it</w:t>
      </w:r>
    </w:p>
    <w:p>
      <w:r>
        <w:rPr>
          <w:b/>
        </w:rPr>
        <w:t>S4. After filtering sand + saltwater, what stays on the filter and what passes through?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S5. Put D in order: evaporate the filtrate / filter out sand. Explain the first step.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S6. Does clear liquid mean safe drinking water?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Sum1·W5</w:t>
      </w:r>
    </w:p>
    <w:p>
      <w:pPr>
        <w:pStyle w:val="Title"/>
      </w:pPr>
      <w:r>
        <w:rPr>
          <w:b w:val="0"/>
        </w:rPr>
        <w:t>3 • Standard route: workshop report</w:t>
      </w:r>
    </w:p>
    <w:p>
      <w:r>
        <w:rPr>
          <w:b w:val="0"/>
        </w:rPr>
        <w:t>Explain methods, not just their names.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rPr>
          <w:tblHeader/>
          <w:cantSplit/>
        </w:trPr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Brief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Method or sequence</w:t>
            </w:r>
          </w:p>
        </w:tc>
        <w:tc>
          <w:tcPr>
            <w:tcW w:type="dxa" w:w="3312"/>
            <w:shd w:fill="DBE8F0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/>
                <w:sz w:val="23"/>
              </w:rPr>
              <w:t>Recovered target</w:t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A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B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  <w:t>C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  <w:tr>
        <w:trPr>
          <w:cantSplit/>
          <w:trHeight w:val="720" w:hRule="atLeast"/>
        </w:trPr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  <w:t>D</w:t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  <w:tc>
          <w:tcPr>
            <w:tcW w:type="dxa" w:w="3312"/>
            <w:vAlign w:val="center"/>
            <w:tcBorders>
              <w:top w:val="single" w:sz="5" w:color="D9D9D9"/>
              <w:left w:val="single" w:sz="5" w:color="D9D9D9"/>
              <w:bottom w:val="single" w:sz="5" w:color="D9D9D9"/>
              <w:right w:val="single" w:sz="5" w:color="D9D9D9"/>
            </w:tcBorders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 w:line="250" w:lineRule="auto"/>
            </w:pPr>
            <w:r>
              <w:rPr>
                <w:b w:val="0"/>
                <w:sz w:val="23"/>
              </w:rPr>
            </w:r>
          </w:p>
        </w:tc>
      </w:tr>
    </w:tbl>
    <w:p>
      <w:pPr>
        <w:spacing w:after="20" w:before="0" w:line="48" w:lineRule="auto"/>
      </w:pPr>
    </w:p>
    <w:p>
      <w:r>
        <w:rPr>
          <w:b/>
        </w:rPr>
        <w:t>N1. Complete the table for all four briefs.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N2. Explain why ordinary filtration does not recover dissolved salt.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N3. Explain why open evaporation does not collect water.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N4. In D, identify residue and filtrate after step 1 and explain step 2.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Sum1·W5</w:t>
      </w:r>
    </w:p>
    <w:p>
      <w:pPr>
        <w:pStyle w:val="Title"/>
      </w:pPr>
      <w:r>
        <w:rPr>
          <w:b w:val="0"/>
        </w:rPr>
        <w:t>4 • Stretch route: account for every component</w:t>
      </w:r>
    </w:p>
    <w:p>
      <w:r>
        <w:rPr>
          <w:b w:val="0"/>
        </w:rPr>
        <w:t>Keep target, method and limitations clear.</w:t>
      </w:r>
    </w:p>
    <w:p>
      <w:r>
        <w:rPr>
          <w:b/>
        </w:rPr>
        <w:t>T1. Compare two plans for saltwater: target salt versus target water. Track both components in each.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T2. Plan recovery of sand and salt separately from D. Explain why reversing the order is less useful for separation.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T3. A team recovers 4 g from a constructed starting 5 g of salt. Does the missing gram prove salt was destroyed? Give two plausible process limits.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T4. Evaluate “clear filtrate is pure and safe”. State what the method actually establishes and what remains uncertain.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pageBreakBefore/>
      </w:pPr>
      <w:r>
        <w:rPr>
          <w:b w:val="0"/>
          <w:sz w:val="20"/>
        </w:rPr>
        <w:t>GROW SCIENCE  /  Summer 1  /  Sum1·W5</w:t>
      </w:r>
    </w:p>
    <w:p>
      <w:pPr>
        <w:pStyle w:val="Title"/>
      </w:pPr>
      <w:r>
        <w:rPr>
          <w:b w:val="0"/>
        </w:rPr>
        <w:t>5 • Exit and reflection</w:t>
      </w:r>
    </w:p>
    <w:p>
      <w:r>
        <w:rPr>
          <w:b w:val="0"/>
        </w:rPr>
        <w:t>State the target in each answer.</w:t>
      </w:r>
    </w:p>
    <w:p>
      <w:r>
        <w:rPr>
          <w:b/>
        </w:rPr>
        <w:t>E1. What does ordinary filtration remove in these cases?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E2. How can salt be recovered from saltwater?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E3. What must be added to evaporation if water is the recovery target?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E4. Why does clear appearance not prove purity or safety?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r>
        <w:rPr>
          <w:b/>
        </w:rPr>
        <w:t>Reflection. Which recovery target changes the plan most?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p>
      <w:pPr>
        <w:keepNext w:val="0"/>
        <w:spacing w:after="0" w:line="480" w:lineRule="exact" w:before="0"/>
      </w:pPr>
      <w:r>
        <w:rPr>
          <w:color w:val="8792A1"/>
          <w:sz w:val="22"/>
        </w:rPr>
        <w:t>_____________________________________________________________________</w:t>
      </w:r>
    </w:p>
    <w:sectPr w:rsidR="00FC693F" w:rsidRPr="0006063C" w:rsidSect="00034616">
      <w:footerReference w:type="default" r:id="rId9"/>
      <w:pgSz w:w="11905" w:h="16838"/>
      <w:pgMar w:top="821" w:right="979" w:bottom="1037" w:left="979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96578"/>
        <w:sz w:val="16"/>
      </w:rPr>
      <w:t xml:space="preserve">MADE BY MATT  |  GROW SCIENCE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100" w:line="240" w:lineRule="auto" w:before="160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10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The recovery methods workshop</dc:title>
  <dc:subject>GROW Science teaching pack</dc:subject>
  <dc:creator>Made by Matt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