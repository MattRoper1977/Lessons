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1  /  Spr1·W5</w:t>
      </w:r>
    </w:p>
    <w:p>
      <w:pPr>
        <w:pStyle w:val="Title"/>
      </w:pPr>
      <w:r>
        <w:rPr>
          <w:b w:val="0"/>
        </w:rPr>
        <w:t>1 • Shared evidence: body dispatch</w:t>
      </w:r>
    </w:p>
    <w:p>
      <w:r>
        <w:rPr>
          <w:b/>
          <w:sz w:val="28"/>
        </w:rPr>
        <w:t>Body systems: the dispatch challenge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These are scientific job cards for a simplified model, not personal medical records.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Mouth</w:t>
            </w:r>
          </w:p>
          <w:p>
            <w:pPr>
              <w:spacing w:after="200"/>
            </w:pPr>
            <w:r>
              <w:rPr>
                <w:sz w:val="24"/>
              </w:rPr>
              <w:t>Chews food into smaller pieces; saliva begins digestion.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Stomach</w:t>
            </w:r>
          </w:p>
          <w:p>
            <w:pPr>
              <w:spacing w:after="200"/>
            </w:pPr>
            <w:r>
              <w:rPr>
                <w:sz w:val="24"/>
              </w:rPr>
              <w:t>Mixes food with digestive juices.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Small intestine</w:t>
            </w:r>
          </w:p>
          <w:p>
            <w:pPr>
              <w:spacing w:after="200"/>
            </w:pPr>
            <w:r>
              <w:rPr>
                <w:sz w:val="24"/>
              </w:rPr>
              <w:t>Continues digestion and absorbs most nutrients.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Heart</w:t>
            </w:r>
          </w:p>
          <w:p>
            <w:pPr>
              <w:spacing w:after="200"/>
            </w:pPr>
            <w:r>
              <w:rPr>
                <w:sz w:val="24"/>
              </w:rPr>
              <w:t>Muscle contractions pump blood.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Blood vessels</w:t>
            </w:r>
          </w:p>
          <w:p>
            <w:pPr>
              <w:spacing w:after="200"/>
            </w:pPr>
            <w:r>
              <w:rPr>
                <w:sz w:val="24"/>
              </w:rPr>
              <w:t>Carry blood between the heart and body tissues.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Delivery clue</w:t>
            </w:r>
          </w:p>
          <w:p>
            <w:pPr>
              <w:spacing w:after="200"/>
            </w:pPr>
            <w:r>
              <w:rPr>
                <w:sz w:val="24"/>
              </w:rPr>
              <w:t>Absorbed small nutrients can enter blood and reach tissues. Food pieces do not enter blood vessels.</w:t>
            </w:r>
          </w:p>
        </w:tc>
      </w:tr>
    </w:tbl>
    <w:p/>
    <w:p>
      <w:r>
        <w:rPr>
          <w:b/>
        </w:rPr>
        <w:t>W1. Sort cards A-E into digestive or circulatory. Explain one placement.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Repair: “Stomach pumps blood. Heart breaks food down.”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Repair: “Bread crumbs travel inside blood vessels.”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Spr1·W5</w:t>
      </w:r>
    </w:p>
    <w:p>
      <w:pPr>
        <w:pStyle w:val="Title"/>
      </w:pPr>
      <w:r>
        <w:rPr>
          <w:b w:val="0"/>
        </w:rPr>
        <w:t>2 • Supported route: label the jobs</w:t>
      </w:r>
    </w:p>
    <w:p>
      <w:r>
        <w:rPr>
          <w:b w:val="0"/>
        </w:rPr>
        <w:t>Use page 1. Point, circle, draw or dictate.</w:t>
      </w:r>
    </w:p>
    <w:p>
      <w:r>
        <w:rPr>
          <w:b/>
        </w:rPr>
        <w:t>S1. Which system includes the stomach?</w:t>
      </w:r>
    </w:p>
    <w:p>
      <w:r>
        <w:rPr>
          <w:b w:val="0"/>
        </w:rPr>
        <w:t>A. Digestive</w:t>
      </w:r>
    </w:p>
    <w:p>
      <w:r>
        <w:rPr>
          <w:b w:val="0"/>
        </w:rPr>
        <w:t>B. Circulatory</w:t>
      </w:r>
    </w:p>
    <w:p>
      <w:r>
        <w:rPr>
          <w:b/>
        </w:rPr>
        <w:t>S2. What does the heart do?</w:t>
      </w:r>
    </w:p>
    <w:p>
      <w:r>
        <w:rPr>
          <w:b w:val="0"/>
        </w:rPr>
        <w:t>A. Pumps blood</w:t>
      </w:r>
    </w:p>
    <w:p>
      <w:r>
        <w:rPr>
          <w:b w:val="0"/>
        </w:rPr>
        <w:t>B. Chews food</w:t>
      </w:r>
    </w:p>
    <w:p>
      <w:r>
        <w:rPr>
          <w:b/>
        </w:rPr>
        <w:t>S3. Put A, B and C in food-route order. Name one job.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Complete: Digestion makes some nutrients small enough to be ____ . Blood then ____ them to tissues. Word bank: transports / absorbed.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Draw a two-system panel: one digestive organ, the heart and labelled job arrows.</w:t>
      </w:r>
    </w:p>
    <w:p>
      <w:pPr>
        <w:spacing w:after="2400" w:line="20" w:lineRule="exact"/>
      </w:pPr>
      <w:r>
        <w:rPr>
          <w:sz w:val="2"/>
        </w:rPr>
        <w:t xml:space="preserve"> </w:t>
      </w:r>
    </w:p>
    <w:p>
      <w:pPr>
        <w:pageBreakBefore/>
      </w:pPr>
      <w:r>
        <w:rPr>
          <w:b w:val="0"/>
          <w:sz w:val="20"/>
        </w:rPr>
        <w:t>GROW SCIENCE  /  Spring 1  /  Spr1·W5</w:t>
      </w:r>
    </w:p>
    <w:p>
      <w:pPr>
        <w:pStyle w:val="Title"/>
      </w:pPr>
      <w:r>
        <w:rPr>
          <w:b w:val="0"/>
        </w:rPr>
        <w:t>3 • Standard route: museum panel</w:t>
      </w:r>
    </w:p>
    <w:p>
      <w:r>
        <w:rPr>
          <w:b w:val="0"/>
        </w:rPr>
        <w:t>Use page 1. Make the body-system connection clear to a visitor.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Organ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System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Job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Mouth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Small intestine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Heart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Blood vessels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table. Use verbs that explain jobs.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Describe a simplified food route through three organs.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Explain how a nutrient can reach muscle tissue. Include digestion, absorption and blood.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Repair the bread-crumb claim and explain why it was misleading.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Spr1·W5</w:t>
      </w:r>
    </w:p>
    <w:p>
      <w:pPr>
        <w:pStyle w:val="Title"/>
      </w:pPr>
      <w:r>
        <w:rPr>
          <w:b w:val="0"/>
        </w:rPr>
        <w:t>4 • Stretch route: repair the exhibit</w:t>
      </w:r>
    </w:p>
    <w:p>
      <w:r>
        <w:rPr>
          <w:b w:val="0"/>
        </w:rPr>
        <w:t>A visitor should leave with a useful model, not an incorrect shortcut.</w:t>
      </w:r>
    </w:p>
    <w:p>
      <w:r>
        <w:rPr>
          <w:b/>
        </w:rPr>
        <w:t>T1. Write a 3-sentence panel linking digestion and circulation. Include named organs and the substance transported.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A model has one box called “stomach” doing all digestion and pumping. Explain two changes it needs.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Why is your panel still a simplified model? Name an omitted organ or process and explain the omission.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Design one question to check whether a visitor understands the connection. Write your expected answer.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Spr1·W5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Work independently; a labelled drawing or scribed explanation is welcome.</w:t>
      </w:r>
    </w:p>
    <w:p>
      <w:r>
        <w:rPr>
          <w:b/>
        </w:rPr>
        <w:t>E1. What is the heart’s job?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one digestive organ and explain its job.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Explain how digestion and circulation work together.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Suggest a question about the heart for the next lesson.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misleading label did you improve?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systems: the dispatch challenge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