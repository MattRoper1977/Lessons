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Spherical Bodies: Shape Evidence</w:t>
      </w:r>
    </w:p>
    <w:p>
      <w:pPr>
        <w:pStyle w:val="Subtitle"/>
      </w:pPr>
      <w:r>
        <w:t>GROW · Science · 40 minutes</w:t>
      </w:r>
    </w:p>
    <w:p>
      <w:r>
        <w:t>I can use observations from different viewpoints to describe the Sun, Earth and Moon as approximately spherical bodies.</w:t>
      </w:r>
    </w:p>
    <w:p>
      <w:pPr>
        <w:pStyle w:val="Heading1"/>
      </w:pPr>
      <w:r>
        <w:t>Prepare before pupils arrive</w:t>
      </w:r>
    </w:p>
    <w:p>
      <w:r>
        <w:t>Setup: Prepare a similarly sized ball and rigid card disc, front, quarter and edge viewing positions, and local cards showing spacecraft views, a lunar eclipse shadow and curved day-night edges.</w:t>
      </w:r>
    </w:p>
    <w:p>
      <w:r>
        <w:t>Safety: Choose large, clean objects, keep them on the table and avoid coins or small items where ingestion risk exists.</w:t>
      </w:r>
    </w:p>
    <w:p>
      <w:r>
        <w:t>Equipment: Ball, safe card disc or large counter, viewing mat, three-view recording strip and pencil.</w:t>
      </w:r>
    </w:p>
    <w:p>
      <w:r>
        <w:t>Safety: Use large objects that cannot be swallowed. Keep objects on the table and do not throw or shine lights at anyone.</w:t>
      </w:r>
    </w:p>
    <w:p>
      <w:r>
        <w:t>Fallback: Use printed silhouettes for front, quarter and edge views, or trace around a cup lid and a ball shown by an adult.</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Describe the Sun, Earth and Moon as approximately spherical bodies.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4 min</w:t>
            </w:r>
          </w:p>
        </w:tc>
        <w:tc>
          <w:tcPr>
            <w:tcW w:type="dxa" w:w="3288"/>
            <w:vAlign w:val="top"/>
            <w:shd w:fill="FFFFFF"/>
          </w:tcPr>
          <w:p>
            <w:pPr>
              <w:spacing w:after="60" w:line="269" w:lineRule="auto"/>
            </w:pPr>
            <w:r>
              <w:rPr>
                <w:rFonts w:ascii="Arial" w:hAnsi="Arial"/>
                <w:b w:val="0"/>
                <w:color w:val="18233F"/>
                <w:sz w:val="20"/>
              </w:rPr>
              <w:t>Last lesson: why did the globe model have a day side and a night side? Last week: what stayed fixed while Earth rotated?</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5 min</w:t>
            </w:r>
          </w:p>
        </w:tc>
        <w:tc>
          <w:tcPr>
            <w:tcW w:type="dxa" w:w="3288"/>
            <w:vAlign w:val="top"/>
            <w:shd w:fill="FFFFFF"/>
          </w:tcPr>
          <w:p>
            <w:pPr>
              <w:spacing w:after="60" w:line="269" w:lineRule="auto"/>
            </w:pPr>
            <w:r>
              <w:rPr>
                <w:rFonts w:ascii="Arial" w:hAnsi="Arial"/>
                <w:b w:val="0"/>
                <w:color w:val="18233F"/>
                <w:sz w:val="20"/>
              </w:rPr>
              <w:t>sphere — ball shape disc — flat circle approximately — close to Hold a flat disc and a ball front-on. Record honestly that both outlines can look circular.</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5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The ball-and-disc test shows what two shapes can look like, but it is only a model. Check it against real observations.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Sort model observations and real space evidence. Use both kinds before making the shape claim.</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10 min</w:t>
            </w:r>
          </w:p>
        </w:tc>
        <w:tc>
          <w:tcPr>
            <w:tcW w:type="dxa" w:w="3288"/>
            <w:vAlign w:val="top"/>
            <w:shd w:fill="FFFFFF"/>
          </w:tcPr>
          <w:p>
            <w:pPr>
              <w:spacing w:after="60" w:line="269" w:lineRule="auto"/>
            </w:pPr>
            <w:r>
              <w:rPr>
                <w:rFonts w:ascii="Arial" w:hAnsi="Arial"/>
                <w:b w:val="0"/>
                <w:color w:val="18233F"/>
                <w:sz w:val="20"/>
              </w:rPr>
              <w:t>Create a multi-view evidence case that distinguishes a disc from a sphere and applies the conclusion to the Sun, Earth and Moon. Record: A three-view model comparison, one cited real space observation and a conclusion naming the Sun, Earth and Moon as approximately spherical.</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Use one model observation and one real space observation to explain why Earth is described as approximately spherical.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Choose one visible next move. The pupil writes what they said and what changed.</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The sphere keeps a round outline when turned; the disc narrows.</w:t>
      </w:r>
    </w:p>
    <w:p>
      <w:r>
        <w:t>Yes. Looking from more than one direction shows the clearest difference between the ball shape and the flat disc.</w:t>
      </w:r>
    </w:p>
    <w:p>
      <w:pPr>
        <w:pStyle w:val="Heading2"/>
      </w:pPr>
      <w:r>
        <w:t>Misconception repair</w:t>
      </w:r>
    </w:p>
    <w:p>
      <w:r>
        <w:t>Repaired. One circular image could fit more than one shape. Several real observations that agree support an approximately spherical Earth.</w:t>
      </w:r>
    </w:p>
    <w:p>
      <w:pPr>
        <w:pStyle w:val="Heading2"/>
      </w:pPr>
      <w:r>
        <w:t>Guided checkpoint</w:t>
      </w:r>
    </w:p>
    <w:p>
      <w:r>
        <w:t>Yes. Looking from more than one direction shows the clearest difference between the ball shape and the flat disc. Choose the observation that produces a different result for the two objects.</w:t>
      </w:r>
    </w:p>
    <w:p>
      <w:pPr>
        <w:pStyle w:val="Heading2"/>
      </w:pPr>
      <w:r>
        <w:t>Object A · front</w:t>
      </w:r>
    </w:p>
    <w:p>
      <w:r>
        <w:t>Flat disc evidence. Disc evidence: its outline changes as the flat face turns away. A sphere does not reveal a flat face that narrows into an oval.</w:t>
      </w:r>
    </w:p>
    <w:p>
      <w:pPr>
        <w:pStyle w:val="Heading2"/>
      </w:pPr>
      <w:r>
        <w:t>Object A · edge</w:t>
      </w:r>
    </w:p>
    <w:p>
      <w:r>
        <w:t>Flat disc evidence. Disc evidence: edge-on, the flat shape narrows almost to a line. Ask which object has a thin flat edge.</w:t>
      </w:r>
    </w:p>
    <w:p>
      <w:pPr>
        <w:pStyle w:val="Heading2"/>
      </w:pPr>
      <w:r>
        <w:t>Object A · full turn</w:t>
      </w:r>
    </w:p>
    <w:p>
      <w:r>
        <w:t>Flat disc evidence. Disc evidence: the repeating outline reveals a flat circular face. A changing outline across viewpoints indicates the disc.</w:t>
      </w:r>
    </w:p>
    <w:p>
      <w:pPr>
        <w:pStyle w:val="Heading2"/>
      </w:pPr>
      <w:r>
        <w:t>Object B · front</w:t>
      </w:r>
    </w:p>
    <w:p>
      <w:r>
        <w:t>Sphere model evidence. This supports the sphere only when combined with its other round views. Use the complete card set: which object remains round across viewpoints?</w:t>
      </w:r>
    </w:p>
    <w:p>
      <w:pPr>
        <w:pStyle w:val="Heading2"/>
      </w:pPr>
      <w:r>
        <w:t>Object B · quarter turn</w:t>
      </w:r>
    </w:p>
    <w:p>
      <w:r>
        <w:t>Sphere model evidence. Sphere evidence: its curved surface keeps a round outline as it turns. The disc would look oval after this turn.</w:t>
      </w:r>
    </w:p>
    <w:p>
      <w:pPr>
        <w:pStyle w:val="Heading2"/>
      </w:pPr>
      <w:r>
        <w:t>Object B · edge direction</w:t>
      </w:r>
    </w:p>
    <w:p>
      <w:r>
        <w:t>Sphere model evidence. Sphere evidence: there is no thin flat edge to reveal. Choose the object that has no edge-on line view.</w:t>
      </w:r>
    </w:p>
    <w:p>
      <w:pPr>
        <w:pStyle w:val="Heading2"/>
      </w:pPr>
      <w:r>
        <w:t>Spacecraft views</w:t>
      </w:r>
    </w:p>
    <w:p>
      <w:r>
        <w:t>Real space evidence. Real evidence: changing spacecraft views keep showing rounded whole bodies, not a flat edge. This card reports observations of the real Earth and Moon, not a classroom object.</w:t>
      </w:r>
    </w:p>
    <w:p>
      <w:pPr>
        <w:pStyle w:val="Heading2"/>
      </w:pPr>
      <w:r>
        <w:t>Lunar eclipse</w:t>
      </w:r>
    </w:p>
    <w:p>
      <w:r>
        <w:t>Real space evidence. Real evidence: Earth's curved eclipse shadow agrees with an approximately spherical Earth. This is a real sky observation of the shape of Earth's shadow.</w:t>
      </w:r>
    </w:p>
    <w:p>
      <w:pPr>
        <w:pStyle w:val="Heading2"/>
      </w:pPr>
      <w:r>
        <w:t>Curved day-night edge</w:t>
      </w:r>
    </w:p>
    <w:p>
      <w:r>
        <w:t>Real space evidence. Real evidence: the changing curved day-night edge fits a rounded three-dimensional body. This card is an observation from real space images, not the ball-and-disc test.</w:t>
      </w:r>
    </w:p>
    <w:p>
      <w:pPr>
        <w:pStyle w:val="Heading2"/>
      </w:pPr>
      <w:r>
        <w:t>Sun observations</w:t>
      </w:r>
    </w:p>
    <w:p>
      <w:r>
        <w:t>Real space evidence. Real evidence: the curved edge and rotating surface pattern agree with an approximately spherical Sun. This card describes repeated observations of the real Sun.</w:t>
      </w:r>
    </w:p>
    <w:p>
      <w:pPr>
        <w:pStyle w:val="Heading2"/>
      </w:pPr>
      <w:r>
        <w:t>Model limitation</w:t>
      </w:r>
    </w:p>
    <w:p>
      <w:r>
        <w:t>A smooth classroom ball hides mountains, valleys, craters and slight flattening. It models overall shape only.</w:t>
      </w:r>
    </w:p>
    <w:p>
      <w:pPr>
        <w:pStyle w:val="Heading2"/>
      </w:pPr>
      <w:r>
        <w:t>Independent evidence</w:t>
      </w:r>
    </w:p>
    <w:p>
      <w:r>
        <w:t>A three-view model comparison, one cited real space observation and a conclusion naming the Sun, Earth and Moon as approximately spherical.</w:t>
      </w:r>
    </w:p>
    <w:p>
      <w:r>
        <w:t>Supported: Sort six view cards, then complete: A disc changes from __ to __. A sphere stays __. Use picture choices and the words disc, sphere, flat, round. An adult may scribe exact words.</w:t>
      </w:r>
    </w:p>
    <w:p>
      <w:r>
        <w:t>Standard: Record three views of each model, then add one real space observation before making the shape claim. Use one model difference, one real observation and the phrase approximately spherical.</w:t>
      </w:r>
    </w:p>
    <w:p>
      <w:r>
        <w:t>Stretch: Explain why one circular picture is insufficient and why perfect sphere is also too strong. Discuss another possible shape, several pieces of evidence that agree and a model limitation.</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SCI_G_W9A_Spherical_Bodies_Explore.html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W9A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