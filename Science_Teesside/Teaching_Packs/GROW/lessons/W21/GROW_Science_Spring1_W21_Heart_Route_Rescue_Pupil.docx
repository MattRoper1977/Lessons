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GROW SCIENCE  /  Spring 1  /  Spr1·W6</w:t>
      </w:r>
    </w:p>
    <w:p>
      <w:pPr>
        <w:pStyle w:val="Title"/>
      </w:pPr>
      <w:r>
        <w:rPr>
          <w:b w:val="0"/>
        </w:rPr>
        <w:t>1 • Shared evidence: the rescue route</w:t>
      </w:r>
    </w:p>
    <w:p>
      <w:r>
        <w:rPr>
          <w:b/>
          <w:sz w:val="28"/>
        </w:rPr>
        <w:t>Heart route rescue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The cards describe a simplified circuit. It is a route map, not an anatomical picture.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Route A</w:t>
            </w:r>
          </w:p>
          <w:p>
            <w:pPr>
              <w:spacing w:after="200"/>
            </w:pPr>
            <w:r>
              <w:rPr>
                <w:sz w:val="24"/>
              </w:rPr>
              <w:t>Right heart → lungs. Blood is oxygen-poor on the way to the lungs.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Route B</w:t>
            </w:r>
          </w:p>
          <w:p>
            <w:pPr>
              <w:spacing w:after="200"/>
            </w:pPr>
            <w:r>
              <w:rPr>
                <w:sz w:val="24"/>
              </w:rPr>
              <w:t>Lungs → left heart. Blood has gained oxygen in the lungs.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Route C</w:t>
            </w:r>
          </w:p>
          <w:p>
            <w:pPr>
              <w:spacing w:after="200"/>
            </w:pPr>
            <w:r>
              <w:rPr>
                <w:sz w:val="24"/>
              </w:rPr>
              <w:t>Left heart → body. Blood delivers oxygen to tissues.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Route D</w:t>
            </w:r>
          </w:p>
          <w:p>
            <w:pPr>
              <w:spacing w:after="200"/>
            </w:pPr>
            <w:r>
              <w:rPr>
                <w:sz w:val="24"/>
              </w:rPr>
              <w:t>Body → right heart. Returning blood is oxygen-poor, not oxygen-free.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Vessel key</w:t>
            </w:r>
          </w:p>
          <w:p>
            <w:pPr>
              <w:spacing w:after="200"/>
            </w:pPr>
            <w:r>
              <w:rPr>
                <w:sz w:val="24"/>
              </w:rPr>
              <w:t>Artery = away from heart. Vein = towards heart. Capillaries allow exchange with tissues.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Pump and colour key</w:t>
            </w:r>
          </w:p>
          <w:p>
            <w:pPr>
              <w:spacing w:after="200"/>
            </w:pPr>
            <w:r>
              <w:rPr>
                <w:sz w:val="24"/>
              </w:rPr>
              <w:t>Heart muscle contracts; valves help prevent backflow. Human blood is red. Blue lines in models mean oxygen-poor.</w:t>
            </w:r>
          </w:p>
        </w:tc>
      </w:tr>
    </w:tbl>
    <w:p/>
    <w:p>
      <w:r>
        <w:rPr>
          <w:b/>
        </w:rPr>
        <w:t>W1. Put A-D in cycle order, starting with A. Where does blood gain oxygen?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Repair “lungs straight to body” and “all veins contain blue blood”.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W3. Name the heart-to-lungs vessel type. Explain using direction.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Spr1·W6</w:t>
      </w:r>
    </w:p>
    <w:p>
      <w:pPr>
        <w:pStyle w:val="Title"/>
      </w:pPr>
      <w:r>
        <w:rPr>
          <w:b w:val="0"/>
        </w:rPr>
        <w:t>2 • Supported route: follow the token</w:t>
      </w:r>
    </w:p>
    <w:p>
      <w:r>
        <w:rPr>
          <w:b w:val="0"/>
        </w:rPr>
        <w:t>Use page 1. Words to use: right heart / lungs / left heart / body.</w:t>
      </w:r>
    </w:p>
    <w:p>
      <w:r>
        <w:rPr>
          <w:b/>
        </w:rPr>
        <w:t>S1. Complete the route: BODY → ____ → ____ → ____ → BODY.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Where does blood gain oxygen?</w:t>
      </w:r>
    </w:p>
    <w:p>
      <w:r>
        <w:rPr>
          <w:b w:val="0"/>
        </w:rPr>
        <w:t>A. Lungs</w:t>
      </w:r>
    </w:p>
    <w:p>
      <w:r>
        <w:rPr>
          <w:b w:val="0"/>
        </w:rPr>
        <w:t>B. Heart muscle</w:t>
      </w:r>
    </w:p>
    <w:p>
      <w:r>
        <w:rPr>
          <w:b/>
        </w:rPr>
        <w:t>S3. A vessel carries blood away from the heart. It is an …</w:t>
      </w:r>
    </w:p>
    <w:p>
      <w:r>
        <w:rPr>
          <w:b w:val="0"/>
        </w:rPr>
        <w:t>A. Artery</w:t>
      </w:r>
    </w:p>
    <w:p>
      <w:r>
        <w:rPr>
          <w:b w:val="0"/>
        </w:rPr>
        <w:t>B. Vein</w:t>
      </w:r>
    </w:p>
    <w:p>
      <w:r>
        <w:rPr>
          <w:b/>
        </w:rPr>
        <w:t>S4. Complete: Heart ____ contract to pump ____ . Valves help prevent ____ flow. Word bank: backward / muscles / blood.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Explain what blue means on a blood-flow diagram. What colour is blood?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S6. Draw the complete route with four arrows.</w:t>
      </w:r>
    </w:p>
    <w:p>
      <w:pPr>
        <w:spacing w:after="1920" w:line="20" w:lineRule="exact"/>
      </w:pPr>
      <w:r>
        <w:rPr>
          <w:sz w:val="2"/>
        </w:rPr>
        <w:t xml:space="preserve"> </w:t>
      </w:r>
    </w:p>
    <w:p>
      <w:pPr>
        <w:pageBreakBefore/>
      </w:pPr>
      <w:r>
        <w:rPr>
          <w:b w:val="0"/>
          <w:sz w:val="20"/>
        </w:rPr>
        <w:t>GROW SCIENCE  /  Spring 1  /  Spr1·W6</w:t>
      </w:r>
    </w:p>
    <w:p>
      <w:pPr>
        <w:pStyle w:val="Title"/>
      </w:pPr>
      <w:r>
        <w:rPr>
          <w:b w:val="0"/>
        </w:rPr>
        <w:t>3 • Standard route: repair the map</w:t>
      </w:r>
    </w:p>
    <w:p>
      <w:r>
        <w:rPr>
          <w:b w:val="0"/>
        </w:rPr>
        <w:t>Use page 1. Labels must remain clear if printed without colour.</w:t>
      </w:r>
    </w:p>
    <w:p>
      <w:r>
        <w:rPr>
          <w:b/>
        </w:rPr>
        <w:t>N1. Draw a complete cycle using both heart sides, lungs and body. Mark where oxygen enters the blood.</w:t>
      </w:r>
    </w:p>
    <w:p>
      <w:pPr>
        <w:spacing w:after="2400" w:line="20" w:lineRule="exact"/>
      </w:pPr>
      <w:r>
        <w:rPr>
          <w:sz w:val="2"/>
        </w:rPr>
        <w:t xml:space="preserve">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Direction</w:t>
            </w:r>
          </w:p>
        </w:tc>
        <w:tc>
          <w:tcPr>
            <w:tcW w:type="dxa" w:w="496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Artery or vein?</w:t>
            </w:r>
          </w:p>
        </w:tc>
      </w:tr>
      <w:tr>
        <w:trPr>
          <w:cantSplit/>
          <w:trHeight w:val="720" w:hRule="atLeast"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Right heart → lungs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Lungs → left heart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Left heart → body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Body → right heart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N2. Complete the table and explain the rule you used.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N3. Explain the different jobs of heart muscle and valves.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N4. Repair: “The blue vessel must contain blue blood.”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Spr1·W6</w:t>
      </w:r>
    </w:p>
    <w:p>
      <w:pPr>
        <w:pStyle w:val="Title"/>
      </w:pPr>
      <w:r>
        <w:rPr>
          <w:b w:val="0"/>
        </w:rPr>
        <w:t>4 • Stretch route: audit a teaching model</w:t>
      </w:r>
    </w:p>
    <w:p>
      <w:r>
        <w:rPr>
          <w:b w:val="0"/>
        </w:rPr>
        <w:t>A good model must be accurate about the relationships it shows.</w:t>
      </w:r>
    </w:p>
    <w:p>
      <w:r>
        <w:rPr>
          <w:b/>
        </w:rPr>
        <w:t>T1. Repair and redraw: right heart → body → lungs → left heart → right heart.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Explain why an oxygen-poor artery is possible. Give the route.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Describe how the heart muscle and valves work together. Which supplies the pumping force?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Identify two limits of a four-box route model. Explain one useful detail to add.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1  /  Spr1·W6</w:t>
      </w:r>
    </w:p>
    <w:p>
      <w:pPr>
        <w:pStyle w:val="Title"/>
      </w:pPr>
      <w:r>
        <w:rPr>
          <w:b w:val="0"/>
        </w:rPr>
        <w:t>5 • Exit and reflection</w:t>
      </w:r>
    </w:p>
    <w:p>
      <w:r>
        <w:rPr>
          <w:b w:val="0"/>
        </w:rPr>
        <w:t>Use direction words, not just colours.</w:t>
      </w:r>
    </w:p>
    <w:p>
      <w:r>
        <w:rPr>
          <w:b/>
        </w:rPr>
        <w:t>E1. Where does blood travel immediately after the lungs in our route?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What defines an artery?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What produces the force that pumps blood?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E4. What does blue mean in this model? Is blood blue?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Reflection. Which route error can you now explain?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GROW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route rescue</dc:title>
  <dc:subject>GROW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