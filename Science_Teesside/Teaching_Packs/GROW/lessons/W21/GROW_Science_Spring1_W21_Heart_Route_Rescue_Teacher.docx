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1  /  Spr1·W6</w:t>
      </w:r>
    </w:p>
    <w:p>
      <w:pPr>
        <w:pStyle w:val="Title"/>
      </w:pPr>
      <w:r>
        <w:rPr>
          <w:b w:val="0"/>
        </w:rPr>
        <w:t>Heart route rescue</w:t>
      </w:r>
    </w:p>
    <w:p>
      <w:pPr>
        <w:pStyle w:val="Subtitle"/>
      </w:pPr>
      <w:r>
        <w:rPr>
          <w:b w:val="0"/>
        </w:rPr>
        <w:t>Teacher guide and worked answers</w:t>
      </w:r>
    </w:p>
    <w:p>
      <w:r>
        <w:rPr>
          <w:b/>
          <w:sz w:val="24"/>
        </w:rPr>
        <w:t>Trace blood through the heart, lungs and body and explain the heart’s pumping job.</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B33:C33</w:t>
      </w:r>
    </w:p>
    <w:p>
      <w:r>
        <w:rPr>
          <w:b w:val="0"/>
        </w:rPr>
        <w:t>Describe the human circulatory system and the job of the heart.</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Distinguish digestive and circulatory jobs.</w:t>
      </w:r>
    </w:p>
    <w:p>
      <w:r>
        <w:rPr>
          <w:b w:val="0"/>
        </w:rPr>
        <w:t>Know that tissues need oxygen.</w:t>
      </w:r>
    </w:p>
    <w:p>
      <w:pPr>
        <w:pStyle w:val="Heading2"/>
      </w:pPr>
      <w:r>
        <w:rPr>
          <w:b w:val="0"/>
        </w:rPr>
        <w:t>Success evidence</w:t>
      </w:r>
    </w:p>
    <w:p>
      <w:r>
        <w:rPr>
          <w:b w:val="0"/>
        </w:rPr>
        <w:t>Trace body→right heart→lungs→left heart→body.</w:t>
      </w:r>
    </w:p>
    <w:p>
      <w:r>
        <w:rPr>
          <w:b w:val="0"/>
        </w:rPr>
        <w:t>Explain that arteries carry blood away and veins return it.</w:t>
      </w:r>
    </w:p>
    <w:p>
      <w:r>
        <w:rPr>
          <w:b w:val="0"/>
        </w:rPr>
        <w:t>Correct a reversed arrow or oxygen-colour misconception.</w:t>
      </w:r>
    </w:p>
    <w:p>
      <w:pPr>
        <w:pStyle w:val="Heading2"/>
      </w:pPr>
      <w:r>
        <w:rPr>
          <w:b w:val="0"/>
        </w:rPr>
        <w:t>Equipment</w:t>
      </w:r>
    </w:p>
    <w:p>
      <w:r>
        <w:rPr>
          <w:b w:val="0"/>
        </w:rPr>
        <w:t>Shared route sheet, pencils, optional tokens moved on the desk.</w:t>
      </w:r>
    </w:p>
    <w:p>
      <w:pPr>
        <w:pStyle w:val="Heading2"/>
      </w:pPr>
      <w:r>
        <w:rPr>
          <w:b w:val="0"/>
        </w:rPr>
        <w:t>Preparation</w:t>
      </w:r>
    </w:p>
    <w:p>
      <w:r>
        <w:rPr>
          <w:b w:val="0"/>
        </w:rPr>
        <w:t>Print selected routes.</w:t>
      </w:r>
    </w:p>
    <w:p>
      <w:r>
        <w:rPr>
          <w:b w:val="0"/>
        </w:rPr>
        <w:t>Explain that right/left refer to the person’s heart; the route map is not an anatomical front view.</w:t>
      </w:r>
    </w:p>
    <w:p>
      <w:pPr>
        <w:pStyle w:val="Heading2"/>
      </w:pPr>
      <w:r>
        <w:rPr>
          <w:b w:val="0"/>
        </w:rPr>
        <w:t>Practical care</w:t>
      </w:r>
    </w:p>
    <w:p>
      <w:r>
        <w:rPr>
          <w:b w:val="0"/>
        </w:rPr>
        <w:t>Use desk tokens; no pulse measurements, exercise, bodily samples or physical restraint.</w:t>
      </w:r>
    </w:p>
    <w:p>
      <w:r>
        <w:rPr>
          <w:b w:val="0"/>
        </w:rPr>
        <w:t>Do not infer a pupil’s health from participation or prior knowledge.</w:t>
      </w:r>
    </w:p>
    <w:p>
      <w:pPr>
        <w:pStyle w:val="Heading2"/>
      </w:pPr>
      <w:r>
        <w:rPr>
          <w:b w:val="0"/>
        </w:rPr>
        <w:t>Ready to teach alternative</w:t>
      </w:r>
    </w:p>
    <w:p>
      <w:r>
        <w:rPr>
          <w:b w:val="0"/>
        </w:rPr>
        <w:t>Desk route rescue uses supplied labels and arrows; no practical physiological measurements.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courier has lost the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system does the delivery?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trace one complete journey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name the vessel by direction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explain the pump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Route rescue: four delivery links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two broken labels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oxygen-poor artery?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Blood leaves the lungs. Where next?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reliable route map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your route aloud or silently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key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Test another map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model improvement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route in three answers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courier has lost the route</w:t>
      </w:r>
    </w:p>
    <w:p>
      <w:r>
        <w:rPr>
          <w:b w:val="0"/>
        </w:rPr>
        <w:t>Pupils trace an imagined token at a desk. The model represents blood flow, not a blood cell choosing where to go.</w:t>
      </w:r>
    </w:p>
    <w:p>
      <w:pPr>
        <w:pStyle w:val="Heading2"/>
      </w:pPr>
      <w:r>
        <w:rPr>
          <w:b w:val="0"/>
        </w:rPr>
        <w:t>2  Retrieval  Which system does the delivery?</w:t>
      </w:r>
    </w:p>
    <w:p>
      <w:r>
        <w:rPr>
          <w:b w:val="0"/>
        </w:rPr>
        <w:t>R1/R2 blood. R3 oxygen, nutrients or water. Establish that lungs supply oxygen to blood, not the heart.</w:t>
      </w:r>
    </w:p>
    <w:p>
      <w:pPr>
        <w:pStyle w:val="Heading2"/>
      </w:pPr>
      <w:r>
        <w:rPr>
          <w:b w:val="0"/>
        </w:rPr>
        <w:t>3  I do  I trace one complete journey</w:t>
      </w:r>
    </w:p>
    <w:p>
      <w:r>
        <w:rPr>
          <w:b w:val="0"/>
        </w:rPr>
        <w:t>Think aloud: I follow arrows, not colour alone. Right heart sends blood to lungs. Blood gains oxygen there; returns to left heart; is pumped to body. From tissues it returns to right heart. This is a route map, not anatomical position. Oxygen-poor still contains some oxygen.</w:t>
      </w:r>
    </w:p>
    <w:p>
      <w:pPr>
        <w:pStyle w:val="Heading2"/>
      </w:pPr>
      <w:r>
        <w:rPr>
          <w:b w:val="0"/>
        </w:rPr>
        <w:t>4  I do  I name the vessel by direction</w:t>
      </w:r>
    </w:p>
    <w:p>
      <w:r>
        <w:rPr>
          <w:b w:val="0"/>
        </w:rPr>
        <w:t>Shared I do time. Think aloud: Heart-to-lungs is away, so it is an artery even though oxygen-poor. Lungs-to-heart is towards, so a vein even though oxygen-rich. The visual shows one outward route and names the return.</w:t>
      </w:r>
    </w:p>
    <w:p>
      <w:pPr>
        <w:pStyle w:val="Heading2"/>
      </w:pPr>
      <w:r>
        <w:rPr>
          <w:b w:val="0"/>
        </w:rPr>
        <w:t>5  I do  I explain the pump</w:t>
      </w:r>
    </w:p>
    <w:p>
      <w:r>
        <w:rPr>
          <w:b w:val="0"/>
        </w:rPr>
        <w:t>Shared I do time. Trace forward flow through open valve. On the second panel show attempted reverse direction meeting closed leaflets. This is a schematic teaching model, not a surgical drawing.</w:t>
      </w:r>
    </w:p>
    <w:p>
      <w:pPr>
        <w:pStyle w:val="Heading2"/>
      </w:pPr>
      <w:r>
        <w:rPr>
          <w:b w:val="0"/>
        </w:rPr>
        <w:t>6  We do  Route rescue: four delivery links</w:t>
      </w:r>
    </w:p>
    <w:p>
      <w:r>
        <w:rPr>
          <w:b w:val="0"/>
        </w:rPr>
        <w:t>A right heart→lungs; B lungs→left heart; C left heart→body; D body→right heart. Desk cards or spoken sequence. Ask pupils to identify where oxygen enters and where it is used.</w:t>
      </w:r>
    </w:p>
    <w:p>
      <w:pPr>
        <w:pStyle w:val="Heading2"/>
      </w:pPr>
      <w:r>
        <w:rPr>
          <w:b w:val="0"/>
        </w:rPr>
        <w:t>7  We do  Find the two broken labels</w:t>
      </w:r>
    </w:p>
    <w:p>
      <w:r>
        <w:rPr>
          <w:b w:val="0"/>
        </w:rPr>
        <w:t>Shared We do time. Fault1 requires lungs→left heart→body. Fault2 blood is red; veins lead towards heart and can carry oxygen-rich blood, e.g. pulmonary veins. Use two separate reasons.</w:t>
      </w:r>
    </w:p>
    <w:p>
      <w:pPr>
        <w:pStyle w:val="Heading2"/>
      </w:pPr>
      <w:r>
        <w:rPr>
          <w:b w:val="0"/>
        </w:rPr>
        <w:t>8  We do  An oxygen-poor artery?</w:t>
      </w:r>
    </w:p>
    <w:p>
      <w:r>
        <w:rPr>
          <w:b w:val="0"/>
        </w:rPr>
        <w:t>Shared We do time. It is the pulmonary artery, carrying oxygen-poor blood away. Blue is only a key. Do not require pulmonary for supported route.</w:t>
      </w:r>
    </w:p>
    <w:p>
      <w:r>
        <w:rPr>
          <w:b w:val="0"/>
        </w:rPr>
        <w:t>Reveal: Artery: it goes away from the heart. Blue means oxygen-poor in this model.</w:t>
      </w:r>
    </w:p>
    <w:p>
      <w:pPr>
        <w:pStyle w:val="Heading2"/>
      </w:pPr>
      <w:r>
        <w:rPr>
          <w:b w:val="0"/>
        </w:rPr>
        <w:t>9  Hinge  Blood leaves the lungs. Where next?</w:t>
      </w:r>
    </w:p>
    <w:p>
      <w:r>
        <w:rPr>
          <w:b w:val="0"/>
        </w:rPr>
        <w:t>A is incorrect: blood passes through the left heart before the body. B is correct. C is incorrect: the right heart sends blood to the lungs. Re-trace the lung route if responses are split.</w:t>
      </w:r>
    </w:p>
    <w:p>
      <w:r>
        <w:rPr>
          <w:b w:val="0"/>
        </w:rPr>
        <w:t>A. Straight to the body, bypassing the heart. - Blood returns to the left heart before being pumped to the body.</w:t>
      </w:r>
    </w:p>
    <w:p>
      <w:r>
        <w:rPr>
          <w:b w:val="0"/>
        </w:rPr>
        <w:t>B. To the left side of the heart. - The left side receives oxygen-rich blood from the lungs.</w:t>
      </w:r>
    </w:p>
    <w:p>
      <w:r>
        <w:rPr>
          <w:b w:val="0"/>
        </w:rPr>
        <w:t>C. To the right side of the heart. - The right side receives blood returning from the body.</w:t>
      </w:r>
    </w:p>
    <w:p>
      <w:pPr>
        <w:pStyle w:val="Heading2"/>
      </w:pPr>
      <w:r>
        <w:rPr>
          <w:b w:val="0"/>
        </w:rPr>
        <w:t>10  You do  Build a reliable route map</w:t>
      </w:r>
    </w:p>
    <w:p>
      <w:r>
        <w:rPr>
          <w:b w:val="0"/>
        </w:rPr>
        <w:t>10 minutes across You do. All routes assess circulation, direction and pumping. Differentiate recording, not the core idea.</w:t>
      </w:r>
    </w:p>
    <w:p>
      <w:pPr>
        <w:pStyle w:val="Heading2"/>
      </w:pPr>
      <w:r>
        <w:rPr>
          <w:b w:val="0"/>
        </w:rPr>
        <w:t>11  You do  Read your route aloud or silently</w:t>
      </w:r>
    </w:p>
    <w:p>
      <w:r>
        <w:rPr>
          <w:b w:val="0"/>
        </w:rPr>
        <w:t>Shared You do time. Adult may point to a gap without providing the destination. Tokens need not physically move around the room.</w:t>
      </w:r>
    </w:p>
    <w:p>
      <w:pPr>
        <w:pStyle w:val="Heading2"/>
      </w:pPr>
      <w:r>
        <w:rPr>
          <w:b w:val="0"/>
        </w:rPr>
        <w:t>12  You do  Check the key</w:t>
      </w:r>
    </w:p>
    <w:p>
      <w:r>
        <w:rPr>
          <w:b w:val="0"/>
        </w:rPr>
        <w:t>Shared You do time. Labels remain useful in monochrome printing. Avoid colour alone as the indicator.</w:t>
      </w:r>
    </w:p>
    <w:p>
      <w:pPr>
        <w:pStyle w:val="Heading2"/>
      </w:pPr>
      <w:r>
        <w:rPr>
          <w:b w:val="0"/>
        </w:rPr>
        <w:t>13  Review  Test another map</w:t>
      </w:r>
    </w:p>
    <w:p>
      <w:r>
        <w:rPr>
          <w:b w:val="0"/>
        </w:rPr>
        <w:t>4 minutes across Review. Teacher offers anonymous or private review. Accept a pupil choosing teacher review over peer exchange.</w:t>
      </w:r>
    </w:p>
    <w:p>
      <w:pPr>
        <w:pStyle w:val="Heading2"/>
      </w:pPr>
      <w:r>
        <w:rPr>
          <w:b w:val="0"/>
        </w:rPr>
        <w:t>14  Review  Choose a model improvement</w:t>
      </w:r>
    </w:p>
    <w:p>
      <w:r>
        <w:rPr>
          <w:b w:val="0"/>
        </w:rPr>
        <w:t>Lundy: collect choices, pick one detail to draw next on the board and explain which pupil reasoning influenced it. Capillaries clarify exchange; chambers clarify receiving and pumping.</w:t>
      </w:r>
    </w:p>
    <w:p>
      <w:pPr>
        <w:pStyle w:val="Heading2"/>
      </w:pPr>
      <w:r>
        <w:rPr>
          <w:b w:val="0"/>
        </w:rPr>
        <w:t>15  Exit  A route in three answers</w:t>
      </w:r>
    </w:p>
    <w:p>
      <w:r>
        <w:rPr>
          <w:b w:val="0"/>
        </w:rPr>
        <w:t>E1: left side of the heart. E2: carries blood away from the heart. E3: contracting heart muscle. E4 on the pupil page explains the blue convention. Collect answers before a public explanation.</w:t>
      </w:r>
    </w:p>
    <w:p>
      <w:pPr>
        <w:pStyle w:val="Heading1"/>
      </w:pPr>
      <w:r>
        <w:rPr>
          <w:b w:val="0"/>
        </w:rPr>
        <w:t>Answers and assessment</w:t>
      </w:r>
    </w:p>
    <w:p>
      <w:pPr>
        <w:pStyle w:val="Heading2"/>
      </w:pPr>
      <w:r>
        <w:rPr>
          <w:b w:val="0"/>
        </w:rPr>
        <w:t>R1-R3</w:t>
      </w:r>
    </w:p>
    <w:p>
      <w:r>
        <w:rPr>
          <w:b w:val="0"/>
        </w:rPr>
        <w:t>R1/R2 blood. R3 oxygen, nutrients or water are acceptable. Oxygen enters blood in the lungs.</w:t>
      </w:r>
    </w:p>
    <w:p>
      <w:pPr>
        <w:pStyle w:val="Heading2"/>
      </w:pPr>
      <w:r>
        <w:rPr>
          <w:b w:val="0"/>
        </w:rPr>
        <w:t>W1-W3</w:t>
      </w:r>
    </w:p>
    <w:p>
      <w:r>
        <w:rPr>
          <w:b w:val="0"/>
        </w:rPr>
        <w:t>W1 A→B→C→D→A; oxygen enters in lungs. W2 lungs→left heart→body; blood is red, and veins are defined by flow towards the heart. W3 pulmonary artery, because flow is away from the heart; oxygen-poor blue is a diagram convention.</w:t>
      </w:r>
    </w:p>
    <w:p>
      <w:pPr>
        <w:pStyle w:val="Heading2"/>
      </w:pPr>
      <w:r>
        <w:rPr>
          <w:b w:val="0"/>
        </w:rPr>
        <w:t>Hinge A-C</w:t>
      </w:r>
    </w:p>
    <w:p>
      <w:r>
        <w:rPr>
          <w:b w:val="0"/>
        </w:rPr>
        <w:t>A incorrect: left heart must come before body. B correct. C incorrect: right heart receives blood from body and sends it to lungs.</w:t>
      </w:r>
    </w:p>
    <w:p>
      <w:pPr>
        <w:pStyle w:val="Heading2"/>
      </w:pPr>
      <w:r>
        <w:rPr>
          <w:b w:val="0"/>
        </w:rPr>
        <w:t>S1-S6</w:t>
      </w:r>
    </w:p>
    <w:p>
      <w:r>
        <w:rPr>
          <w:b w:val="0"/>
        </w:rPr>
        <w:t>S1 right heart→lungs→left heart. S2 lungs. S3 artery. S4 muscles/blood/backward. S5 blue means oxygen-poor; human blood is red. S6 complete directed loop: right heart→lungs→left heart→body→right heart. Accept any spatial arrangement with correct arrows.</w:t>
      </w:r>
    </w:p>
    <w:p>
      <w:pPr>
        <w:pStyle w:val="Heading2"/>
      </w:pPr>
      <w:r>
        <w:rPr>
          <w:b w:val="0"/>
        </w:rPr>
        <w:t>N1-N4</w:t>
      </w:r>
    </w:p>
    <w:p>
      <w:r>
        <w:rPr>
          <w:b w:val="0"/>
        </w:rPr>
        <w:t>N1 correct loop; oxygen gain at lungs. N2 artery/vein/artery/vein; away versus towards heart. N3 muscle contractions pump blood; valves resist backward flow. N4 blue labels oxygen-poor blood on this diagram; it is not actual blue blood.</w:t>
      </w:r>
    </w:p>
    <w:p>
      <w:pPr>
        <w:pStyle w:val="Heading2"/>
      </w:pPr>
      <w:r>
        <w:rPr>
          <w:b w:val="0"/>
        </w:rPr>
        <w:t>T1-T4</w:t>
      </w:r>
    </w:p>
    <w:p>
      <w:r>
        <w:rPr>
          <w:b w:val="0"/>
        </w:rPr>
        <w:t>T1 right heart→lungs→left heart→body→right heart. T2 pulmonary artery goes away from right heart towards lungs and carries oxygen-poor blood. T3 muscle contraction supplies force; valves help make flow one-way. T4 limits include missing four chambers, capillary exchange detail, vessel branching, actual shapes and relative sizes. A justified useful addition such as capillaries showing oxygen exchange is sufficient.</w:t>
      </w:r>
    </w:p>
    <w:p>
      <w:pPr>
        <w:pStyle w:val="Heading2"/>
      </w:pPr>
      <w:r>
        <w:rPr>
          <w:b w:val="0"/>
        </w:rPr>
        <w:t>E1-E4 / reflection</w:t>
      </w:r>
    </w:p>
    <w:p>
      <w:r>
        <w:rPr>
          <w:b w:val="0"/>
        </w:rPr>
        <w:t>E1 left side of heart. E2 carries blood away from heart. E3 contracting heart muscle. E4 oxygen-poor; blood is red. Reflection needs no particular personal response.</w:t>
      </w:r>
    </w:p>
    <w:p>
      <w:pPr>
        <w:pStyle w:val="Heading2"/>
      </w:pPr>
      <w:r>
        <w:rPr>
          <w:b w:val="0"/>
        </w:rPr>
        <w:t>Assessment and re-teach</w:t>
      </w:r>
    </w:p>
    <w:p>
      <w:r>
        <w:rPr>
          <w:b w:val="0"/>
        </w:rPr>
        <w:t>Secure: complete route with both heart sides, direction-based vessel definition and pumping-muscle explanation. Re-teach skipped-heart errors with one token traced twice through labelled heart sides. Re-teach blue-blood or all-arteries-oxygen-rich errors by comparing the pulmonary artery with the colour key.</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No pupil pulse readings or exercise comparison is part of this lesson. Right and left are the person’s anatomical sides, not necessarily the left and right of a page.</w:t>
      </w:r>
    </w:p>
    <w:p>
      <w:r>
        <w:rPr>
          <w:b w:val="0"/>
        </w:rPr>
        <w:t>For stretch, name atria as receiving chambers and ventricles as pumping chambers if already familiar. Do not let optional chamber names replace accurate core route reasoning.</w:t>
      </w:r>
    </w:p>
    <w:p>
      <w:r>
        <w:rPr>
          <w:b w:val="0"/>
        </w:rPr>
        <w:t>Blood always remains red in this modelled human system. Oxygen-poor is a relative label, not an assertion of zero oxygen.</w:t>
      </w:r>
    </w:p>
    <w:p>
      <w:r>
        <w:rPr>
          <w:b w:val="0"/>
        </w:rPr>
        <w:t>Interactive We do uses predict, test and explain; paper cards W1-W3 provide the same decisions. A desk token can trace the model without an animated screen. Movement is optional and pupils control the pace.</w:t>
      </w:r>
    </w:p>
    <w:p>
      <w:pPr>
        <w:pStyle w:val="Heading1"/>
      </w:pPr>
      <w:r>
        <w:rPr>
          <w:b w:val="0"/>
        </w:rPr>
        <w:t>Access and responsive teaching</w:t>
      </w:r>
    </w:p>
    <w:p>
      <w:pPr>
        <w:pStyle w:val="Heading2"/>
      </w:pPr>
      <w:r>
        <w:rPr>
          <w:b w:val="0"/>
        </w:rPr>
        <w:t>Supported</w:t>
      </w:r>
    </w:p>
    <w:p>
      <w:r>
        <w:rPr>
          <w:b w:val="0"/>
        </w:rPr>
        <w:t>Use numbered route words and direction choices.</w:t>
      </w:r>
    </w:p>
    <w:p>
      <w:pPr>
        <w:pStyle w:val="Heading2"/>
      </w:pPr>
      <w:r>
        <w:rPr>
          <w:b w:val="0"/>
        </w:rPr>
        <w:t>Standard</w:t>
      </w:r>
    </w:p>
    <w:p>
      <w:r>
        <w:rPr>
          <w:b w:val="0"/>
        </w:rPr>
        <w:t>Trace both loops and justify artery/vein names.</w:t>
      </w:r>
    </w:p>
    <w:p>
      <w:pPr>
        <w:pStyle w:val="Heading2"/>
      </w:pPr>
      <w:r>
        <w:rPr>
          <w:b w:val="0"/>
        </w:rPr>
        <w:t>Stretch</w:t>
      </w:r>
    </w:p>
    <w:p>
      <w:r>
        <w:rPr>
          <w:b w:val="0"/>
        </w:rPr>
        <w:t>Repair a faulty full route and evaluate model limitations.</w:t>
      </w:r>
    </w:p>
    <w:p>
      <w:pPr>
        <w:pStyle w:val="Heading2"/>
      </w:pPr>
      <w:r>
        <w:rPr>
          <w:b w:val="0"/>
        </w:rPr>
        <w:t>Regulation</w:t>
      </w:r>
    </w:p>
    <w:p>
      <w:r>
        <w:rPr>
          <w:b w:val="0"/>
        </w:rPr>
        <w:t>Offer quiet pointing, private writing, drawing or adult scribing. Pass-and-return for public questions. Use fictional cases; no personal medical disclosure or comparison of bodies. Assign response routes from current evidence, not fixed pupil labels.</w:t>
      </w:r>
    </w:p>
    <w:p>
      <w:pPr>
        <w:pStyle w:val="Heading1"/>
      </w:pPr>
      <w:r>
        <w:rPr>
          <w:b w:val="0"/>
        </w:rPr>
        <w:t>Misconceptions to check</w:t>
      </w:r>
    </w:p>
    <w:p>
      <w:pPr>
        <w:keepNext/>
      </w:pPr>
      <w:r>
        <w:rPr>
          <w:b/>
        </w:rPr>
        <w:t>Blue blood flows in veins.</w:t>
      </w:r>
    </w:p>
    <w:p>
      <w:r>
        <w:rPr>
          <w:b w:val="0"/>
        </w:rPr>
        <w:t>Human blood is red; blue in this model means oxygen-poor.</w:t>
      </w:r>
    </w:p>
    <w:p>
      <w:r>
        <w:rPr>
          <w:b w:val="0"/>
        </w:rPr>
        <w:t>Check: Ask what the blue line stands for.</w:t>
      </w:r>
    </w:p>
    <w:p>
      <w:pPr>
        <w:keepNext/>
      </w:pPr>
      <w:r>
        <w:rPr>
          <w:b/>
        </w:rPr>
        <w:t>Every artery is oxygen-rich.</w:t>
      </w:r>
    </w:p>
    <w:p>
      <w:r>
        <w:rPr>
          <w:b w:val="0"/>
        </w:rPr>
        <w:t>Arteries are defined by carrying blood away from the heart; the pulmonary artery carries oxygen-poor blood.</w:t>
      </w:r>
    </w:p>
    <w:p>
      <w:r>
        <w:rPr>
          <w:b w:val="0"/>
        </w:rPr>
        <w:t>Check: Ask the direction of blood in the heart-to-lungs route.</w:t>
      </w:r>
    </w:p>
    <w:p>
      <w:pPr>
        <w:keepNext/>
      </w:pPr>
      <w:r>
        <w:rPr>
          <w:b/>
        </w:rPr>
        <w:t>Blood travels heart→body→lungs→heart.</w:t>
      </w:r>
    </w:p>
    <w:p>
      <w:r>
        <w:rPr>
          <w:b w:val="0"/>
        </w:rPr>
        <w:t>In a complete circuit it passes through the heart between the lungs and body.</w:t>
      </w:r>
    </w:p>
    <w:p>
      <w:r>
        <w:rPr>
          <w:b w:val="0"/>
        </w:rPr>
        <w:t>Check: Trace body→right heart→lungs→left heart→body.</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heart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muscular organ that pumps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artery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blood vessel carrying blood away from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blood vessel carrying blood towards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capillary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very small vessel where substances pass between blood and tissues.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oxygen-rich</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Containing more oxygen than the returning oxygen-poor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valve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structure that helps prevent backward flow.</w:t>
            </w:r>
          </w:p>
        </w:tc>
      </w:tr>
    </w:tbl>
    <w:p>
      <w:pPr>
        <w:spacing w:after="20" w:before="0" w:line="48" w:lineRule="auto"/>
      </w:pPr>
    </w:p>
    <w:p>
      <w:pPr>
        <w:pStyle w:val="Heading1"/>
      </w:pPr>
      <w:r>
        <w:rPr>
          <w:b w:val="0"/>
        </w:rPr>
        <w:t>Scientific references</w:t>
      </w:r>
    </w:p>
    <w:p>
      <w:pPr>
        <w:keepNext/>
      </w:pPr>
      <w:hyperlink r:id="rId10">
        <w:r>
          <w:rPr>
            <w:color w:val="1F6B4A"/>
          </w:rPr>
          <w:t>NHLBI: How blood flows through the heart</w:t>
        </w:r>
      </w:hyperlink>
    </w:p>
    <w:p>
      <w:r>
        <w:rPr>
          <w:b w:val="0"/>
        </w:rPr>
        <w:t>Checked September 2026. Right-heart/lung/left-heart/body sequence and oxygenation. No adult pulse thresholds are used for pupils.</w:t>
      </w:r>
    </w:p>
    <w:p>
      <w:pPr>
        <w:keepNext/>
      </w:pPr>
      <w:hyperlink r:id="rId11">
        <w:r>
          <w:rPr>
            <w:color w:val="1F6B4A"/>
          </w:rPr>
          <w:t>NHLBI: How the heart beats</w:t>
        </w:r>
      </w:hyperlink>
    </w:p>
    <w:p>
      <w:r>
        <w:rPr>
          <w:b w:val="0"/>
        </w:rPr>
        <w:t>Checked September 2026. Heart muscle contraction and valves; pupil health is not assessed from pulse values.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hlbi.nih.gov/health/heart/blood-flow" TargetMode="External"/><Relationship Id="rId11" Type="http://schemas.openxmlformats.org/officeDocument/2006/relationships/hyperlink" Target="https://www.nhlbi.nih.gov/health/heart/heart-be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route rescue</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