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and Night: 24-Hour Control Room</w:t>
      </w:r>
    </w:p>
    <w:p>
      <w:pPr>
        <w:pStyle w:val="Subtitle"/>
      </w:pPr>
      <w:r>
        <w:t>GROW · Science · 40 minutes</w:t>
      </w:r>
    </w:p>
    <w:p>
      <w:r>
        <w:t>I can use a rotating-Earth model to collect and explain evidence across one complete day-night cycle.</w:t>
      </w:r>
    </w:p>
    <w:p>
      <w:pPr>
        <w:pStyle w:val="Heading1"/>
      </w:pPr>
      <w:r>
        <w:t>Prepare before pupils arrive</w:t>
      </w:r>
    </w:p>
    <w:p>
      <w:r>
        <w:t>Setup: Prepare a clearly marked globe and a cool fixed lamp. Place a four-row recording sheet at each working space.</w:t>
      </w:r>
    </w:p>
    <w:p>
      <w:r>
        <w:t>Safety: Secure cables, use an LED lamp that remains cool, preserve clear walking space and keep eyes away from direct glare.</w:t>
      </w:r>
    </w:p>
    <w:p>
      <w:r>
        <w:t>Equipment: Cool LED lamp, marked globe or ball, four-row evidence sheet, arrows and pencil.</w:t>
      </w:r>
    </w:p>
    <w:p>
      <w:r>
        <w:t>Safety: Do not stare into the lamp. Use a cool LED only, keep hands off plugs and keep movement clear of cables.</w:t>
      </w:r>
    </w:p>
    <w:p>
      <w:r>
        <w:t>Fallback: Turn a marked paper Earth beside a fixed Sun card, or use four prepared diagrams and order them.</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Explain day and night and the apparent movement of the Sun.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what moved in our model and what stayed fixed? Last lesson: why does the Sun appear to cross the sky?</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cycle — repeating sequence rotation — one full turn evidence — what we observed Place one marker on the globe and start it at sunrise, where it crosses into the lit half. Turn the globe west to east in equal quarter turns.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Add an observer arrow at each marker position to show which way the local person faces. Describe the Sun's apparent east-to-west position without claiming that the lamp moved; west-to-east Earth rotation creates that observed direction.</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Commit each control-room observation to the correct point in the cycle. Select one observation.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Run or represent one complete four-position rotation and produce a control-room evidence record. Record: Four ordered rows recording marker position, light state, apparent Sun position and one final because conclusion.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two evidence rows to explain one full day-night cycle.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marker rotated onto the side facing away from the lamp.</w:t>
      </w:r>
    </w:p>
    <w:p>
      <w:r>
        <w:t>Correct. The lamp stayed on; rotation moved the place from the lit half to the unlit half.</w:t>
      </w:r>
    </w:p>
    <w:p>
      <w:pPr>
        <w:pStyle w:val="Heading2"/>
      </w:pPr>
      <w:r>
        <w:t>Misconception repair</w:t>
      </w:r>
    </w:p>
    <w:p>
      <w:r>
        <w:t>Repaired. Clouds can reduce daylight, but local night occurs when rotation carries a place onto Earth's side facing away from the Sun.</w:t>
      </w:r>
    </w:p>
    <w:p>
      <w:pPr>
        <w:pStyle w:val="Heading2"/>
      </w:pPr>
      <w:r>
        <w:t>Guided checkpoint</w:t>
      </w:r>
    </w:p>
    <w:p>
      <w:r>
        <w:t>Correct. The lamp stayed on; rotation moved the place from the lit half to the unlit half. Use only evidence actually present in the model. What changed: the lamp, clouds or the marker's position?</w:t>
      </w:r>
    </w:p>
    <w:p>
      <w:pPr>
        <w:pStyle w:val="Heading2"/>
      </w:pPr>
      <w:r>
        <w:t>Control row 1</w:t>
      </w:r>
    </w:p>
    <w:p>
      <w:r>
        <w:t>Sunrise. Row 1 is sunrise: the place rotates into the lit half. Find the cycle point where local daylight begins.</w:t>
      </w:r>
    </w:p>
    <w:p>
      <w:pPr>
        <w:pStyle w:val="Heading2"/>
      </w:pPr>
      <w:r>
        <w:t>Control row 2</w:t>
      </w:r>
    </w:p>
    <w:p>
      <w:r>
        <w:t>Middle of the day. Row 2 is the middle of the day in this simplified model. Choose the point where the marker faces the lamp most directly.</w:t>
      </w:r>
    </w:p>
    <w:p>
      <w:pPr>
        <w:pStyle w:val="Heading2"/>
      </w:pPr>
      <w:r>
        <w:t>Control row 3</w:t>
      </w:r>
    </w:p>
    <w:p>
      <w:r>
        <w:t>Sunset. Row 3 is sunset: the place rotates out of the lit half. Find the point where local daylight ends.</w:t>
      </w:r>
    </w:p>
    <w:p>
      <w:pPr>
        <w:pStyle w:val="Heading2"/>
      </w:pPr>
      <w:r>
        <w:t>Control row 4</w:t>
      </w:r>
    </w:p>
    <w:p>
      <w:r>
        <w:t>Middle of the night. Row 4 is the middle of the night in this simplified model. Choose the point furthest from the lit-facing centre.</w:t>
      </w:r>
    </w:p>
    <w:p>
      <w:pPr>
        <w:pStyle w:val="Heading2"/>
      </w:pPr>
      <w:r>
        <w:t>Model limitation</w:t>
      </w:r>
    </w:p>
    <w:p>
      <w:r>
        <w:t>Quarter turns compress continuous rotation and do not show exact local times, seasons, weather or Earth's scale.</w:t>
      </w:r>
    </w:p>
    <w:p>
      <w:pPr>
        <w:pStyle w:val="Heading2"/>
      </w:pPr>
      <w:r>
        <w:t>Independent evidence</w:t>
      </w:r>
    </w:p>
    <w:p>
      <w:r>
        <w:t>Four ordered rows recording marker position, light state, apparent Sun position and one final because conclusion.</w:t>
      </w:r>
    </w:p>
    <w:p>
      <w:r>
        <w:t>Supported: Complete four rows using picture choices for sunrise, day, sunset and night. Use: The place is __ because it faces __. The Sun appears __.</w:t>
      </w:r>
    </w:p>
    <w:p>
      <w:r>
        <w:t>Standard: Record four quarter turns and explain the complete cycle using rotation and apparent movement. Include what stayed fixed, what moved and two linked observations.</w:t>
      </w:r>
    </w:p>
    <w:p>
      <w:r>
        <w:t>Stretch: Use the four rows to show how west-to-east rotation explains the pattern. Compare this explanation with the cloud and daily-Sun-orbit ideas without claiming the model alone decides between every possible sky model. Cite exact observations, state the apparent east-to-west direction and include one model limitation.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SCI_G_W8B_Day_And_Night_Do.html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