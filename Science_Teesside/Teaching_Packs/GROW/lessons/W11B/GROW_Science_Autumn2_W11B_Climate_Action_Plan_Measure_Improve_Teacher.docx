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Action: Plan, Measure, Improve</w:t>
      </w:r>
    </w:p>
    <w:p>
      <w:pPr>
        <w:pStyle w:val="Subtitle"/>
      </w:pPr>
      <w:r>
        <w:t>GROW · Science · 40 minutes</w:t>
      </w:r>
    </w:p>
    <w:p>
      <w:r>
        <w:t>I can explain how an action reduces climate impact, distinguish reducing causes from coping with effects, and plan evidence to check whether it worked.</w:t>
      </w:r>
    </w:p>
    <w:p>
      <w:pPr>
        <w:pStyle w:val="Heading1"/>
      </w:pPr>
      <w:r>
        <w:t>Prepare before pupils arrive</w:t>
      </w:r>
    </w:p>
    <w:p>
      <w:r>
        <w:t>Setup: Prepare three approved scenario cards and the fictional before/after data. No live site change is required.</w:t>
      </w:r>
    </w:p>
    <w:p>
      <w:r>
        <w:t>Safety: Never interrupt safety or accessibility equipment. Do not collect family travel, food or energy data. Frame action as shared systems work.</w:t>
      </w:r>
    </w:p>
    <w:p>
      <w:r>
        <w:t>Equipment: Scenario cards; before/after planning mat; pencil; optional local data-strip route.</w:t>
      </w:r>
    </w:p>
    <w:p>
      <w:r>
        <w:t>Safety: Pupils do not touch sockets, plugs, boilers, thermostats or site controls. Staff approval comes before any action.</w:t>
      </w:r>
    </w:p>
    <w:p>
      <w:r>
        <w:t>Fallback: Use the paper mat, point to cards or dictate exact words. No equipment or live site action is needed.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Describe causes and effects of global warming and how to reduce our impact.</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State how switching off an unused light could reduce emissions. Explain one difference between mitigation and adaptation.</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mitigation — reduce a cause adaptation — cope with an effect baseline — what happens before Problem: lights are sometimes left on in empty rooms, using electricity unnecessarily. Action and mechanism: switch them off safely; where fossil fuels supply energy, lower demand can mean fewer emissions.</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Baseline: record what happens before the change. Prediction: state what should change and why.</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Sort each card as Mitigation, Adaptation or Evidence check. Use the fictional data only to practise reasoning.</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Choose one approved school scenario and create an action, mechanism and measurement plan before making any success claim. Record: A safe action-to-mechanism chain, baseline, repeated measure, comparable condition and one limitation.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Explain one action-to-mechanism chain.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Record unused light-on minutes for five days before and five days after, in the same way.</w:t>
      </w:r>
    </w:p>
    <w:p>
      <w:r>
        <w:t>Yes. It includes a baseline, an action and repeated comparable measurements.</w:t>
      </w:r>
    </w:p>
    <w:p>
      <w:pPr>
        <w:pStyle w:val="Heading2"/>
      </w:pPr>
      <w:r>
        <w:t>Misconception repair</w:t>
      </w:r>
    </w:p>
    <w:p>
      <w:r>
        <w:t>Repaired. The evidence supports a local change in the measured minutes; the larger climate effect was not measured.</w:t>
      </w:r>
    </w:p>
    <w:p>
      <w:pPr>
        <w:pStyle w:val="Heading2"/>
      </w:pPr>
      <w:r>
        <w:t>Guided checkpoint</w:t>
      </w:r>
    </w:p>
    <w:p>
      <w:r>
        <w:t>Yes. It includes a baseline, an action and repeated comparable measurements. Look for measurements from before and after the action, taken in the same way.</w:t>
      </w:r>
    </w:p>
    <w:p>
      <w:pPr>
        <w:pStyle w:val="Heading2"/>
      </w:pPr>
      <w:r>
        <w:t>Unused lights off</w:t>
      </w:r>
    </w:p>
    <w:p>
      <w:r>
        <w:t>MITIGATION. This is mitigation because lower unnecessary energy demand can reduce greenhouse-gas emissions. Ask whether this action reduces a cause, copes with an effect or checks a result.</w:t>
      </w:r>
    </w:p>
    <w:p>
      <w:pPr>
        <w:pStyle w:val="Heading2"/>
      </w:pPr>
      <w:r>
        <w:t>Safe shade in high heat</w:t>
      </w:r>
    </w:p>
    <w:p>
      <w:r>
        <w:t>ADAPTATION. This is adaptation. It helps people cope with an effect but does not directly remove the cause. Focus on whether the action reduces emissions or reduces harm from heat.</w:t>
      </w:r>
    </w:p>
    <w:p>
      <w:pPr>
        <w:pStyle w:val="Heading2"/>
      </w:pPr>
      <w:r>
        <w:t>Before: 300 minutes</w:t>
      </w:r>
    </w:p>
    <w:p>
      <w:r>
        <w:t>EVIDENCE CHECK. This is the baseline. It records what happened before the routine began. A number from before the action belongs in the evidence check.</w:t>
      </w:r>
    </w:p>
    <w:p>
      <w:pPr>
        <w:pStyle w:val="Heading2"/>
      </w:pPr>
      <w:r>
        <w:t>After: 90 minutes</w:t>
      </w:r>
    </w:p>
    <w:p>
      <w:r>
        <w:t>EVIDENCE CHECK. Compared with the 300-minute baseline, wasted-light time fell in this fictional sample. This measurement checks what happened after the action.</w:t>
      </w:r>
    </w:p>
    <w:p>
      <w:pPr>
        <w:pStyle w:val="Heading2"/>
      </w:pPr>
      <w:r>
        <w:t>A poster proves success</w:t>
      </w:r>
    </w:p>
    <w:p>
      <w:r>
        <w:t>EVIDENCE CHECK. This is an evidence check with a weak result: displaying a poster does not show that impact changed. Test this statement against the evidence target: what was actually measured?</w:t>
      </w:r>
    </w:p>
    <w:p>
      <w:pPr>
        <w:pStyle w:val="Heading2"/>
      </w:pPr>
      <w:r>
        <w:t>Model limitation</w:t>
      </w:r>
    </w:p>
    <w:p>
      <w:r>
        <w:t>Light-on minutes suggest possible electricity savings only when the same lamps and conditions are compared; they do not measure a global climate result.</w:t>
      </w:r>
    </w:p>
    <w:p>
      <w:pPr>
        <w:pStyle w:val="Heading2"/>
      </w:pPr>
      <w:r>
        <w:t>Independent evidence</w:t>
      </w:r>
    </w:p>
    <w:p>
      <w:r>
        <w:t>A safe action-to-mechanism chain, baseline, repeated measure, comparable condition and one limitation.</w:t>
      </w:r>
    </w:p>
    <w:p>
      <w:r>
        <w:t>Supported: Select labelled cards for Action, How it helps and What we measure. Choose between two approved scenarios and use a before/after picture strip.</w:t>
      </w:r>
    </w:p>
    <w:p>
      <w:r>
        <w:t>Standard: Complete the full plan with a baseline, prediction, repeated measure and one controlled condition. Use the prompt: If we ___, then ___ because ___. We will measure ___.</w:t>
      </w:r>
    </w:p>
    <w:p>
      <w:r>
        <w:t>Stretch: Compare mitigation with adaptation and identify one confounding factor or evidence limit. Explain why the result must stay local and provisional until the evidence is collected.</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SCI_G_W11B_Climate_Action_Do.html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W11B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