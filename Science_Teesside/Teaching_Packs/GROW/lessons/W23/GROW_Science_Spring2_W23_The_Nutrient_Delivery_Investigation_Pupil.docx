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Spr2·W2</w:t>
      </w:r>
    </w:p>
    <w:p>
      <w:pPr>
        <w:pStyle w:val="Title"/>
      </w:pPr>
      <w:r>
        <w:rPr>
          <w:b w:val="0"/>
        </w:rPr>
        <w:t>1 • Shared evidence: delivery routes</w:t>
      </w:r>
    </w:p>
    <w:p>
      <w:r>
        <w:rPr>
          <w:b/>
          <w:sz w:val="28"/>
        </w:rPr>
        <w:t>The nutrient delivery investigation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Use these science cards for paper tokens or the interactive model. No measurements from pupils are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Digestion</w:t>
            </w:r>
          </w:p>
          <w:p>
            <w:pPr>
              <w:spacing w:after="200"/>
            </w:pPr>
            <w:r>
              <w:rPr>
                <w:sz w:val="24"/>
              </w:rPr>
              <w:t>Some large food molecules are broken into small molecules. Glucose is a small soluble sugar.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Absorption</w:t>
            </w:r>
          </w:p>
          <w:p>
            <w:pPr>
              <w:spacing w:after="200"/>
            </w:pPr>
            <w:r>
              <w:rPr>
                <w:sz w:val="24"/>
              </w:rPr>
              <w:t>Most nutrients are absorbed in the small intestine. Glucose crosses its wall into blood; most dietary fat initially takes a lymph route.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Water</w:t>
            </w:r>
          </w:p>
          <w:p>
            <w:pPr>
              <w:spacing w:after="200"/>
            </w:pPr>
            <w:r>
              <w:rPr>
                <w:sz w:val="24"/>
              </w:rPr>
              <w:t>Water is absorbed in both small and large intestine. It does not need to be digested into a smaller substance.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Transport</w:t>
            </w:r>
          </w:p>
          <w:p>
            <w:pPr>
              <w:spacing w:after="200"/>
            </w:pPr>
            <w:r>
              <w:rPr>
                <w:sz w:val="24"/>
              </w:rPr>
              <w:t>Blood plasma is mostly water and carries many dissolved substances. Circulation moves them towards tissues.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Unabsorbed material</w:t>
            </w:r>
          </w:p>
          <w:p>
            <w:pPr>
              <w:spacing w:after="200"/>
            </w:pPr>
            <w:r>
              <w:rPr>
                <w:sz w:val="24"/>
              </w:rPr>
              <w:t>Material that is not absorbed continues through the large intestine. Faeces are stored in the rectum and leave through the anus.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Kidneys</w:t>
            </w:r>
          </w:p>
          <w:p>
            <w:pPr>
              <w:spacing w:after="200"/>
            </w:pPr>
            <w:r>
              <w:rPr>
                <w:sz w:val="24"/>
              </w:rPr>
              <w:t>Kidneys filter blood and help balance water and dissolved substances. They make urine, which is carried to and stored in the bladder.</w:t>
            </w:r>
          </w:p>
        </w:tc>
      </w:tr>
    </w:tbl>
    <w:p/>
    <w:p>
      <w:r>
        <w:rPr>
          <w:b/>
        </w:rPr>
        <w:t>W1. Choose the process for large starch, glucose at gut wall, glucose in blood and water in gut.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Repair “drink → stomach → bladder”.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Explain the route of unabsorbed material and how urine differs.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Spr2·W2</w:t>
      </w:r>
    </w:p>
    <w:p>
      <w:pPr>
        <w:pStyle w:val="Title"/>
      </w:pPr>
      <w:r>
        <w:rPr>
          <w:b w:val="0"/>
        </w:rPr>
        <w:t>2 • Supported route: follow the substance</w:t>
      </w:r>
    </w:p>
    <w:p>
      <w:r>
        <w:rPr>
          <w:b w:val="0"/>
        </w:rPr>
        <w:t>Use page 1. Word bank: absorption / digestion / transport / blood / kidneys.</w:t>
      </w:r>
    </w:p>
    <w:p>
      <w:r>
        <w:rPr>
          <w:b/>
        </w:rPr>
        <w:t>S1. Which process breaks some large food molecules down?</w:t>
      </w:r>
    </w:p>
    <w:p>
      <w:r>
        <w:rPr>
          <w:b w:val="0"/>
        </w:rPr>
        <w:t>A. Digestion</w:t>
      </w:r>
    </w:p>
    <w:p>
      <w:r>
        <w:rPr>
          <w:b w:val="0"/>
        </w:rPr>
        <w:t>B. Absorption</w:t>
      </w:r>
    </w:p>
    <w:p>
      <w:r>
        <w:rPr>
          <w:b/>
        </w:rPr>
        <w:t>S2. Complete: Glucose crosses the gut wall by ____ . It is carried in ____ towards tissues.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Does water have to be digested before it is absorbed?</w:t>
      </w:r>
    </w:p>
    <w:p>
      <w:r>
        <w:rPr>
          <w:b w:val="0"/>
        </w:rPr>
        <w:t>A. Yes</w:t>
      </w:r>
    </w:p>
    <w:p>
      <w:r>
        <w:rPr>
          <w:b w:val="0"/>
        </w:rPr>
        <w:t>B. No</w:t>
      </w:r>
    </w:p>
    <w:p>
      <w:r>
        <w:rPr>
          <w:b/>
        </w:rPr>
        <w:t>S4. Draw a route for water: intestine → ____ → body tissues. Label the crossing step.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S5. Complete: ____ make urine from blood. Unabsorbed material continues through the ____ . Word bank: gut / kidneys.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S6. Explain one difference between digestion and transport.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Spr2·W2</w:t>
      </w:r>
    </w:p>
    <w:p>
      <w:pPr>
        <w:pStyle w:val="Title"/>
      </w:pPr>
      <w:r>
        <w:rPr>
          <w:b w:val="0"/>
        </w:rPr>
        <w:t>3 • Standard route: two delivery records</w:t>
      </w:r>
    </w:p>
    <w:p>
      <w:r>
        <w:rPr>
          <w:b w:val="0"/>
        </w:rPr>
        <w:t>Use precise substance and process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Process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Meaning in this lesson</w:t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Digestion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Absorption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Transport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table, then give one example of absorption.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Trace glucose from the small intestine across its wall and towards a body tissue. Label each process.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Trace absorbed water towards tissues. Explain why digestion is not needed for water.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Compare the faeces route with the urine route. Include the kidneys.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Spr2·W2</w:t>
      </w:r>
    </w:p>
    <w:p>
      <w:pPr>
        <w:pStyle w:val="Title"/>
      </w:pPr>
      <w:r>
        <w:rPr>
          <w:b w:val="0"/>
        </w:rPr>
        <w:t>4 • Stretch route: audit the delivery animation</w:t>
      </w:r>
    </w:p>
    <w:p>
      <w:r>
        <w:rPr>
          <w:b w:val="0"/>
        </w:rPr>
        <w:t>An accurate model states what it shows and what it simplifies.</w:t>
      </w:r>
    </w:p>
    <w:p>
      <w:r>
        <w:rPr>
          <w:b/>
        </w:rPr>
        <w:t>T1. Repair “Whole food travels through blood to muscles”. Use digestion, absorption and transport accurately.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a water journey and why “all swallowed water goes directly to the bladder” is wrong.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diagram sends every dietary nutrient straight into blood. Use card B to name a limitation and improve its label.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a gut-wall diagram is not a literal kitchen sieve. State what its arrows represent.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Spr2·W2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A labelled route is welcome.</w:t>
      </w:r>
    </w:p>
    <w:p>
      <w:r>
        <w:rPr>
          <w:b/>
        </w:rPr>
        <w:t>E1. What is absorption?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What transports many dissolved nutrients around the body?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Which organs make urine by filtering blood?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Does water need digestion before absorption?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route would you like to magnify and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nutrient delivery investigation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