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Spring 1  /  Spr1·W3</w:t>
      </w:r>
    </w:p>
    <w:p>
      <w:pPr>
        <w:pStyle w:val="Title"/>
      </w:pPr>
      <w:r>
        <w:rPr>
          <w:b w:val="0"/>
        </w:rPr>
        <w:t>Shared evidence | Crop breeding programme</w:t>
      </w:r>
    </w:p>
    <w:p>
      <w:r>
        <w:rPr>
          <w:b/>
          <w:sz w:val="28"/>
        </w:rPr>
        <w:t>Selective breeding: design a resilient crop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numbers below are constructed sample data for a paper model. Yield and resistance have inherited components; neither is controlled by a single gene in this activity.</w:t>
      </w:r>
    </w:p>
    <w:p>
      <w:r>
        <w:rPr>
          <w:b w:val="0"/>
        </w:rPr>
        <w:t>Round 1 rule: choose two parents. Both must have disease damage at most 2. At least one must have mean yield at least 45 g per plant. Use different family lines. Lower damage is better; 0 = no visible damage, 10 = severe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Line / family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Mean grain mass (g/plant)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Disease damage (0-10)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 / F1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 / F2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 / F3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 / F1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8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Constructed sample data above: each line mean represents 10 plants in matched trial conditions.</w:t>
      </w:r>
    </w:p>
    <w:p>
      <w:r>
        <w:rPr>
          <w:b w:val="0"/>
        </w:rPr>
        <w:t>Round 2 target: yield at least 45 g and damage at most 2. P-S are siblings from the selected cross; E is from a separate family. Constructed single-plant observations from one matched trial.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Candidate / family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Grain mass (g/plant)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Disease damage (0-10)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 / F4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45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 / F4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48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R / F4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S / F4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50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E / F5 (unrelated)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45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W1. Parent choice and reasons. W2. Next offspring choice. W3. Its next partner and one check.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</w:t>
      </w:r>
    </w:p>
    <w:p>
      <w:pPr>
        <w:pStyle w:val="Title"/>
      </w:pPr>
      <w:r>
        <w:rPr>
          <w:b w:val="0"/>
        </w:rPr>
        <w:t>Supported route | Record the decisions</w:t>
      </w:r>
    </w:p>
    <w:p>
      <w:r>
        <w:rPr>
          <w:b w:val="0"/>
        </w:rPr>
        <w:t>Use the shared evidence. Say, write or dictate the same scientific explanation.</w:t>
      </w:r>
    </w:p>
    <w:p>
      <w:r>
        <w:rPr>
          <w:b/>
        </w:rPr>
        <w:t>S1. Choose two first parents. Give one damage value for each and the qualifying yield value.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Explain why A or D fails the programme rule even though it has high yield.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Choose one offspring from P-S with high yield and low damage. Give both values.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Choose sibling P or unrelated E as its next partner. Explain one reason and one limitation.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Number the method in the correct order.</w:t>
      </w:r>
    </w:p>
    <w:p>
      <w:r>
        <w:rPr>
          <w:b w:val="0"/>
        </w:rPr>
        <w:t>A. Compare offspring and select useful ones.</w:t>
      </w:r>
    </w:p>
    <w:p>
      <w:r>
        <w:rPr>
          <w:b w:val="0"/>
        </w:rPr>
        <w:t>B. Select parents with desired inherited traits.</w:t>
      </w:r>
    </w:p>
    <w:p>
      <w:r>
        <w:rPr>
          <w:b w:val="0"/>
        </w:rPr>
        <w:t>C. Repeat across generations.</w:t>
      </w:r>
    </w:p>
    <w:p>
      <w:r>
        <w:rPr>
          <w:b w:val="0"/>
        </w:rPr>
        <w:t>D. Breed the selected parents.</w:t>
      </w:r>
    </w:p>
    <w:p>
      <w:r>
        <w:rPr>
          <w:b/>
        </w:rPr>
        <w:t>S6. Finish: offspring still need testing because … 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</w:t>
      </w:r>
    </w:p>
    <w:p>
      <w:pPr>
        <w:pStyle w:val="Title"/>
      </w:pPr>
      <w:r>
        <w:rPr>
          <w:b w:val="0"/>
        </w:rPr>
        <w:t>Standard route | Two-generation breeding log</w:t>
      </w:r>
    </w:p>
    <w:p>
      <w:r>
        <w:rPr>
          <w:b w:val="0"/>
        </w:rPr>
        <w:t>Use exact evidence from the shared page. Your log should make the decisions reproducible.</w:t>
      </w:r>
    </w:p>
    <w:p>
      <w:r>
        <w:rPr>
          <w:b/>
        </w:rPr>
        <w:t>M1. State the programme goal. Choose round 1 parents using three numerical values and family-line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Reject one alternative parent with a specific reason. Why is yield alone insufficient?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Use the offspring evidence to select a next-generation candidate and partner. Explain the genetic-diversity decision.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Explain how repeatedly selecting suitable parents can change later generations. Include inheritance and variation.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M5. Predict one possible outcome and describe how you would test it fairly before extending the programme.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</w:t>
      </w:r>
    </w:p>
    <w:p>
      <w:pPr>
        <w:pStyle w:val="Title"/>
      </w:pPr>
      <w:r>
        <w:rPr>
          <w:b w:val="0"/>
        </w:rPr>
        <w:t>Stretch route | Does the programme work?</w:t>
      </w:r>
    </w:p>
    <w:p>
      <w:r>
        <w:rPr>
          <w:b w:val="0"/>
        </w:rPr>
        <w:t>Constructed sample data for a follow-up trial. Both lines used the same growing conditions; values are means of 10 plants. Selection line and comparison line began from the same mixed seed population.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Generation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Selected line mean yield (g/plant)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Comparison line mean yield (g/plant)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G0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G1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39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G2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43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G3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44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36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T1. Calculate the G0-G3 change for each line and the difference between those changes. What does the comparison add?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Evaluate: “Every plant improved by 10 g because breeding guarantees success.” Use the table and its limitations.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Propose two improvements to the evidence before recommending this crop: one about sampling/trial design and one about diversity or disease.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Choose S with E or S with P from the shared data. Defend the decision while acknowledging one trade-off.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4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Spring 1  /  Spr1·W3</w:t>
      </w:r>
    </w:p>
    <w:p>
      <w:pPr>
        <w:pStyle w:val="Title"/>
      </w:pPr>
      <w:r>
        <w:rPr>
          <w:b w:val="0"/>
        </w:rPr>
        <w:t>Exit and reflection | Explain the mechanism</w:t>
      </w:r>
    </w:p>
    <w:p>
      <w:r>
        <w:rPr>
          <w:b w:val="0"/>
        </w:rPr>
        <w:t>Use short scientific statements. No family or medical examples are needed.</w:t>
      </w:r>
    </w:p>
    <w:p>
      <w:r>
        <w:rPr>
          <w:b/>
        </w:rPr>
        <w:t>E1. Write the main four steps of selective breeding in order.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test offspring before choosing the next parents?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Name one risk of repeatedly breeding close relatives.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What question did your audience ask? Which decision or explanation did you improve?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useful step is…</w:t>
      </w:r>
    </w:p>
    <w:p>
      <w:r>
        <w:rPr>
          <w:b w:val="0"/>
        </w:rPr>
        <w:t>A. Read two trait columns together.</w:t>
      </w:r>
    </w:p>
    <w:p>
      <w:r>
        <w:rPr>
          <w:b w:val="0"/>
        </w:rPr>
        <w:t>B. Explain selection across generations.</w:t>
      </w:r>
    </w:p>
    <w:p>
      <w:r>
        <w:rPr>
          <w:b w:val="0"/>
        </w:rPr>
        <w:t>C. Explain genetic diversity as a risk issue.</w:t>
      </w:r>
    </w:p>
    <w:p>
      <w:r>
        <w:rPr>
          <w:b w:val="0"/>
        </w:rPr>
        <w:t>D. Evaluate comparison data.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Selective breeding: design a resilient crop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