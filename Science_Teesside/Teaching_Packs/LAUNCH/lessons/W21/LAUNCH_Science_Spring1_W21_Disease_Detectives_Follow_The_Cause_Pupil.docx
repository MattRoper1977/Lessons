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1  /  Spr1·W6</w:t>
      </w:r>
    </w:p>
    <w:p>
      <w:pPr>
        <w:pStyle w:val="Title"/>
      </w:pPr>
      <w:r>
        <w:rPr>
          <w:b w:val="0"/>
        </w:rPr>
        <w:t>Shared evidence | Disease case board</w:t>
      </w:r>
    </w:p>
    <w:p>
      <w:r>
        <w:rPr>
          <w:b/>
          <w:sz w:val="28"/>
        </w:rPr>
        <w:t>Disease detectives: follow the cause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Teaching summaries for classification. Do not use these cards to diagnose yourself or anyone else.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| Tuberculosis</w:t>
            </w:r>
          </w:p>
          <w:p>
            <w:pPr>
              <w:spacing w:after="200"/>
            </w:pPr>
            <w:r>
              <w:rPr>
                <w:sz w:val="24"/>
              </w:rPr>
              <w:t>Caused by bacteria. The infectious cause can pass through the air. Coughing can occur.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| Cholera</w:t>
            </w:r>
          </w:p>
          <w:p>
            <w:pPr>
              <w:spacing w:after="200"/>
            </w:pPr>
            <w:r>
              <w:rPr>
                <w:sz w:val="24"/>
              </w:rPr>
              <w:t>Caused by bacteria. People can become infected through contaminated water or food.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| Malaria</w:t>
            </w:r>
          </w:p>
          <w:p>
            <w:pPr>
              <w:spacing w:after="200"/>
            </w:pPr>
            <w:r>
              <w:rPr>
                <w:sz w:val="24"/>
              </w:rPr>
              <w:t>Caused by protists. Certain mosquitoes can carry the pathogen between people.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| Asthma</w:t>
            </w:r>
          </w:p>
          <w:p>
            <w:pPr>
              <w:spacing w:after="200"/>
            </w:pPr>
            <w:r>
              <w:rPr>
                <w:sz w:val="24"/>
              </w:rPr>
              <w:t>A non-communicable airway condition. Coughing can occur; asthma is not passed between people.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| Coronary heart disease</w:t>
            </w:r>
          </w:p>
          <w:p>
            <w:pPr>
              <w:spacing w:after="200"/>
            </w:pPr>
            <w:r>
              <w:rPr>
                <w:sz w:val="24"/>
              </w:rPr>
              <w:t>A non-communicable disease. Inherited, environmental and behavioural factors can affect risk.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| Influenza</w:t>
            </w:r>
          </w:p>
          <w:p>
            <w:pPr>
              <w:spacing w:after="200"/>
            </w:pPr>
            <w:r>
              <w:rPr>
                <w:sz w:val="24"/>
              </w:rPr>
              <w:t>Caused by influenza viruses. Infection can spread between people; antibiotics do not treat the virus.</w:t>
            </w:r>
          </w:p>
        </w:tc>
      </w:tr>
    </w:tbl>
    <w:p/>
    <w:p>
      <w:r>
        <w:rPr>
          <w:b/>
        </w:rPr>
        <w:t>W1. Sort A-F. W2. Explain a route interruption. W3. Repair the cough headline.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Spr1·W6</w:t>
      </w:r>
    </w:p>
    <w:p>
      <w:pPr>
        <w:pStyle w:val="Title"/>
      </w:pPr>
      <w:r>
        <w:rPr>
          <w:b w:val="0"/>
        </w:rPr>
        <w:t>Supported route | Follow the evidence</w:t>
      </w:r>
    </w:p>
    <w:p>
      <w:r>
        <w:rPr>
          <w:b w:val="0"/>
        </w:rPr>
        <w:t>Word bank: communicable; non-communicable; pathogen; bacteria; protist; vector; not certain.</w:t>
      </w:r>
    </w:p>
    <w:p>
      <w:r>
        <w:rPr>
          <w:b/>
        </w:rPr>
        <w:t>S1. Put A-F into the two disease categories. Give one clue for C and one for 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Complete the malaria route using person, mosquito and protist. What is the vector?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Choose safer water/food or a mosquito barrier for cholera. Explain which route it interrupts.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Why does a shared cough not prove the same cause? Use A and 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Spr1·W6</w:t>
      </w:r>
    </w:p>
    <w:p>
      <w:pPr>
        <w:pStyle w:val="Title"/>
      </w:pPr>
      <w:r>
        <w:rPr>
          <w:b w:val="0"/>
        </w:rPr>
        <w:t>Standard route | Write the case report</w:t>
      </w:r>
    </w:p>
    <w:p>
      <w:r>
        <w:rPr>
          <w:b w:val="0"/>
        </w:rPr>
        <w:t>Use the shared cards. Short, precise scientific sentences are enough.</w:t>
      </w:r>
    </w:p>
    <w:p>
      <w:r>
        <w:rPr>
          <w:b/>
        </w:rPr>
        <w:t>M1. Classify A-F and justify two different communicable transmission routes.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how a malaria barrier could reduce transmission. Distinguish pathogen and vector.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why coughing alone cannot show whether a disease is communicable.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Improve: “A risk factor means someone will develop heart disease.” Include more than one type of influence.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Spr1·W6</w:t>
      </w:r>
    </w:p>
    <w:p>
      <w:pPr>
        <w:pStyle w:val="Title"/>
      </w:pPr>
      <w:r>
        <w:rPr>
          <w:b w:val="0"/>
        </w:rPr>
        <w:t>Stretch route | Challenge the conclusion</w:t>
      </w:r>
    </w:p>
    <w:p>
      <w:r>
        <w:rPr>
          <w:b w:val="0"/>
        </w:rPr>
        <w:t>Optional transfer. New fictional cases: G is caused by a fungus whose spores pass through air. H is an inherited blood condition with no infectious cause.</w:t>
      </w:r>
    </w:p>
    <w:p>
      <w:r>
        <w:rPr>
          <w:b/>
        </w:rPr>
        <w:t>T1. Classify G and H. Explain why “inherited” is not the same as communicable.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A town reports more coughing after dusty construction work. Does this prove an infectious outbreak? Give another plausible cause and one type of additional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poster says antibiotics cure every communicable disease. Evaluate it using two pathogen types from the cards.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Explain why a prevention method can reduce risk without guaranteeing that no infection occurs.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Spr1·W6</w:t>
      </w:r>
    </w:p>
    <w:p>
      <w:pPr>
        <w:pStyle w:val="Title"/>
      </w:pPr>
      <w:r>
        <w:rPr>
          <w:b w:val="0"/>
        </w:rPr>
        <w:t>Exit and reflection | Cause, route, risk</w:t>
      </w:r>
    </w:p>
    <w:p>
      <w:r>
        <w:rPr>
          <w:b w:val="0"/>
        </w:rPr>
        <w:t>Use accurate scientific words or annotated arrows.</w:t>
      </w:r>
    </w:p>
    <w:p>
      <w:r>
        <w:rPr>
          <w:b/>
        </w:rPr>
        <w:t>E1. What makes a disease communicable?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malaria’s pathogen type and its vector.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Why is cough alone insufficient to classify a disease?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ask? Which explanation did you improve or defend?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My next useful step</w:t>
      </w:r>
    </w:p>
    <w:p>
      <w:r>
        <w:rPr>
          <w:b w:val="0"/>
        </w:rPr>
        <w:t>A. Identify the infectious cause.</w:t>
      </w:r>
    </w:p>
    <w:p>
      <w:r>
        <w:rPr>
          <w:b w:val="0"/>
        </w:rPr>
        <w:t>B. Trace direct or indirect transmission.</w:t>
      </w:r>
    </w:p>
    <w:p>
      <w:r>
        <w:rPr>
          <w:b w:val="0"/>
        </w:rPr>
        <w:t>C. Use risk language carefully.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Disease detectives: follow the cause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