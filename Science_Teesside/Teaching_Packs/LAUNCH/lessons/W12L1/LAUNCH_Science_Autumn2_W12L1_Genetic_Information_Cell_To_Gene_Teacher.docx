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Genetic Information: Cell to Gene</w:t>
      </w:r>
    </w:p>
    <w:p>
      <w:pPr>
        <w:pStyle w:val="Subtitle"/>
      </w:pPr>
      <w:r>
        <w:t>LAUNCH · Science · 40 minutes</w:t>
      </w:r>
    </w:p>
    <w:p>
      <w:r>
        <w:t>I can describe where genetic information is stored and how chromosomes, DNA, genes and the genome are related.</w:t>
      </w:r>
    </w:p>
    <w:p>
      <w:pPr>
        <w:pStyle w:val="Heading1"/>
      </w:pPr>
      <w:r>
        <w:t>Prepare before pupils arrive</w:t>
      </w:r>
    </w:p>
    <w:p>
      <w:r>
        <w:t>Setup: Prepare large nested cards and a DNA ribbon that can be placed inside the chromosome card.</w:t>
      </w:r>
    </w:p>
    <w:p>
      <w:r>
        <w:t>Safety: Avoid tiny model components where they create choking, sensory or fine-motor barriers.</w:t>
      </w:r>
    </w:p>
    <w:p>
      <w:r>
        <w:t>Equipment: Nested hierarchy cards, chromosome/DNA ribbon model, labels, arrow strip and pencil.</w:t>
      </w:r>
    </w:p>
    <w:p>
      <w:r>
        <w:t>Safety: Desk-based. Use large pieces rather than small loose beads where choking or fine-motor access is a concern.</w:t>
      </w:r>
    </w:p>
    <w:p>
      <w:r>
        <w:t>Fallback: Direct an adult to place each large card and dictate the contains/section-of links.</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Describe DNA, genes and chromosomes.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State where chromosomes are found in a eukaryotic cell. Recall why daughter cells receive identical chromosome sets in mitosis.</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chromosome — packaged DNA gene — section of DNA genome — all an organism's DNA Start with a eukaryotic body cell and locate its nucleus. Inside the nucleus, identify chromosomes; each chromosome contains one long DNA molecule associated with proteins.</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A gene's base sequence provides information for making a particular protein; the lesson does not require Higher-tier protein-synthesis stages. Different genes occupy different sections of chromosome DNA, while the genome includes all chromosomes and other DNA in the organism.</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Place each description at the correct level, then read the complete hierarchy aloud or by pointing. CELL NUCLEUS CHROMOSOME DNA GENE Use the numbered cards in your pupil pack.</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Build and annotate the genetic-information hierarchy, then explain one model strength and one limitation. Record: An ordered hierarchy, accurate definitions and one honest statement about scale or shape.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Describe how a chromosome, DNA and a gene are related.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A gene is a section of DNA located on a chromosome.</w:t>
      </w:r>
    </w:p>
    <w:p>
      <w:r>
        <w:t>Yes. A chromosome contains DNA, and a gene is a section of that DNA.</w:t>
      </w:r>
    </w:p>
    <w:p>
      <w:pPr>
        <w:pStyle w:val="Heading2"/>
      </w:pPr>
      <w:r>
        <w:t>Misconception repair</w:t>
      </w:r>
    </w:p>
    <w:p>
      <w:r>
        <w:t>Repaired. A chromosome contains a long DNA molecule, and each gene is a section of that DNA.</w:t>
      </w:r>
    </w:p>
    <w:p>
      <w:pPr>
        <w:pStyle w:val="Heading2"/>
      </w:pPr>
      <w:r>
        <w:t>Guided checkpoint</w:t>
      </w:r>
    </w:p>
    <w:p>
      <w:r>
        <w:t>Yes. A chromosome contains DNA, and a gene is a section of that DNA. Ask which item is the whole molecule and which is a smaller section.</w:t>
      </w:r>
    </w:p>
    <w:p>
      <w:pPr>
        <w:pStyle w:val="Heading2"/>
      </w:pPr>
      <w:r>
        <w:t>Location</w:t>
      </w:r>
    </w:p>
    <w:p>
      <w:r>
        <w:t>CELL / NUCLEUS LEVEL. Nucleus placed as the chromosome-containing compartment. Look for the compartment inside the cell.</w:t>
      </w:r>
    </w:p>
    <w:p>
      <w:pPr>
        <w:pStyle w:val="Heading2"/>
      </w:pPr>
      <w:r>
        <w:t>Long molecule</w:t>
      </w:r>
    </w:p>
    <w:p>
      <w:r>
        <w:t>CHROMOSOME / DNA LEVEL. DNA placed at the chromosome-molecule level. Which molecule forms the genetic material of a chromosome?</w:t>
      </w:r>
    </w:p>
    <w:p>
      <w:pPr>
        <w:pStyle w:val="Heading2"/>
      </w:pPr>
      <w:r>
        <w:t>Coding section</w:t>
      </w:r>
    </w:p>
    <w:p>
      <w:r>
        <w:t>GENE / GENOME IDEA. Gene placed as a section of DNA. Look for the smaller section, not the whole chromosome.</w:t>
      </w:r>
    </w:p>
    <w:p>
      <w:pPr>
        <w:pStyle w:val="Heading2"/>
      </w:pPr>
      <w:r>
        <w:t>Model limitation</w:t>
      </w:r>
    </w:p>
    <w:p>
      <w:r>
        <w:t>The cards are not to scale, omit most molecular detail and can wrongly imply chromosomes are always X-shaped if the limitation is not stated.</w:t>
      </w:r>
    </w:p>
    <w:p>
      <w:pPr>
        <w:pStyle w:val="Heading2"/>
      </w:pPr>
      <w:r>
        <w:t>Independent evidence</w:t>
      </w:r>
    </w:p>
    <w:p>
      <w:r>
        <w:t>An ordered hierarchy, accurate definitions and one honest statement about scale or shape.</w:t>
      </w:r>
    </w:p>
    <w:p>
      <w:r>
        <w:t>Supported: Order five icon-backed cards and complete: a gene is a section of __. Two cards are pre-positioned; use contains and part of arrows.</w:t>
      </w:r>
    </w:p>
    <w:p>
      <w:r>
        <w:t>Standard: Build the full hierarchy and write two linked relationship sentences. Use: The nucleus contains __. A gene is __.</w:t>
      </w:r>
    </w:p>
    <w:p>
      <w:r>
        <w:t>Stretch: Explain the hierarchy, include genome and critique the permanent-X and scale misconceptions. Keep to Foundation content; depth comes from relational precision and model evaluation.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SCI_L_W12L1_DNA_Hierarchy_Introduce.html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W12L1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