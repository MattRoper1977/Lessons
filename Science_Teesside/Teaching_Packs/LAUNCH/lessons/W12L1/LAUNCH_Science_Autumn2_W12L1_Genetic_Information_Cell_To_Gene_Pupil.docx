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Genetic Information: Cell to Gene</w:t>
      </w:r>
    </w:p>
    <w:p>
      <w:pPr>
        <w:pStyle w:val="Subtitle"/>
      </w:pPr>
      <w:r>
        <w:t>LAUNCH · Science · 40 minutes</w:t>
      </w:r>
    </w:p>
    <w:p>
      <w:r>
        <w:t>I can describe where genetic information is stored and how chromosomes, DNA, genes and the genome are related.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chromosome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packaged DNA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gene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section of DNA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genome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all an organism's DNA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order moves from a large biological structure to a smaller part of its genetic material?</w:t>
      </w:r>
    </w:p>
    <w:p>
      <w:r>
        <w:t>A. Cell → nucleus → chromosome → DNA → gene</w:t>
      </w:r>
    </w:p>
    <w:p>
      <w:r>
        <w:t>B. Gene → cell → DNA → nucleus → chromosome</w:t>
      </w:r>
    </w:p>
    <w:p>
      <w:r>
        <w:t>C. Cell → protein → nucleus → gene → chromosome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efec24c6dd0a4279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Cell and nucleus</w:t>
      </w:r>
    </w:p>
    <w:p>
      <w:pPr>
        <w:pStyle w:val="Heading1"/>
        <w:pageBreakBefore/>
      </w:pPr>
      <w:r>
        <w:t>We do · choose, explain, check</w:t>
      </w:r>
    </w:p>
    <w:p>
      <w:r>
        <w:t>Which relationship is correct?</w:t>
      </w:r>
    </w:p>
    <w:p>
      <w:r>
        <w:t>A. A gene is a section of DNA located on a chromosome.</w:t>
      </w:r>
    </w:p>
    <w:p>
      <w:r>
        <w:t>B. A chromosome is a section of a gene located outside the cell.</w:t>
      </w:r>
    </w:p>
    <w:p>
      <w:r>
        <w:t>C. A genome is one protein made by one gene.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Genetic hierarchy placement lab</w:t>
      </w:r>
    </w:p>
    <w:p>
      <w:r>
        <w:t>Place each description at the correct level, then read the complete hierarchy aloud or by pointing.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 / NUCLEUS LEVEL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CHROMOSOME / DNA LEVEL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GENE / GENOME IDEA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Location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Long molecule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membrane-bound compartment that contains chromosomes in a eukaryotic cell.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molecule associated with proteins to form a chromosome.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Coding section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section of DNA that codes for a specific protein.</w:t>
            </w:r>
          </w:p>
        </w:tc>
      </w:tr>
    </w:tbl>
    <w:p>
      <w:pPr>
        <w:spacing w:after="0"/>
      </w:pPr>
    </w:p>
    <w:p>
      <w:pPr>
        <w:keepNext/>
      </w:pPr>
      <w:r>
        <w:t>Use contains and section of to describe the full hierarchy without reversing it.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Build and annotate the genetic-information hierarchy, then explain one model strength and one limitation.</w:t>
      </w:r>
    </w:p>
    <w:p>
      <w:pPr>
        <w:pStyle w:val="Heading2"/>
      </w:pPr>
      <w:r>
        <w:t>Model helps us see</w:t>
      </w:r>
    </w:p>
    <w:p>
      <w:pPr/>
      <w:r>
        <w:t>Nested cards show part-whole relationships and let pupils physically trace from a cell to one gene.</w:t>
      </w:r>
    </w:p>
    <w:p>
      <w:pPr>
        <w:pStyle w:val="Heading2"/>
      </w:pPr>
      <w:r>
        <w:t>Model does not show</w:t>
      </w:r>
    </w:p>
    <w:p>
      <w:pPr/>
      <w:r>
        <w:t>The cards are not to scale, omit most molecular detail and can wrongly imply chromosomes are always X-shaped if the limitation is not stated.</w:t>
      </w:r>
    </w:p>
    <w:p>
      <w:pPr>
        <w:pStyle w:val="Heading2"/>
      </w:pPr>
      <w:r>
        <w:t>Supported</w:t>
      </w:r>
    </w:p>
    <w:p>
      <w:pPr/>
      <w:r>
        <w:t>Order five icon-backed cards and complete: a gene is a section of __.</w:t>
      </w:r>
    </w:p>
    <w:p>
      <w:pPr/>
      <w:r>
        <w:t>Two cards are pre-positioned; use contains and part of arrows.</w:t>
      </w:r>
    </w:p>
    <w:p>
      <w:pPr>
        <w:pStyle w:val="Heading2"/>
      </w:pPr>
      <w:r>
        <w:t>Standard</w:t>
      </w:r>
    </w:p>
    <w:p>
      <w:pPr/>
      <w:r>
        <w:t>Build the full hierarchy and write two linked relationship sentences.</w:t>
      </w:r>
    </w:p>
    <w:p>
      <w:pPr/>
      <w:r>
        <w:t>Use: The nucleus contains __. A gene is __.</w:t>
      </w:r>
    </w:p>
    <w:p>
      <w:pPr>
        <w:pStyle w:val="Heading2"/>
      </w:pPr>
      <w:r>
        <w:t>Stretch</w:t>
      </w:r>
    </w:p>
    <w:p>
      <w:pPr/>
      <w:r>
        <w:t>Explain the hierarchy, include genome and critique the permanent-X and scale misconceptions.</w:t>
      </w:r>
    </w:p>
    <w:p>
      <w:pPr/>
      <w:r>
        <w:t>Keep to Foundation content; depth comes from relational precision and model evaluation.</w:t>
      </w:r>
    </w:p>
    <w:p>
      <w:pPr>
        <w:pStyle w:val="Heading2"/>
      </w:pPr>
      <w:r>
        <w:t>Evidence target</w:t>
      </w:r>
    </w:p>
    <w:p>
      <w:pPr/>
      <w:r>
        <w:t>An ordered hierarchy, accurate definitions and one honest statement about scale or shape.</w:t>
      </w:r>
    </w:p>
    <w:p>
      <w:pPr>
        <w:pStyle w:val="Heading2"/>
      </w:pPr>
      <w:r>
        <w:t>Exit, Audience and evidence · W12L1</w:t>
      </w:r>
    </w:p>
    <w:p>
      <w:pPr>
        <w:keepNext/>
      </w:pPr>
      <w:r>
        <w:t>Supported: Complete: a gene is a section of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Describe how a chromosome, DNA and a gene are related.</w:t>
      </w:r>
    </w:p>
    <w:p>
      <w:pPr/>
      <w:r>
        <w:t>Stretch: Why can the nesting model be useful even though it is not to scale?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d947533b596b3ec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To DNA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637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c8629786f23c09e7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3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To gene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