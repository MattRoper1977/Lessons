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Stem Cells: Structured DISCUSS</w:t>
      </w:r>
    </w:p>
    <w:p>
      <w:pPr>
        <w:pStyle w:val="Subtitle"/>
      </w:pPr>
      <w:r>
        <w:t>LAUNCH · Science · 40 minutes</w:t>
      </w:r>
    </w:p>
    <w:p>
      <w:r>
        <w:t>I can write or dictate a structured DISCUSS judgement and improve it after feedback.</w:t>
      </w:r>
    </w:p>
    <w:p>
      <w:pPr>
        <w:pStyle w:val="Heading1"/>
      </w:pPr>
      <w:r>
        <w:t>Prepare before pupils arrive</w:t>
      </w:r>
    </w:p>
    <w:p>
      <w:r>
        <w:t>Setup: Prepare one neutral prompt, the simulated evidence summary and two pens so the edit remains visible.</w:t>
      </w:r>
    </w:p>
    <w:p>
      <w:r>
        <w:t>Safety: Receive scientific reasoning without ranking beliefs. Intervene if language devalues disabled people or presents cure as the only worthwhile outcome.</w:t>
      </w:r>
    </w:p>
    <w:p>
      <w:r>
        <w:t>Equipment: Simulated evidence summary, DISCUSS planner, vocabulary strip, feedback/edit pen and pencil.</w:t>
      </w:r>
    </w:p>
    <w:p>
      <w:r>
        <w:t>Safety: Pupils may use a written, spoken or exact-scribed response and may pass on sharing personal beliefs. No real treatment recommendation is made.</w:t>
      </w:r>
    </w:p>
    <w:p>
      <w:r>
        <w:t>Fallback: Arrange sentence cards, dictate links and direct an adult to scribe. The judgement remains the pupil's.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Discuss potential benefits and risks associated with the use of stem cells in medicine.</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Recall one benefit finding from W11L2. Recall one risk or uncertainty.</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discuss — consider more than one side justify — give the evidence-based reason proportionate — matched to benefit and harm Read the command first: DISCUSS needs relevant considerations on more than one side. Build the answer: possible benefit with evidence; possible risk; ethical concern or uncertainty.</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Audit the first draft: underline the evidence, box the risk or concern and circle the judgement. Receive one precise feedback point: missing side, unsupported claim, unclear command-word shape or overconfidence.</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sentence in the role it performs, then repair the incomplete response. COMMAND EVIDENCE CONSIDER JUDGE EDIT Use the numbered cards in your pupil pack.</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DISCUSS: Based only on the simulated evidence, should this fictional stem-cell treatment proceed to a larger, longer controlled study? Write or dictate a judgement, receive one feedback point, then edit the same response.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What did you edit, and why is the new line more scientific?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The evidence suggests possible benefit, but the short follow-up and adverse events mean a confident safety claim cannot yet be made.</w:t>
      </w:r>
    </w:p>
    <w:p>
      <w:r>
        <w:t>Yes. It weighs relevant evidence and explains why the limitation changes the conclusion.</w:t>
      </w:r>
    </w:p>
    <w:p>
      <w:pPr>
        <w:pStyle w:val="Heading2"/>
      </w:pPr>
      <w:r>
        <w:t>Misconception repair</w:t>
      </w:r>
    </w:p>
    <w:p>
      <w:r>
        <w:t>Repaired. DISCUSS considers relevant perspectives but the judgement must reflect the quality and limits of evidence.</w:t>
      </w:r>
    </w:p>
    <w:p>
      <w:pPr>
        <w:pStyle w:val="Heading2"/>
      </w:pPr>
      <w:r>
        <w:t>Guided checkpoint</w:t>
      </w:r>
    </w:p>
    <w:p>
      <w:r>
        <w:t>Yes. It weighs relevant evidence and explains why the limitation changes the conclusion. Look for a conclusion that is connected to the available evidence and its limitation.</w:t>
      </w:r>
    </w:p>
    <w:p>
      <w:pPr>
        <w:pStyle w:val="Heading2"/>
      </w:pPr>
      <w:r>
        <w:t>Possible benefit</w:t>
      </w:r>
    </w:p>
    <w:p>
      <w:r>
        <w:t>BENEFIT + EVIDENCE. Benefit evidence placed; it still needs the simulated-data caveat. This sentence reports a potentially helpful outcome.</w:t>
      </w:r>
    </w:p>
    <w:p>
      <w:pPr>
        <w:pStyle w:val="Heading2"/>
      </w:pPr>
      <w:r>
        <w:t>Possible harm</w:t>
      </w:r>
    </w:p>
    <w:p>
      <w:r>
        <w:t>RISK / CONCERN. Risk evidence placed; a discussion must not hide it. This sentence reports a potentially harmful outcome.</w:t>
      </w:r>
    </w:p>
    <w:p>
      <w:pPr>
        <w:pStyle w:val="Heading2"/>
      </w:pPr>
      <w:r>
        <w:t>Cautious conclusion</w:t>
      </w:r>
    </w:p>
    <w:p>
      <w:r>
        <w:t>JUSTIFIED JUDGEMENT. Judgement placed; it follows from the limitations. This sentence weighs evidence and states what should follow.</w:t>
      </w:r>
    </w:p>
    <w:p>
      <w:pPr>
        <w:pStyle w:val="Heading2"/>
      </w:pPr>
      <w:r>
        <w:t>Model limitation</w:t>
      </w:r>
    </w:p>
    <w:p>
      <w:r>
        <w:t>A frame cannot decide which evidence is strongest, and a balanced answer does not require pretending all claims have equal evidence.</w:t>
      </w:r>
    </w:p>
    <w:p>
      <w:pPr>
        <w:pStyle w:val="Heading2"/>
      </w:pPr>
      <w:r>
        <w:t>Independent evidence</w:t>
      </w:r>
    </w:p>
    <w:p>
      <w:r>
        <w:t>A balanced first response, one genuine audience comment, a visible edit and the pupil's statement of what changed.</w:t>
      </w:r>
    </w:p>
    <w:p>
      <w:r>
        <w:t>Supported: Choose one benefit, one risk/concern and one cautious conclusion; order them and add because. Use the three-part frame and icon cards. Adult exact-scribing is valid.</w:t>
      </w:r>
    </w:p>
    <w:p>
      <w:r>
        <w:t>Standard: Write or dictate a structured DISCUSS paragraph, then make one evidence-led edit. Use: One possible benefit... However... On this evidence...</w:t>
      </w:r>
    </w:p>
    <w:p>
      <w:r>
        <w:t>Stretch: Weigh evidence, ethical concern and uncertainty, then edit an overclaim into a proportionate judgement. Depth comes from weighting and precision, not Higher-tier content or extra length.</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SCI_L_W11L3_Stem_Cell_Discuss_Do.html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W11L3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