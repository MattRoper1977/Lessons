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Stem Cells: Structured DISCUSS</w:t>
      </w:r>
    </w:p>
    <w:p>
      <w:pPr>
        <w:pStyle w:val="Subtitle"/>
      </w:pPr>
      <w:r>
        <w:t>LAUNCH · Science · 40 minutes</w:t>
      </w:r>
    </w:p>
    <w:p>
      <w:r>
        <w:t>I can write or dictate a structured DISCUSS judgement and improve it after feedback.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discuss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consider more than one side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justify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give the evidence-based reason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proportionate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matched to benefit and harm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Which opening best fits DISCUSS?</w:t>
      </w:r>
    </w:p>
    <w:p>
      <w:r>
        <w:t>A. Stem cells are cells. They divide.</w:t>
      </w:r>
    </w:p>
    <w:p>
      <w:r>
        <w:t>B. A possible benefit is..., while a possible risk or concern is...</w:t>
      </w:r>
    </w:p>
    <w:p>
      <w:r>
        <w:t>C. The answer is obvious and no evidence is needed.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286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0d86530311448cd1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8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Benefit</w:t>
      </w:r>
    </w:p>
    <w:p>
      <w:pPr>
        <w:pStyle w:val="Heading1"/>
        <w:pageBreakBefore/>
      </w:pPr>
      <w:r>
        <w:t>We do · choose, explain, check</w:t>
      </w:r>
    </w:p>
    <w:p>
      <w:r>
        <w:t>Which sentence is a justified judgement rather than an unsupported opinion?</w:t>
      </w:r>
    </w:p>
    <w:p>
      <w:r>
        <w:t>A. The evidence suggests possible benefit, but the short follow-up and adverse events mean a confident safety claim cannot yet be made.</w:t>
      </w:r>
    </w:p>
    <w:p>
      <w:r>
        <w:t>B. I like stem cells, so the treatment is safe.</w:t>
      </w:r>
    </w:p>
    <w:p>
      <w:r>
        <w:t>C. Some people disagree, so the science data do not matter.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DISCUSS answer-shape lab</w:t>
      </w:r>
    </w:p>
    <w:p>
      <w:r>
        <w:t>Place each sentence in the role it performs, then repair the incomplete response.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BENEFIT + EVIDENCE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RISK / CONCERN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JUSTIFIED JUDGEMENT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Possible benefit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Possible harm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simulated treatment group recorded more improvement than the comparison group.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adverse event was recorded more often in the simulated treatment group.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Cautious conclusion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Longer, larger real studies would be needed before a confident safety and effectiveness claim.</w:t>
            </w:r>
          </w:p>
        </w:tc>
      </w:tr>
    </w:tbl>
    <w:p>
      <w:pPr>
        <w:spacing w:after="0"/>
      </w:pPr>
    </w:p>
    <w:p>
      <w:pPr>
        <w:keepNext/>
      </w:pPr>
      <w:r>
        <w:t>Which part of the answer would you strengthen, and what exact edit will you make?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DISCUSS: Based only on the simulated evidence, should this fictional stem-cell treatment proceed to a larger, longer controlled study? Write or dictate a judgement, receive one feedback point, then edit the same response.</w:t>
      </w:r>
    </w:p>
    <w:p>
      <w:pPr>
        <w:pStyle w:val="Heading2"/>
      </w:pPr>
      <w:r>
        <w:t>Model helps us see</w:t>
      </w:r>
    </w:p>
    <w:p>
      <w:pPr/>
      <w:r>
        <w:t>The paragraph frame makes the DISCUSS structure visible and preserves the difference between evidence, values and conclusion.</w:t>
      </w:r>
    </w:p>
    <w:p>
      <w:pPr>
        <w:pStyle w:val="Heading2"/>
      </w:pPr>
      <w:r>
        <w:t>Model does not show</w:t>
      </w:r>
    </w:p>
    <w:p>
      <w:pPr/>
      <w:r>
        <w:t>A frame cannot decide which evidence is strongest, and a balanced answer does not require pretending all claims have equal evidence.</w:t>
      </w:r>
    </w:p>
    <w:p>
      <w:pPr>
        <w:pStyle w:val="Heading2"/>
      </w:pPr>
      <w:r>
        <w:t>Supported</w:t>
      </w:r>
    </w:p>
    <w:p>
      <w:pPr/>
      <w:r>
        <w:t>Choose one benefit, one risk/concern and one cautious conclusion; order them and add because.</w:t>
      </w:r>
    </w:p>
    <w:p>
      <w:pPr/>
      <w:r>
        <w:t>Use the three-part frame and icon cards. Adult exact-scribing is valid.</w:t>
      </w:r>
    </w:p>
    <w:p>
      <w:pPr>
        <w:pStyle w:val="Heading2"/>
      </w:pPr>
      <w:r>
        <w:t>Standard</w:t>
      </w:r>
    </w:p>
    <w:p>
      <w:pPr/>
      <w:r>
        <w:t>Write or dictate a structured DISCUSS paragraph, then make one evidence-led edit.</w:t>
      </w:r>
    </w:p>
    <w:p>
      <w:pPr/>
      <w:r>
        <w:t>Use: One possible benefit... However... On this evidence...</w:t>
      </w:r>
    </w:p>
    <w:p>
      <w:pPr>
        <w:pStyle w:val="Heading2"/>
      </w:pPr>
      <w:r>
        <w:t>Stretch</w:t>
      </w:r>
    </w:p>
    <w:p>
      <w:pPr/>
      <w:r>
        <w:t>Weigh evidence, ethical concern and uncertainty, then edit an overclaim into a proportionate judgement.</w:t>
      </w:r>
    </w:p>
    <w:p>
      <w:pPr/>
      <w:r>
        <w:t>Depth comes from weighting and precision, not Higher-tier content or extra length.</w:t>
      </w:r>
    </w:p>
    <w:p>
      <w:pPr>
        <w:pStyle w:val="Heading2"/>
      </w:pPr>
      <w:r>
        <w:t>Evidence target</w:t>
      </w:r>
    </w:p>
    <w:p>
      <w:pPr/>
      <w:r>
        <w:t>A balanced first response, one genuine audience comment, a visible edit and the pupil's statement of what changed.</w:t>
      </w:r>
    </w:p>
    <w:p>
      <w:pPr>
        <w:pStyle w:val="Heading2"/>
      </w:pPr>
      <w:r>
        <w:t>Exit, Audience and evidence · W11L3</w:t>
      </w:r>
    </w:p>
    <w:p>
      <w:pPr>
        <w:keepNext/>
      </w:pPr>
      <w:r>
        <w:t>Supported: Name the three parts of today's DISCUSS answer.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What did you edit, and why is the new line more scientific?</w:t>
      </w:r>
    </w:p>
    <w:p>
      <w:pPr/>
      <w:r>
        <w:t>Stretch: Why does fair consideration not require treating all claims as equally well supported?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2863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1dafee1c77a72916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8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Risk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2863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3e482f670d2160ce6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8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Judgement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W11L3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