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Summer 2  /  Sum2·W1</w:t>
      </w:r>
    </w:p>
    <w:p>
      <w:pPr>
        <w:pStyle w:val="Title"/>
      </w:pPr>
      <w:r>
        <w:rPr>
          <w:b w:val="0"/>
        </w:rPr>
        <w:t>Shared evidence • Constructed surface test</w:t>
      </w:r>
    </w:p>
    <w:p>
      <w:r>
        <w:rPr>
          <w:b/>
          <w:sz w:val="28"/>
        </w:rPr>
        <w:t>The friction surface lab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Same small wooden block and contact face; fixed low ramp and release mark; no push. Only the level test surface changes. Measure from ramp end to the same trailing block edge at stopping.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Surface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Run 1 (cm)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Run 2 (cm)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Run 3 (cm)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Card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58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62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Cloth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23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24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Rubber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16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Mean run-out: card 60 cm; cloth 23 cm; rubber 15 cm. These are summaries of supplied teaching data, not universal properties of every material pair. Friction opposes this block’s sliding.</w:t>
      </w:r>
    </w:p>
    <w:p>
      <w:r>
        <w:rPr>
          <w:b/>
        </w:rPr>
        <w:t>W1. Which surface best fits a short model stopping zone? Use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Why must we repair a run given an extra push?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2  /  Sum2·W1</w:t>
      </w:r>
    </w:p>
    <w:p>
      <w:pPr>
        <w:pStyle w:val="Title"/>
      </w:pPr>
      <w:r>
        <w:rPr>
          <w:b w:val="0"/>
        </w:rPr>
        <w:t>Route 1 • Choose using the readings</w:t>
      </w:r>
    </w:p>
    <w:p>
      <w:r>
        <w:rPr>
          <w:b w:val="0"/>
        </w:rPr>
        <w:t>Word bank: rubber / card / same / opposite / cm.</w:t>
      </w:r>
    </w:p>
    <w:p>
      <w:r>
        <w:rPr>
          <w:b/>
        </w:rPr>
        <w:t>S1. The shortest run-out is on...</w:t>
      </w:r>
    </w:p>
    <w:p>
      <w:r>
        <w:rPr>
          <w:b w:val="0"/>
        </w:rPr>
        <w:t>A. Card</w:t>
      </w:r>
    </w:p>
    <w:p>
      <w:r>
        <w:rPr>
          <w:b w:val="0"/>
        </w:rPr>
        <w:t>B. Cloth</w:t>
      </w:r>
    </w:p>
    <w:p>
      <w:r>
        <w:rPr>
          <w:b w:val="0"/>
        </w:rPr>
        <w:t>C. Rubber</w:t>
      </w:r>
    </w:p>
    <w:p>
      <w:r>
        <w:rPr>
          <w:b/>
        </w:rPr>
        <w:t>S2. Give one reading supporting your choice.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The block slides right. Friction on it acts...</w:t>
      </w:r>
    </w:p>
    <w:p>
      <w:r>
        <w:rPr>
          <w:b w:val="0"/>
        </w:rPr>
        <w:t>A. Right</w:t>
      </w:r>
    </w:p>
    <w:p>
      <w:r>
        <w:rPr>
          <w:b w:val="0"/>
        </w:rPr>
        <w:t>B. Left</w:t>
      </w:r>
    </w:p>
    <w:p>
      <w:r>
        <w:rPr>
          <w:b/>
        </w:rPr>
        <w:t>S4. Name two things the fair test keeps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Would you give one run an extra push? Why?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2  /  Sum2·W1</w:t>
      </w:r>
    </w:p>
    <w:p>
      <w:pPr>
        <w:pStyle w:val="Title"/>
      </w:pPr>
      <w:r>
        <w:rPr>
          <w:b w:val="0"/>
        </w:rPr>
        <w:t>Route 2 • Write a surface recommendation</w:t>
      </w:r>
    </w:p>
    <w:p>
      <w:r>
        <w:rPr>
          <w:b w:val="0"/>
        </w:rPr>
        <w:t>Recommend a material for this model stopping zone, using repeated evidence.</w:t>
      </w:r>
    </w:p>
    <w:p>
      <w:r>
        <w:rPr>
          <w:b/>
        </w:rPr>
        <w:t>M1. State the changed factor and measured outcome.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Compare card and rubber using their repeated ranges.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friction’s direction and effect after release.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Write a short method with a consistent release, distance rule and repeat.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2  /  Sum2·W1</w:t>
      </w:r>
    </w:p>
    <w:p>
      <w:pPr>
        <w:pStyle w:val="Title"/>
      </w:pPr>
      <w:r>
        <w:rPr>
          <w:b w:val="0"/>
        </w:rPr>
        <w:t>Route 3 • Review the test quality</w:t>
      </w:r>
    </w:p>
    <w:p>
      <w:r>
        <w:rPr>
          <w:b w:val="0"/>
        </w:rPr>
        <w:t>A designer claims: “Rubber always has the most friction, so our result proves the safest surface for every purpose.”</w:t>
      </w:r>
    </w:p>
    <w:p>
      <w:r>
        <w:rPr>
          <w:b/>
        </w:rPr>
        <w:t>T1. Limit the claim to the actual object and setup.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why a different material pair or condition could need a new test.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model needs a long sliding distance instead. Which supplied surface fits that purpose?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One cloth strip bunches up and stops the block. How should the team record and investigate this?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2  /  Sum2·W1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does friction oppose in this test?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Which supplied surface gives the shortest run-out?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Name one start condition to keep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friction surface lab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