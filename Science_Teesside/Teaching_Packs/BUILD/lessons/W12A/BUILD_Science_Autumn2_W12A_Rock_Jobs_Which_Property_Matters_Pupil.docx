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Rock Jobs: Which Property Matters?</w:t>
      </w:r>
    </w:p>
    <w:p>
      <w:pPr>
        <w:pStyle w:val="Subtitle"/>
      </w:pPr>
      <w:r>
        <w:t>BUILD · Science · 40 minutes</w:t>
      </w:r>
    </w:p>
    <w:p>
      <w:r>
        <w:t>I can identify which tested or observed rock property matters for a stated everyday job.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property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the material is like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purpose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job it must do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suitable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works for this job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pupil says, ‘The least permeable sample must be best for every rock job.’ Which first idea would you test?</w:t>
      </w:r>
    </w:p>
    <w:p>
      <w:r>
        <w:t>A. Agree. Every use needs the least water passage.</w:t>
      </w:r>
    </w:p>
    <w:p>
      <w:r>
        <w:t>B. Ask what the job is; a rain barrier and a drainage layer need different water behaviour.</w:t>
      </w:r>
    </w:p>
    <w:p>
      <w:r>
        <w:t>C. Ignore water and choose the brightest colour for every job.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a4286380d9290794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roof job card</w:t>
      </w:r>
    </w:p>
    <w:p>
      <w:pPr>
        <w:pStyle w:val="Heading1"/>
        <w:pageBreakBefore/>
      </w:pPr>
      <w:r>
        <w:t>We do · choose, explain, check</w:t>
      </w:r>
    </w:p>
    <w:p>
      <w:r>
        <w:t>Which property question is most relevant to a rain-facing roof-cover model?</w:t>
      </w:r>
    </w:p>
    <w:p>
      <w:r>
        <w:t>A. Which sample is the darkest?</w:t>
      </w:r>
    </w:p>
    <w:p>
      <w:r>
        <w:t>B. Which prepared sample lets less water through and can form overlapping flat pieces?</w:t>
      </w:r>
    </w:p>
    <w:p>
      <w:r>
        <w:t>C. Which sample has the longest name?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Job-to-property question lab</w:t>
      </w:r>
    </w:p>
    <w:p>
      <w:r>
        <w:t>Route each brief clue to WATER CONTROL, WEAR / SURFACE, SHAPE / APPEARANCE or NEEDS ANOTHER CHECK.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WATER CONTROL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WEAR / SURFACE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SHAPE / APPEARANCE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NEEDS ANOTHER CHECK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Rain-cover clue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Drainage clue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material must help limit water reaching the model space below.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Water should move away through spaces in a bed of suitable rock pieces instead of pooling at the top.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Busy-path clue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Walking-surface clue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surface faces repeated shoes and wheels in the fictional yard.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brief needs a stable, even surface; a separate local safety check would assess grip and installation.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Overlap clue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Display clue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roof model needs thin pieces that can lie flat and overlap.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brief is for a stable indoor display where pattern and finish are part of the stated purpose.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Dark-colour claim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8 · Hardest-is-best claim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darkest rock must be strongest, hardest and least permeable.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sample with the faintest scratch mark should be used for every job, even without water or shape evidence.</w:t>
            </w:r>
          </w:p>
        </w:tc>
      </w:tr>
    </w:tbl>
    <w:p>
      <w:pPr>
        <w:spacing w:after="0"/>
      </w:pPr>
    </w:p>
    <w:p>
      <w:pPr>
        <w:keepNext/>
      </w:pPr>
      <w:r>
        <w:t>Say: The job needs __. The property question is __ because __. We still need to check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Create property-question cards for four everyday rock jobs before any candidate sample is chosen.</w:t>
      </w:r>
    </w:p>
    <w:p>
      <w:pPr>
        <w:pStyle w:val="Heading2"/>
      </w:pPr>
      <w:r>
        <w:t>Model helps us see</w:t>
      </w:r>
    </w:p>
    <w:p>
      <w:pPr/>
      <w:r>
        <w:t>Use the chain JOB → PROPERTY QUESTION → EVIDENCE NEEDED. Do not choose a sample until all three boxes are clear.</w:t>
      </w:r>
    </w:p>
    <w:p>
      <w:pPr>
        <w:pStyle w:val="Heading2"/>
      </w:pPr>
      <w:r>
        <w:t>Model does not show</w:t>
      </w:r>
    </w:p>
    <w:p>
      <w:pPr/>
      <w:r>
        <w:t>The briefs simplify real design. Cost, thickness, treatment, strength, installation, safety and local standards also matter; classroom evidence cannot approve real construction.</w:t>
      </w:r>
    </w:p>
    <w:p>
      <w:pPr>
        <w:pStyle w:val="Heading2"/>
      </w:pPr>
      <w:r>
        <w:t>Supported</w:t>
      </w:r>
    </w:p>
    <w:p>
      <w:pPr/>
      <w:r>
        <w:t>Match one key property picture to three clear jobs and complete one because sentence.</w:t>
      </w:r>
    </w:p>
    <w:p>
      <w:pPr/>
      <w:r>
        <w:t>Use: For a __, we need to know __ because __.</w:t>
      </w:r>
    </w:p>
    <w:p>
      <w:pPr>
        <w:pStyle w:val="Heading2"/>
      </w:pPr>
      <w:r>
        <w:t>Standard</w:t>
      </w:r>
    </w:p>
    <w:p>
      <w:pPr/>
      <w:r>
        <w:t>Complete all four briefs, naming the relevant property evidence and one missing check for each.</w:t>
      </w:r>
    </w:p>
    <w:p>
      <w:pPr/>
      <w:r>
        <w:t>Keep separate columns for job, property question and evidence needed.</w:t>
      </w:r>
    </w:p>
    <w:p>
      <w:pPr>
        <w:pStyle w:val="Heading2"/>
      </w:pPr>
      <w:r>
        <w:t>Stretch</w:t>
      </w:r>
    </w:p>
    <w:p>
      <w:pPr/>
      <w:r>
        <w:t>Explain a two-property trade-off and why opposite permeability behaviour can suit different water jobs.</w:t>
      </w:r>
    </w:p>
    <w:p>
      <w:pPr/>
      <w:r>
        <w:t>Include one real-design factor the classroom brief does not model.</w:t>
      </w:r>
    </w:p>
    <w:p>
      <w:pPr>
        <w:pStyle w:val="Heading2"/>
      </w:pPr>
      <w:r>
        <w:t>Evidence target</w:t>
      </w:r>
    </w:p>
    <w:p>
      <w:pPr/>
      <w:r>
        <w:t>Four job-property questions, two because explanations, one needs-another-check decision and one model limit.</w:t>
      </w:r>
    </w:p>
    <w:p>
      <w:pPr>
        <w:pStyle w:val="Heading2"/>
      </w:pPr>
      <w:r>
        <w:t>Exit, Audience and evidence · W12A</w:t>
      </w:r>
    </w:p>
    <w:p>
      <w:pPr>
        <w:keepNext/>
      </w:pPr>
      <w:r>
        <w:t>Supported: Complete or point: For a __, the property that matters is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Explain which property matters for one job and why another property does not answer it.</w:t>
      </w:r>
    </w:p>
    <w:p>
      <w:pPr/>
      <w:r>
        <w:t>Stretch: Compare a rain-barrier and drainage purpose, explaining why useful permeability can point in opposite directions.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f52e2876ac982a2a6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path job card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5e035a5054813eed5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drainage job card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W12A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