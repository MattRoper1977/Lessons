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Summer 1  /  Sum1·W2</w:t>
      </w:r>
    </w:p>
    <w:p>
      <w:pPr>
        <w:pStyle w:val="Title"/>
      </w:pPr>
      <w:r>
        <w:rPr>
          <w:b w:val="0"/>
        </w:rPr>
        <w:t>Shared evidence • Plant-system cards</w:t>
      </w:r>
    </w:p>
    <w:p>
      <w:r>
        <w:rPr>
          <w:b/>
          <w:sz w:val="28"/>
        </w:rPr>
        <w:t>The plant-system service desk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Use these biological function cards. The service cases are fictional; do not damage plants.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Roots</w:t>
            </w:r>
          </w:p>
          <w:p>
            <w:pPr>
              <w:spacing w:after="200"/>
            </w:pPr>
            <w:r>
              <w:rPr>
                <w:sz w:val="24"/>
              </w:rPr>
              <w:t>Anchor the plant. Absorb water and dissolved mineral nutrients.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Stem</w:t>
            </w:r>
          </w:p>
          <w:p>
            <w:pPr>
              <w:spacing w:after="200"/>
            </w:pPr>
            <w:r>
              <w:rPr>
                <w:sz w:val="24"/>
              </w:rPr>
              <w:t>Supports leaves and flowers. Contains pathways transporting water and other substances.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Green leaves</w:t>
            </w:r>
          </w:p>
          <w:p>
            <w:pPr>
              <w:spacing w:after="200"/>
            </w:pPr>
            <w:r>
              <w:rPr>
                <w:sz w:val="24"/>
              </w:rPr>
              <w:t>Use light energy, water and carbon dioxide from air to make sugars.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Flowers</w:t>
            </w:r>
          </w:p>
          <w:p>
            <w:pPr>
              <w:spacing w:after="200"/>
            </w:pPr>
            <w:r>
              <w:rPr>
                <w:sz w:val="24"/>
              </w:rPr>
              <w:t>Take part in reproduction. After successful pollination and fertilisation, seeds can form.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Service case</w:t>
            </w:r>
          </w:p>
          <w:p>
            <w:pPr>
              <w:spacing w:after="200"/>
            </w:pPr>
            <w:r>
              <w:rPr>
                <w:sz w:val="24"/>
              </w:rPr>
              <w:t>A plant’s leaves are shaded by a box. Its roots still have water; the box prevents light reaching the leaves.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Connection case</w:t>
            </w:r>
          </w:p>
          <w:p>
            <w:pPr>
              <w:spacing w:after="200"/>
            </w:pPr>
            <w:r>
              <w:rPr>
                <w:sz w:val="24"/>
              </w:rPr>
              <w:t>Water has entered the roots. It still needs a pathway through the stem to reach the leaves.</w:t>
            </w:r>
          </w:p>
        </w:tc>
      </w:tr>
    </w:tbl>
    <w:p/>
    <w:p>
      <w:r>
        <w:rPr>
          <w:b/>
        </w:rPr>
        <w:t>W1. Choose two parts and explain how their jobs connect.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Which input is missing in E? Why will extra minerals not replace it?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Sum1·W2</w:t>
      </w:r>
    </w:p>
    <w:p>
      <w:pPr>
        <w:pStyle w:val="Title"/>
      </w:pPr>
      <w:r>
        <w:rPr>
          <w:b w:val="0"/>
        </w:rPr>
        <w:t>Route 1 • Match useful jobs</w:t>
      </w:r>
    </w:p>
    <w:p>
      <w:r>
        <w:rPr>
          <w:b w:val="0"/>
        </w:rPr>
        <w:t>Word bank: roots / stem / leaves / flowers.</w:t>
      </w:r>
    </w:p>
    <w:p>
      <w:r>
        <w:rPr>
          <w:b/>
        </w:rPr>
        <w:t>S1. Which part absorbs water from soil?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Which part connects roots to leaves and transports water?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Which green parts make sugars using light?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Which parts take part in making seeds?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Mineral nutrients are...</w:t>
      </w:r>
    </w:p>
    <w:p>
      <w:r>
        <w:rPr>
          <w:b w:val="0"/>
        </w:rPr>
        <w:t>A. Needed substances taken in with water.</w:t>
      </w:r>
    </w:p>
    <w:p>
      <w:r>
        <w:rPr>
          <w:b w:val="0"/>
        </w:rPr>
        <w:t>B. Ready-made sugar meals eaten from soil.</w:t>
      </w:r>
    </w:p>
    <w:p>
      <w:pPr>
        <w:pageBreakBefore/>
      </w:pPr>
      <w:r>
        <w:rPr>
          <w:b w:val="0"/>
          <w:sz w:val="20"/>
        </w:rPr>
        <w:t>BUILD SCIENCE  /  Summer 1  /  Sum1·W2</w:t>
      </w:r>
    </w:p>
    <w:p>
      <w:pPr>
        <w:pStyle w:val="Title"/>
      </w:pPr>
      <w:r>
        <w:rPr>
          <w:b w:val="0"/>
        </w:rPr>
        <w:t>Route 2 • Write the service guide</w:t>
      </w:r>
    </w:p>
    <w:p>
      <w:r>
        <w:rPr>
          <w:b w:val="0"/>
        </w:rPr>
        <w:t>Use a part name, a function and a reason.</w:t>
      </w:r>
    </w:p>
    <w:p>
      <w:r>
        <w:rPr>
          <w:b/>
        </w:rPr>
        <w:t>M1. Explain how roots and stem help water reach a leaf.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Explain why E needs light as well as water.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Give two jobs of the stem.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Correct “flowers only make the plant look colourful”.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Sum1·W2</w:t>
      </w:r>
    </w:p>
    <w:p>
      <w:pPr>
        <w:pStyle w:val="Title"/>
      </w:pPr>
      <w:r>
        <w:rPr>
          <w:b w:val="0"/>
        </w:rPr>
        <w:t>Route 3 • Review a proposed repair</w:t>
      </w:r>
    </w:p>
    <w:p>
      <w:r>
        <w:rPr>
          <w:b w:val="0"/>
        </w:rPr>
        <w:t>A pupil says: “The shaded plant has water, so giving it twice as many minerals will replace the missing light.”</w:t>
      </w:r>
    </w:p>
    <w:p>
      <w:r>
        <w:rPr>
          <w:b/>
        </w:rPr>
        <w:t>T1. Explain the mistake using card C.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Propose a repair that addresses the missing input.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Explain why roots alone cannot account for water reaching leaves.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Must every flower become a seed-bearing fruit? Use a careful sentence.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Sum1·W2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Which part absorbs water from soil?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Where do green plants make sugars using light?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What do flowers help the plant do?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or defend? What evidence helped?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useful question would you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plant-system service desk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