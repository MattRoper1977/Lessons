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BUILD SCIENCE  /  Summer 1  /  Sum1·W4</w:t>
      </w:r>
    </w:p>
    <w:p>
      <w:pPr>
        <w:pStyle w:val="Title"/>
      </w:pPr>
      <w:r>
        <w:rPr>
          <w:b w:val="0"/>
        </w:rPr>
        <w:t>Shared evidence • Proposed water comparison</w:t>
      </w:r>
    </w:p>
    <w:p>
      <w:r>
        <w:rPr>
          <w:b/>
          <w:sz w:val="28"/>
        </w:rPr>
        <w:t>The water-trial planning board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Fictional teaching plan. An adult must adapt any real watering method to the plants and setting.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Question</w:t>
            </w:r>
          </w:p>
          <w:p>
            <w:pPr>
              <w:spacing w:after="200"/>
            </w:pPr>
            <w:r>
              <w:rPr>
                <w:sz w:val="24"/>
              </w:rPr>
              <w:t>How does daily water amount affect growth of these young bean seedlings over 10 days?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Groups</w:t>
            </w:r>
          </w:p>
          <w:p>
            <w:pPr>
              <w:spacing w:after="200"/>
            </w:pPr>
            <w:r>
              <w:rPr>
                <w:sz w:val="24"/>
              </w:rPr>
              <w:t>A1-A3: 5 mL each daily. B1-B3: 15 mL each daily. These amounts are a fictional teaching plan.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Keep comparable</w:t>
            </w:r>
          </w:p>
          <w:p>
            <w:pPr>
              <w:spacing w:after="200"/>
            </w:pPr>
            <w:r>
              <w:rPr>
                <w:sz w:val="24"/>
              </w:rPr>
              <w:t>Species, age, starting size, pot and compost; light, temperature, drainage and measurement times.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Record</w:t>
            </w:r>
          </w:p>
          <w:p>
            <w:pPr>
              <w:spacing w:after="200"/>
            </w:pPr>
            <w:r>
              <w:rPr>
                <w:sz w:val="24"/>
              </w:rPr>
              <w:t>On days 0, 3, 7 and 10: each plant’s height in cm from soil to main shoot tip; leaf colour and condition.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Care and honesty</w:t>
            </w:r>
          </w:p>
          <w:p>
            <w:pPr>
              <w:spacing w:after="200"/>
            </w:pPr>
            <w:r>
              <w:rPr>
                <w:sz w:val="24"/>
              </w:rPr>
              <w:t>Check daily. Keep actual records, including any missed measurement or necessary care change.</w:t>
            </w:r>
          </w:p>
        </w:tc>
        <w:tc>
          <w:tcPr>
            <w:tcW w:type="dxa" w:w="4968"/>
          </w:tcPr>
          <w:p/>
        </w:tc>
      </w:tr>
    </w:tbl>
    <w:p/>
    <w:p>
      <w:r>
        <w:rPr>
          <w:b/>
        </w:rPr>
        <w:t>W1. Name the change, measurement and two controls.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W2. Explain the difference between a prediction and a result.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Summer 1  /  Sum1·W4</w:t>
      </w:r>
    </w:p>
    <w:p>
      <w:pPr>
        <w:pStyle w:val="Title"/>
      </w:pPr>
      <w:r>
        <w:rPr>
          <w:b w:val="0"/>
        </w:rPr>
        <w:t>Route 1 • Assemble a fair plan</w:t>
      </w:r>
    </w:p>
    <w:p>
      <w:r>
        <w:rPr>
          <w:b w:val="0"/>
        </w:rPr>
        <w:t>Word bank: water amount / height / same / three / cm.</w:t>
      </w:r>
    </w:p>
    <w:p>
      <w:r>
        <w:rPr>
          <w:b/>
        </w:rPr>
        <w:t>S1. Deliberately change...</w:t>
      </w:r>
    </w:p>
    <w:p>
      <w:r>
        <w:rPr>
          <w:b w:val="0"/>
        </w:rPr>
        <w:t>A. Water amount only</w:t>
      </w:r>
    </w:p>
    <w:p>
      <w:r>
        <w:rPr>
          <w:b w:val="0"/>
        </w:rPr>
        <w:t>B. Water, light and species</w:t>
      </w:r>
    </w:p>
    <w:p>
      <w:r>
        <w:rPr>
          <w:b/>
        </w:rPr>
        <w:t>S2. Name two conditions to keep comparable.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S3. How many plants are planned in each group?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S4. Describe where the ruler starts and ends.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S5. Future results should be...</w:t>
      </w:r>
    </w:p>
    <w:p>
      <w:r>
        <w:rPr>
          <w:b w:val="0"/>
        </w:rPr>
        <w:t>A. Observed and recorded later.</w:t>
      </w:r>
    </w:p>
    <w:p>
      <w:r>
        <w:rPr>
          <w:b w:val="0"/>
        </w:rPr>
        <w:t>B. Invented from the prediction now.</w:t>
      </w:r>
    </w:p>
    <w:p>
      <w:pPr>
        <w:pageBreakBefore/>
      </w:pPr>
      <w:r>
        <w:rPr>
          <w:b w:val="0"/>
          <w:sz w:val="20"/>
        </w:rPr>
        <w:t>BUILD SCIENCE  /  Summer 1  /  Sum1·W4</w:t>
      </w:r>
    </w:p>
    <w:p>
      <w:pPr>
        <w:pStyle w:val="Title"/>
      </w:pPr>
      <w:r>
        <w:rPr>
          <w:b w:val="0"/>
        </w:rPr>
        <w:t>Route 2 • Write the handover method</w:t>
      </w:r>
    </w:p>
    <w:p>
      <w:r>
        <w:rPr>
          <w:b w:val="0"/>
        </w:rPr>
        <w:t>Give enough detail for another team to follow the proposed comparison.</w:t>
      </w:r>
    </w:p>
    <w:p>
      <w:r>
        <w:rPr>
          <w:b/>
        </w:rPr>
        <w:t>M1. Write a testable investigation question.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M2. State the change and two controls.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M3. Write a short method including IDs, repeats, height rule and observation days.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M4. State one separate prediction and one care check.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Summer 1  /  Sum1·W4</w:t>
      </w:r>
    </w:p>
    <w:p>
      <w:pPr>
        <w:pStyle w:val="Title"/>
      </w:pPr>
      <w:r>
        <w:rPr>
          <w:b w:val="0"/>
        </w:rPr>
        <w:t>Route 3 • Audit the weak plan</w:t>
      </w:r>
    </w:p>
    <w:p>
      <w:r>
        <w:rPr>
          <w:b w:val="0"/>
        </w:rPr>
        <w:t>Weak plan: “Use one small bean plant in a dark cupboard with 5 mL daily, and one large pea plant in a sunny window with 15 mL. Measure once when convenient.”</w:t>
      </w:r>
    </w:p>
    <w:p>
      <w:r>
        <w:rPr>
          <w:b/>
        </w:rPr>
        <w:t>T1. Identify three confounding differences.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T2. Repair the comparison using matched groups and repeats.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T3. Improve the observation schedule and measurement rule.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T4. A plant becomes severely stressed. What should the adult do, and how should this affect the record?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Summer 1  /  Sum1·W4</w:t>
      </w:r>
    </w:p>
    <w:p>
      <w:pPr>
        <w:pStyle w:val="Title"/>
      </w:pPr>
      <w:r>
        <w:rPr>
          <w:b w:val="0"/>
        </w:rPr>
        <w:t>Exit and reflection</w:t>
      </w:r>
    </w:p>
    <w:p>
      <w:r>
        <w:rPr>
          <w:b w:val="0"/>
        </w:rPr>
        <w:t>Point, draw, write or tell an adult.</w:t>
      </w:r>
    </w:p>
    <w:p>
      <w:r>
        <w:rPr>
          <w:b/>
        </w:rPr>
        <w:t>E1. What factor is this plan changing?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E2. Why use three plants per group?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E3. Should a prediction be copied into the results as a measurement?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R1. Which idea did you improve or defend? What evidence helped?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R2. What useful question would you investigate next?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BUILD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water-trial planning board</dc:title>
  <dc:subject>BUILD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