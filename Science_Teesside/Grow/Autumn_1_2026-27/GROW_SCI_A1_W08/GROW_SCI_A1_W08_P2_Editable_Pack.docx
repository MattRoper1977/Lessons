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Pack"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 name="Picture 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Lesson strip</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9071"/>
      </w:tblGrid>
      <w:tr>
        <w:trPr>
          <w:trHeight w:hRule="atLeast"/>
        </w:trPr>
        <w:tc>
          <w:tcPr>
            <w:tcW w:type="dxa" w:w="907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Arrival</w:t>
            </w:r>
          </w:p>
          <w:p>
            <w:pPr>
              <w:spacing w:after="60" w:before="0" w:line="336" w:lineRule="exact"/>
            </w:pPr>
            <w:r>
              <w:rPr>
                <w:rFonts w:ascii="Liberation Sans" w:hAnsi="Liberation Sans" w:eastAsia="Liberation Sans"/>
                <w:b w:val="0"/>
                <w:color w:val="243746"/>
                <w:sz w:val="28"/>
              </w:rPr>
              <w:t>I can explain familiar science using an observation, model or genuine piece of work.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9071"/>
      </w:tblGrid>
      <w:tr>
        <w:trPr>
          <w:trHeight w:hRule="atLeast"/>
        </w:trPr>
        <w:tc>
          <w:tcPr>
            <w:tcW w:type="dxa" w:w="907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In your book</w:t>
            </w:r>
          </w:p>
          <w:p>
            <w:pPr>
              <w:spacing w:after="60" w:before="0" w:line="336" w:lineRule="exact"/>
            </w:pPr>
            <w:r>
              <w:rPr>
                <w:rFonts w:ascii="Liberation Sans" w:hAnsi="Liberation Sans" w:eastAsia="Liberation Sans"/>
                <w:b w:val="0"/>
                <w:color w:val="243746"/>
                <w:sz w:val="28"/>
              </w:rPr>
              <w:t>In your book: Glue in your strip; answer four prompts.</w:t>
            </w:r>
          </w:p>
          <w:p>
            <w:pPr>
              <w:spacing w:after="0" w:line="5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 name="Picture 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w:t>
            </w:r>
          </w:p>
          <w:p>
            <w:pPr>
              <w:spacing w:after="60" w:before="0" w:line="336" w:lineRule="exact"/>
            </w:pPr>
            <w:r>
              <w:rPr>
                <w:rFonts w:ascii="Liberation Sans" w:hAnsi="Liberation Sans" w:eastAsia="Liberation Sans"/>
                <w:b w:val="0"/>
                <w:color w:val="243746"/>
                <w:sz w:val="28"/>
              </w:rPr>
              <w:t>Choose: friction helps shoes grip or makes them float?</w:t>
            </w:r>
          </w:p>
          <w:p>
            <w:pPr>
              <w:spacing w:after="0" w:line="4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w:t>
            </w:r>
          </w:p>
          <w:p>
            <w:pPr>
              <w:spacing w:after="60" w:before="0" w:line="336" w:lineRule="exact"/>
            </w:pPr>
            <w:r>
              <w:rPr>
                <w:rFonts w:ascii="Liberation Sans" w:hAnsi="Liberation Sans" w:eastAsia="Liberation Sans"/>
                <w:b w:val="0"/>
                <w:color w:val="243746"/>
                <w:sz w:val="28"/>
              </w:rPr>
              <w:t>Choose what the Moon orbits: Earth or the Sun.</w:t>
            </w:r>
          </w:p>
          <w:p>
            <w:pPr>
              <w:spacing w:after="0" w:line="4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w:t>
            </w:r>
          </w:p>
          <w:p>
            <w:pPr>
              <w:spacing w:after="60" w:before="0" w:line="336" w:lineRule="exact"/>
            </w:pPr>
            <w:r>
              <w:rPr>
                <w:rFonts w:ascii="Liberation Sans" w:hAnsi="Liberation Sans" w:eastAsia="Liberation Sans"/>
                <w:b w:val="0"/>
                <w:color w:val="243746"/>
                <w:sz w:val="28"/>
              </w:rPr>
              <w:t>Keep the block the same or change it with the surface?</w:t>
            </w:r>
          </w:p>
          <w:p>
            <w:pPr>
              <w:spacing w:after="0" w:line="4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w:t>
            </w:r>
          </w:p>
          <w:p>
            <w:pPr>
              <w:spacing w:after="60" w:before="0" w:line="336" w:lineRule="exact"/>
            </w:pPr>
            <w:r>
              <w:rPr>
                <w:rFonts w:ascii="Liberation Sans" w:hAnsi="Liberation Sans" w:eastAsia="Liberation Sans"/>
                <w:b w:val="0"/>
                <w:color w:val="243746"/>
                <w:sz w:val="28"/>
              </w:rPr>
              <w:t>Link to today: Choose whether the Moon reflects sunlight or makes its own light.</w:t>
            </w:r>
          </w:p>
          <w:p>
            <w:pPr>
              <w:spacing w:after="0" w:line="46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3" name="Picture 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w:t>
            </w:r>
          </w:p>
          <w:p>
            <w:pPr>
              <w:spacing w:after="60" w:before="0" w:line="336" w:lineRule="exact"/>
            </w:pPr>
            <w:r>
              <w:rPr>
                <w:rFonts w:ascii="Liberation Sans" w:hAnsi="Liberation Sans" w:eastAsia="Liberation Sans"/>
                <w:b w:val="0"/>
                <w:color w:val="243746"/>
                <w:sz w:val="28"/>
              </w:rPr>
              <w:t>Pick one science idea. Point to the clue that backs it up.</w:t>
            </w:r>
          </w:p>
          <w:p>
            <w:pPr>
              <w:spacing w:after="0" w:line="22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In your book: Under the heading Exit ticket: answer the prompt; show one next step.</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4" name="Picture 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Standard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w:t>
            </w:r>
          </w:p>
          <w:p>
            <w:pPr>
              <w:spacing w:after="60" w:before="0" w:line="336" w:lineRule="exact"/>
            </w:pPr>
            <w:r>
              <w:rPr>
                <w:rFonts w:ascii="Liberation Sans" w:hAnsi="Liberation Sans" w:eastAsia="Liberation Sans"/>
                <w:b w:val="0"/>
                <w:color w:val="243746"/>
                <w:sz w:val="28"/>
              </w:rPr>
              <w:t>Where does friction help, and where can it hinder?</w:t>
            </w:r>
          </w:p>
          <w:p>
            <w:pPr>
              <w:spacing w:after="0" w:line="4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w:t>
            </w:r>
          </w:p>
          <w:p>
            <w:pPr>
              <w:spacing w:after="60" w:before="0" w:line="336" w:lineRule="exact"/>
            </w:pPr>
            <w:r>
              <w:rPr>
                <w:rFonts w:ascii="Liberation Sans" w:hAnsi="Liberation Sans" w:eastAsia="Liberation Sans"/>
                <w:b w:val="0"/>
                <w:color w:val="243746"/>
                <w:sz w:val="28"/>
              </w:rPr>
              <w:t>What is the pivot of a lever?</w:t>
            </w:r>
          </w:p>
          <w:p>
            <w:pPr>
              <w:spacing w:after="0" w:line="4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w:t>
            </w:r>
          </w:p>
          <w:p>
            <w:pPr>
              <w:spacing w:after="60" w:before="0" w:line="336" w:lineRule="exact"/>
            </w:pPr>
            <w:r>
              <w:rPr>
                <w:rFonts w:ascii="Liberation Sans" w:hAnsi="Liberation Sans" w:eastAsia="Liberation Sans"/>
                <w:b w:val="0"/>
                <w:color w:val="243746"/>
                <w:sz w:val="28"/>
              </w:rPr>
              <w:t>Name two controls for a surface comparison.</w:t>
            </w:r>
          </w:p>
          <w:p>
            <w:pPr>
              <w:spacing w:after="0" w:line="4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w:t>
            </w:r>
          </w:p>
          <w:p>
            <w:pPr>
              <w:spacing w:after="60" w:before="0" w:line="336" w:lineRule="exact"/>
            </w:pPr>
            <w:r>
              <w:rPr>
                <w:rFonts w:ascii="Liberation Sans" w:hAnsi="Liberation Sans" w:eastAsia="Liberation Sans"/>
                <w:b w:val="0"/>
                <w:color w:val="243746"/>
                <w:sz w:val="28"/>
              </w:rPr>
              <w:t>What keeps Earth in orbit, and what lights the Moon?</w:t>
            </w:r>
          </w:p>
          <w:p>
            <w:pPr>
              <w:spacing w:after="0" w:line="46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5" name="Picture 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Standard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w:t>
            </w:r>
          </w:p>
          <w:p>
            <w:pPr>
              <w:spacing w:after="60" w:before="0" w:line="336" w:lineRule="exact"/>
            </w:pPr>
            <w:r>
              <w:rPr>
                <w:rFonts w:ascii="Liberation Sans" w:hAnsi="Liberation Sans" w:eastAsia="Liberation Sans"/>
                <w:b w:val="0"/>
                <w:color w:val="243746"/>
                <w:sz w:val="28"/>
              </w:rPr>
              <w:t>Pick one of the four science choices. Say why you made that choice. Use what was seen or the model to back it up.</w:t>
            </w:r>
          </w:p>
          <w:p>
            <w:pPr>
              <w:spacing w:after="0" w:line="22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In your book: Under the heading Exit ticket: answer the prompt; show one next step.</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6" name="Picture 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Stretch</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w:t>
            </w:r>
          </w:p>
          <w:p>
            <w:pPr>
              <w:spacing w:after="60" w:before="0" w:line="336" w:lineRule="exact"/>
            </w:pPr>
            <w:r>
              <w:rPr>
                <w:rFonts w:ascii="Liberation Sans" w:hAnsi="Liberation Sans" w:eastAsia="Liberation Sans"/>
                <w:b w:val="0"/>
                <w:color w:val="243746"/>
                <w:sz w:val="28"/>
              </w:rPr>
              <w:t>Give a case where friction helps. Name the two surfaces that touch.</w:t>
            </w:r>
          </w:p>
          <w:p>
            <w:pPr>
              <w:spacing w:after="0" w:line="4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w:t>
            </w:r>
          </w:p>
          <w:p>
            <w:pPr>
              <w:spacing w:after="60" w:before="0" w:line="336" w:lineRule="exact"/>
            </w:pPr>
            <w:r>
              <w:rPr>
                <w:rFonts w:ascii="Liberation Sans" w:hAnsi="Liberation Sans" w:eastAsia="Liberation Sans"/>
                <w:b w:val="0"/>
                <w:color w:val="243746"/>
                <w:sz w:val="28"/>
              </w:rPr>
              <w:t>Use a lever. Explain how a gain in force links to the distance moved.</w:t>
            </w:r>
          </w:p>
          <w:p>
            <w:pPr>
              <w:spacing w:after="0" w:line="4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w:t>
            </w:r>
          </w:p>
          <w:p>
            <w:pPr>
              <w:spacing w:after="60" w:before="0" w:line="336" w:lineRule="exact"/>
            </w:pPr>
            <w:r>
              <w:rPr>
                <w:rFonts w:ascii="Liberation Sans" w:hAnsi="Liberation Sans" w:eastAsia="Liberation Sans"/>
                <w:b w:val="0"/>
                <w:color w:val="243746"/>
                <w:sz w:val="28"/>
              </w:rPr>
              <w:t>You change the surface and the height you let go from. Why is it hard to know which change caused the result?</w:t>
            </w:r>
          </w:p>
          <w:p>
            <w:pPr>
              <w:spacing w:after="0" w:line="4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w:t>
            </w:r>
          </w:p>
          <w:p>
            <w:pPr>
              <w:spacing w:after="60" w:before="0" w:line="336" w:lineRule="exact"/>
            </w:pPr>
            <w:r>
              <w:rPr>
                <w:rFonts w:ascii="Liberation Sans" w:hAnsi="Liberation Sans" w:eastAsia="Liberation Sans"/>
                <w:b w:val="0"/>
                <w:color w:val="243746"/>
                <w:sz w:val="28"/>
              </w:rPr>
              <w:t>How do the Moon's phases differ from a lunar eclipse?</w:t>
            </w:r>
          </w:p>
          <w:p>
            <w:pPr>
              <w:spacing w:after="0" w:line="46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7" name="Picture 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Stretch</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w:t>
            </w:r>
          </w:p>
          <w:p>
            <w:pPr>
              <w:spacing w:after="60" w:before="0" w:line="336" w:lineRule="exact"/>
            </w:pPr>
            <w:r>
              <w:rPr>
                <w:rFonts w:ascii="Liberation Sans" w:hAnsi="Liberation Sans" w:eastAsia="Liberation Sans"/>
                <w:b w:val="0"/>
                <w:color w:val="243746"/>
                <w:sz w:val="28"/>
              </w:rPr>
              <w:t>Look at the clues. Which is the least strong? Say what would make it stronger.</w:t>
            </w:r>
          </w:p>
          <w:p>
            <w:pPr>
              <w:spacing w:after="0" w:line="22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In your book: Under the heading Exit ticket: answer the prompt; show one next step.</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8" name="Picture 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Starter and method strip</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Starter</w:t>
            </w:r>
          </w:p>
          <w:p>
            <w:pPr>
              <w:spacing w:after="60" w:before="0" w:line="336" w:lineRule="exact"/>
            </w:pPr>
            <w:r>
              <w:rPr>
                <w:rFonts w:ascii="Liberation Sans" w:hAnsi="Liberation Sans" w:eastAsia="Liberation Sans"/>
                <w:b w:val="0"/>
                <w:color w:val="243746"/>
                <w:sz w:val="28"/>
              </w:rPr>
              <w:t>Two accounts say “it went farther”. Which one lets us explain why?</w:t>
            </w:r>
          </w:p>
          <w:p>
            <w:pPr>
              <w:spacing w:after="0" w:line="5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Method strip</w:t>
            </w:r>
          </w:p>
          <w:p>
            <w:pPr>
              <w:spacing w:after="60" w:before="0" w:line="336" w:lineRule="exact"/>
            </w:pPr>
            <w:r>
              <w:rPr>
                <w:rFonts w:ascii="Liberation Sans" w:hAnsi="Liberation Sans" w:eastAsia="Liberation Sans"/>
                <w:b w:val="0"/>
                <w:color w:val="243746"/>
                <w:sz w:val="28"/>
              </w:rPr>
              <w:t>1. Pick the cards you know. Use them for the four science choices.</w:t>
            </w:r>
          </w:p>
          <w:p>
            <w:pPr>
              <w:spacing w:after="60" w:before="0" w:line="336" w:lineRule="exact"/>
            </w:pPr>
            <w:r>
              <w:rPr>
                <w:rFonts w:ascii="Liberation Sans" w:hAnsi="Liberation Sans" w:eastAsia="Liberation Sans"/>
                <w:b w:val="0"/>
                <w:color w:val="243746"/>
                <w:sz w:val="28"/>
              </w:rPr>
              <w:t>2. Match each choice to what was seen. Stop and check the task with the adult. Check the help you have agreed.</w:t>
            </w:r>
          </w:p>
          <w:p>
            <w:pPr>
              <w:spacing w:after="60" w:before="0" w:line="336" w:lineRule="exact"/>
            </w:pPr>
            <w:r>
              <w:rPr>
                <w:rFonts w:ascii="Liberation Sans" w:hAnsi="Liberation Sans" w:eastAsia="Liberation Sans"/>
                <w:b w:val="0"/>
                <w:color w:val="243746"/>
                <w:sz w:val="28"/>
              </w:rPr>
              <w:t>3. Keep your first answer. Use just the help agreed. You do not need a new test.</w:t>
            </w:r>
          </w:p>
          <w:p>
            <w:pPr>
              <w:spacing w:after="60" w:before="0" w:line="336" w:lineRule="exact"/>
            </w:pPr>
            <w:r>
              <w:rPr>
                <w:rFonts w:ascii="Liberation Sans" w:hAnsi="Liberation Sans" w:eastAsia="Liberation Sans"/>
                <w:b w:val="0"/>
                <w:color w:val="243746"/>
                <w:sz w:val="28"/>
              </w:rPr>
              <w:t>4. Write the clues in your book. Say what the clues show in science. Make one change and check it.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60" w:lineRule="exact"/>
            </w:pPr>
            <w:r>
              <w:rPr>
                <w:rFonts w:ascii="Liberation Sans" w:hAnsi="Liberation Sans" w:eastAsia="Liberation Sans"/>
                <w:b/>
                <w:color w:val="243746"/>
                <w:sz w:val="30"/>
              </w:rPr>
              <w:t>Safe access</w:t>
            </w:r>
          </w:p>
          <w:p>
            <w:pPr>
              <w:spacing w:after="60" w:before="0" w:line="336" w:lineRule="exact"/>
            </w:pPr>
            <w:r>
              <w:rPr>
                <w:rFonts w:ascii="Liberation Sans" w:hAnsi="Liberation Sans" w:eastAsia="Liberation Sans"/>
                <w:b w:val="0"/>
                <w:color w:val="243746"/>
                <w:sz w:val="28"/>
              </w:rPr>
              <w:t>Genuine books, prepared evidence cards and familiar models.</w:t>
            </w:r>
          </w:p>
          <w:p>
            <w:pPr>
              <w:spacing w:after="60" w:before="0" w:line="336" w:lineRule="exact"/>
            </w:pPr>
            <w:r>
              <w:rPr>
                <w:rFonts w:ascii="Liberation Sans" w:hAnsi="Liberation Sans" w:eastAsia="Liberation Sans"/>
                <w:b w:val="0"/>
                <w:color w:val="243746"/>
                <w:sz w:val="28"/>
              </w:rPr>
              <w:t>Use the diagrams and cards you have. You do not need a new test. Use any models in the safe way agreed in class.</w:t>
            </w:r>
          </w:p>
          <w:p>
            <w:pPr>
              <w:spacing w:after="60" w:before="0" w:line="336" w:lineRule="exact"/>
            </w:pPr>
            <w:r>
              <w:rPr>
                <w:rFonts w:ascii="Liberation Sans" w:hAnsi="Liberation Sans" w:eastAsia="Liberation Sans"/>
                <w:b w:val="0"/>
                <w:color w:val="243746"/>
                <w:sz w:val="28"/>
              </w:rPr>
              <w:t>Put out just the kit for this stage.</w:t>
            </w:r>
          </w:p>
          <w:p>
            <w:pPr>
              <w:spacing w:after="60" w:before="0" w:line="336" w:lineRule="exact"/>
            </w:pPr>
            <w:r>
              <w:rPr>
                <w:rFonts w:ascii="Liberation Sans" w:hAnsi="Liberation Sans" w:eastAsia="Liberation Sans"/>
                <w:b w:val="0"/>
                <w:color w:val="243746"/>
                <w:sz w:val="28"/>
              </w:rPr>
              <w:t>If you cannot take part safely, watch the teacher show it. In your book, put what you saw. Say what it shows.</w:t>
            </w:r>
          </w:p>
          <w:p>
            <w:pPr>
              <w:spacing w:after="60" w:before="0" w:line="336" w:lineRule="exact"/>
            </w:pPr>
            <w:r>
              <w:rPr>
                <w:rFonts w:ascii="Liberation Sans" w:hAnsi="Liberation Sans" w:eastAsia="Liberation Sans"/>
                <w:b w:val="0"/>
                <w:color w:val="243746"/>
                <w:sz w:val="28"/>
              </w:rPr>
              <w:t>After the task, put what you saw in your book. Say what it shows about today's goal.</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9" name="Picture 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60" w:lineRule="exact"/>
            </w:pPr>
            <w:r>
              <w:rPr>
                <w:rFonts w:ascii="Liberation Sans" w:hAnsi="Liberation Sans" w:eastAsia="Liberation Sans"/>
                <w:b/>
                <w:color w:val="243746"/>
                <w:sz w:val="30"/>
              </w:rPr>
              <w:t>Independent</w:t>
            </w:r>
          </w:p>
          <w:p>
            <w:pPr>
              <w:spacing w:after="60" w:before="0" w:line="336" w:lineRule="exact"/>
            </w:pPr>
            <w:r>
              <w:rPr>
                <w:rFonts w:ascii="Liberation Sans" w:hAnsi="Liberation Sans" w:eastAsia="Liberation Sans"/>
                <w:b w:val="0"/>
                <w:color w:val="243746"/>
                <w:sz w:val="28"/>
              </w:rPr>
              <w:t>Choose evidence for all four science decisions. Keep a first answer, use one private feedback point and improve one explanation.</w:t>
            </w:r>
          </w:p>
          <w:p>
            <w:pPr>
              <w:spacing w:after="60" w:before="0" w:line="336" w:lineRule="exact"/>
            </w:pPr>
            <w:r>
              <w:rPr>
                <w:rFonts w:ascii="Liberation Sans" w:hAnsi="Liberation Sans" w:eastAsia="Liberation Sans"/>
                <w:b w:val="0"/>
                <w:color w:val="243746"/>
                <w:sz w:val="28"/>
              </w:rPr>
              <w:t>Answer all four choices. Back each answer with a science reason.</w:t>
            </w:r>
          </w:p>
          <w:p>
            <w:pPr>
              <w:spacing w:after="0" w:line="7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I · S · C</w:t>
            </w:r>
          </w:p>
          <w:p>
            <w:pPr>
              <w:spacing w:after="0" w:line="3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Four science decisions</w:t>
            </w:r>
          </w:p>
          <w:p>
            <w:pPr>
              <w:spacing w:after="60" w:before="0" w:line="336" w:lineRule="exact"/>
            </w:pPr>
            <w:r>
              <w:rPr>
                <w:rFonts w:ascii="Liberation Sans" w:hAnsi="Liberation Sans" w:eastAsia="Liberation Sans"/>
                <w:b w:val="0"/>
                <w:color w:val="243746"/>
                <w:sz w:val="28"/>
              </w:rPr>
              <w:t>Where is friction helpful and where is it unhelpful? Name the touching surfaces.</w:t>
            </w:r>
          </w:p>
          <w:p>
            <w:pPr>
              <w:spacing w:after="60" w:before="0" w:line="336" w:lineRule="exact"/>
            </w:pPr>
            <w:r>
              <w:rPr>
                <w:rFonts w:ascii="Liberation Sans" w:hAnsi="Liberation Sans" w:eastAsia="Liberation Sans"/>
                <w:b w:val="0"/>
                <w:color w:val="243746"/>
                <w:sz w:val="28"/>
              </w:rPr>
              <w:t>Where is the pivot? If the effort force is smaller, what happens to effort distance?</w:t>
            </w:r>
          </w:p>
          <w:p>
            <w:pPr>
              <w:spacing w:after="60" w:before="0" w:line="336" w:lineRule="exact"/>
            </w:pPr>
            <w:r>
              <w:rPr>
                <w:rFonts w:ascii="Liberation Sans" w:hAnsi="Liberation Sans" w:eastAsia="Liberation Sans"/>
                <w:b w:val="0"/>
                <w:color w:val="243746"/>
                <w:sz w:val="28"/>
              </w:rPr>
              <w:t>Change the surface: what will you measure, and what stays the same?</w:t>
            </w:r>
          </w:p>
          <w:p>
            <w:pPr>
              <w:spacing w:after="60" w:before="0" w:line="336" w:lineRule="exact"/>
            </w:pPr>
            <w:r>
              <w:rPr>
                <w:rFonts w:ascii="Liberation Sans" w:hAnsi="Liberation Sans" w:eastAsia="Liberation Sans"/>
                <w:b w:val="0"/>
                <w:color w:val="243746"/>
                <w:sz w:val="28"/>
              </w:rPr>
              <w:t>Why does Earth orbit the Sun, and why does the Moon appear bright?</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0" name="Picture 1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60" w:lineRule="exact"/>
            </w:pPr>
            <w:r>
              <w:rPr>
                <w:rFonts w:ascii="Liberation Sans" w:hAnsi="Liberation Sans" w:eastAsia="Liberation Sans"/>
                <w:b/>
                <w:color w:val="243746"/>
                <w:sz w:val="30"/>
              </w:rPr>
              <w:t>Supported</w:t>
            </w:r>
          </w:p>
          <w:p>
            <w:pPr>
              <w:spacing w:after="60" w:before="0" w:line="336" w:lineRule="exact"/>
            </w:pPr>
            <w:r>
              <w:rPr>
                <w:rFonts w:ascii="Liberation Sans" w:hAnsi="Liberation Sans" w:eastAsia="Liberation Sans"/>
                <w:b w:val="0"/>
                <w:color w:val="243746"/>
                <w:sz w:val="28"/>
              </w:rPr>
              <w:t>Choose evidence for all four science decisions. Keep a first answer, use one private feedback point and improve one explanation.</w:t>
            </w:r>
          </w:p>
          <w:p>
            <w:pPr>
              <w:spacing w:after="60" w:before="0" w:line="336" w:lineRule="exact"/>
            </w:pPr>
            <w:r>
              <w:rPr>
                <w:rFonts w:ascii="Liberation Sans" w:hAnsi="Liberation Sans" w:eastAsia="Liberation Sans"/>
                <w:b w:val="0"/>
                <w:color w:val="243746"/>
                <w:sz w:val="28"/>
              </w:rPr>
              <w:t>Use prepared cards for friction, a lever, a fair comparison and Moonlight.</w:t>
            </w:r>
          </w:p>
          <w:p>
            <w:pPr>
              <w:spacing w:after="60" w:before="0" w:line="336" w:lineRule="exact"/>
            </w:pPr>
            <w:r>
              <w:rPr>
                <w:rFonts w:ascii="Liberation Sans" w:hAnsi="Liberation Sans" w:eastAsia="Liberation Sans"/>
                <w:b w:val="0"/>
                <w:color w:val="243746"/>
                <w:sz w:val="28"/>
              </w:rPr>
              <w:t>Point to the evidence, then finish one because statement.</w:t>
            </w:r>
          </w:p>
          <w:p>
            <w:pPr>
              <w:spacing w:after="60" w:before="0" w:line="336" w:lineRule="exact"/>
            </w:pPr>
            <w:r>
              <w:rPr>
                <w:rFonts w:ascii="Liberation Sans" w:hAnsi="Liberation Sans" w:eastAsia="Liberation Sans"/>
                <w:b w:val="0"/>
                <w:color w:val="243746"/>
                <w:sz w:val="28"/>
              </w:rPr>
              <w:t>Name the touching surfaces; gain and cost; control; light or orbit cause.</w:t>
            </w:r>
          </w:p>
          <w:p>
            <w:pPr>
              <w:spacing w:after="0" w:line="7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I · S · C</w:t>
            </w:r>
          </w:p>
          <w:p>
            <w:pPr>
              <w:spacing w:after="0" w:line="3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Four science decisions</w:t>
            </w:r>
          </w:p>
          <w:p>
            <w:pPr>
              <w:spacing w:after="60" w:before="0" w:line="336" w:lineRule="exact"/>
            </w:pPr>
            <w:r>
              <w:rPr>
                <w:rFonts w:ascii="Liberation Sans" w:hAnsi="Liberation Sans" w:eastAsia="Liberation Sans"/>
                <w:b w:val="0"/>
                <w:color w:val="243746"/>
                <w:sz w:val="28"/>
              </w:rPr>
              <w:t>Where is friction helpful and where is it unhelpful? Name the touching surfaces.</w:t>
            </w:r>
          </w:p>
          <w:p>
            <w:pPr>
              <w:spacing w:after="60" w:before="0" w:line="336" w:lineRule="exact"/>
            </w:pPr>
            <w:r>
              <w:rPr>
                <w:rFonts w:ascii="Liberation Sans" w:hAnsi="Liberation Sans" w:eastAsia="Liberation Sans"/>
                <w:b w:val="0"/>
                <w:color w:val="243746"/>
                <w:sz w:val="28"/>
              </w:rPr>
              <w:t>Where is the pivot? If the effort force is smaller, what happens to effort distance?</w:t>
            </w:r>
          </w:p>
          <w:p>
            <w:pPr>
              <w:spacing w:after="60" w:before="0" w:line="336" w:lineRule="exact"/>
            </w:pPr>
            <w:r>
              <w:rPr>
                <w:rFonts w:ascii="Liberation Sans" w:hAnsi="Liberation Sans" w:eastAsia="Liberation Sans"/>
                <w:b w:val="0"/>
                <w:color w:val="243746"/>
                <w:sz w:val="28"/>
              </w:rPr>
              <w:t>Change the surface: what will you measure, and what stays the same?</w:t>
            </w:r>
          </w:p>
          <w:p>
            <w:pPr>
              <w:spacing w:after="60" w:before="0" w:line="336" w:lineRule="exact"/>
            </w:pPr>
            <w:r>
              <w:rPr>
                <w:rFonts w:ascii="Liberation Sans" w:hAnsi="Liberation Sans" w:eastAsia="Liberation Sans"/>
                <w:b w:val="0"/>
                <w:color w:val="243746"/>
                <w:sz w:val="28"/>
              </w:rPr>
              <w:t>Why does Earth orbit the Sun, and why does the Moon appear bright?</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1" name="Picture 1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Choice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60" w:lineRule="exact"/>
            </w:pPr>
            <w:r>
              <w:rPr>
                <w:rFonts w:ascii="Liberation Sans" w:hAnsi="Liberation Sans" w:eastAsia="Liberation Sans"/>
                <w:b/>
                <w:color w:val="243746"/>
                <w:sz w:val="30"/>
              </w:rPr>
              <w:t>Choice</w:t>
            </w:r>
          </w:p>
          <w:p>
            <w:pPr>
              <w:spacing w:after="60" w:before="0" w:line="336" w:lineRule="exact"/>
            </w:pPr>
            <w:r>
              <w:rPr>
                <w:rFonts w:ascii="Liberation Sans" w:hAnsi="Liberation Sans" w:eastAsia="Liberation Sans"/>
                <w:b w:val="0"/>
                <w:color w:val="243746"/>
                <w:sz w:val="28"/>
              </w:rPr>
              <w:t>Choose evidence for all four science decisions. Keep a first answer, use one private feedback point and improve one explanation.</w:t>
            </w:r>
          </w:p>
          <w:p>
            <w:pPr>
              <w:spacing w:after="60" w:before="0" w:line="336" w:lineRule="exact"/>
            </w:pPr>
            <w:r>
              <w:rPr>
                <w:rFonts w:ascii="Liberation Sans" w:hAnsi="Liberation Sans" w:eastAsia="Liberation Sans"/>
                <w:b w:val="0"/>
                <w:color w:val="243746"/>
                <w:sz w:val="28"/>
              </w:rPr>
              <w:t>Answer all four decisions using the evidence cards. Choose: friction helps shoes grip / makes shoes float; friction at a rubbing axle helps / wastes energy. Choose the pivot: turning point / end of the lever; less effort force needs more / less effort distance. For a surface comparison, choose measure distance / colour and keep the block same / different. Choose gravity / reflected light keeps Earth in orbit; the Moon reflects sunlight / makes light. Finish one because reason for each decision. Record C beside your book response.</w:t>
            </w:r>
          </w:p>
          <w:p>
            <w:pPr>
              <w:spacing w:after="0" w:line="7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I · S · C</w:t>
            </w:r>
          </w:p>
          <w:p>
            <w:pPr>
              <w:spacing w:after="0" w:line="3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Four science decisions</w:t>
            </w:r>
          </w:p>
          <w:p>
            <w:pPr>
              <w:spacing w:after="60" w:before="0" w:line="336" w:lineRule="exact"/>
            </w:pPr>
            <w:r>
              <w:rPr>
                <w:rFonts w:ascii="Liberation Sans" w:hAnsi="Liberation Sans" w:eastAsia="Liberation Sans"/>
                <w:b w:val="0"/>
                <w:color w:val="243746"/>
                <w:sz w:val="28"/>
              </w:rPr>
              <w:t>Where is friction helpful and where is it unhelpful? Name the touching surfaces.</w:t>
            </w:r>
          </w:p>
          <w:p>
            <w:pPr>
              <w:spacing w:after="60" w:before="0" w:line="336" w:lineRule="exact"/>
            </w:pPr>
            <w:r>
              <w:rPr>
                <w:rFonts w:ascii="Liberation Sans" w:hAnsi="Liberation Sans" w:eastAsia="Liberation Sans"/>
                <w:b w:val="0"/>
                <w:color w:val="243746"/>
                <w:sz w:val="28"/>
              </w:rPr>
              <w:t>Where is the pivot? If the effort force is smaller, what happens to effort distance?</w:t>
            </w:r>
          </w:p>
          <w:p>
            <w:pPr>
              <w:spacing w:after="60" w:before="0" w:line="336" w:lineRule="exact"/>
            </w:pPr>
            <w:r>
              <w:rPr>
                <w:rFonts w:ascii="Liberation Sans" w:hAnsi="Liberation Sans" w:eastAsia="Liberation Sans"/>
                <w:b w:val="0"/>
                <w:color w:val="243746"/>
                <w:sz w:val="28"/>
              </w:rPr>
              <w:t>Change the surface: what will you measure, and what stays the same?</w:t>
            </w:r>
          </w:p>
          <w:p>
            <w:pPr>
              <w:spacing w:after="60" w:before="0" w:line="336" w:lineRule="exact"/>
            </w:pPr>
            <w:r>
              <w:rPr>
                <w:rFonts w:ascii="Liberation Sans" w:hAnsi="Liberation Sans" w:eastAsia="Liberation Sans"/>
                <w:b w:val="0"/>
                <w:color w:val="243746"/>
                <w:sz w:val="28"/>
              </w:rPr>
              <w:t>Why does Earth orbit the Sun, and why does the Moon appear bright?</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2" name="Picture 1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60" w:lineRule="exact"/>
            </w:pPr>
            <w:r>
              <w:rPr>
                <w:rFonts w:ascii="Liberation Sans" w:hAnsi="Liberation Sans" w:eastAsia="Liberation Sans"/>
                <w:b/>
                <w:color w:val="243746"/>
                <w:sz w:val="30"/>
              </w:rPr>
              <w:t>Aspire</w:t>
            </w:r>
          </w:p>
          <w:p>
            <w:pPr>
              <w:spacing w:after="60" w:before="0" w:line="336" w:lineRule="exact"/>
            </w:pPr>
            <w:r>
              <w:rPr>
                <w:rFonts w:ascii="Liberation Sans" w:hAnsi="Liberation Sans" w:eastAsia="Liberation Sans"/>
                <w:b w:val="0"/>
                <w:color w:val="243746"/>
                <w:sz w:val="28"/>
              </w:rPr>
              <w:t>Choose evidence for all four science decisions. Keep a first answer, use one private feedback point and improve one explanation.</w:t>
            </w:r>
          </w:p>
          <w:p>
            <w:pPr>
              <w:spacing w:after="60" w:before="0" w:line="336" w:lineRule="exact"/>
            </w:pPr>
            <w:r>
              <w:rPr>
                <w:rFonts w:ascii="Liberation Sans" w:hAnsi="Liberation Sans" w:eastAsia="Liberation Sans"/>
                <w:b w:val="0"/>
                <w:color w:val="243746"/>
                <w:sz w:val="28"/>
              </w:rPr>
              <w:t>Explain each choice. Say how far a claim from a model or the data can go.</w:t>
            </w:r>
          </w:p>
          <w:p>
            <w:pPr>
              <w:spacing w:after="60" w:before="0" w:line="336" w:lineRule="exact"/>
            </w:pPr>
            <w:r>
              <w:rPr>
                <w:rFonts w:ascii="Liberation Sans" w:hAnsi="Liberation Sans" w:eastAsia="Liberation Sans"/>
                <w:b w:val="0"/>
                <w:color w:val="243746"/>
                <w:sz w:val="28"/>
              </w:rPr>
              <w:t>Say what the clues can show. Say one thing they cannot show.</w:t>
            </w:r>
          </w:p>
          <w:p>
            <w:pPr>
              <w:spacing w:after="0" w:line="7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I · S · C</w:t>
            </w:r>
          </w:p>
          <w:p>
            <w:pPr>
              <w:spacing w:after="0" w:line="3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Four science decisions</w:t>
            </w:r>
          </w:p>
          <w:p>
            <w:pPr>
              <w:spacing w:after="60" w:before="0" w:line="336" w:lineRule="exact"/>
            </w:pPr>
            <w:r>
              <w:rPr>
                <w:rFonts w:ascii="Liberation Sans" w:hAnsi="Liberation Sans" w:eastAsia="Liberation Sans"/>
                <w:b w:val="0"/>
                <w:color w:val="243746"/>
                <w:sz w:val="28"/>
              </w:rPr>
              <w:t>Where is friction helpful and where is it unhelpful? Name the touching surfaces.</w:t>
            </w:r>
          </w:p>
          <w:p>
            <w:pPr>
              <w:spacing w:after="60" w:before="0" w:line="336" w:lineRule="exact"/>
            </w:pPr>
            <w:r>
              <w:rPr>
                <w:rFonts w:ascii="Liberation Sans" w:hAnsi="Liberation Sans" w:eastAsia="Liberation Sans"/>
                <w:b w:val="0"/>
                <w:color w:val="243746"/>
                <w:sz w:val="28"/>
              </w:rPr>
              <w:t>Where is the pivot? If the effort force is smaller, what happens to effort distance?</w:t>
            </w:r>
          </w:p>
          <w:p>
            <w:pPr>
              <w:spacing w:after="60" w:before="0" w:line="336" w:lineRule="exact"/>
            </w:pPr>
            <w:r>
              <w:rPr>
                <w:rFonts w:ascii="Liberation Sans" w:hAnsi="Liberation Sans" w:eastAsia="Liberation Sans"/>
                <w:b w:val="0"/>
                <w:color w:val="243746"/>
                <w:sz w:val="28"/>
              </w:rPr>
              <w:t>Change the surface: what will you measure, and what stays the same?</w:t>
            </w:r>
          </w:p>
          <w:p>
            <w:pPr>
              <w:spacing w:after="60" w:before="0" w:line="336" w:lineRule="exact"/>
            </w:pPr>
            <w:r>
              <w:rPr>
                <w:rFonts w:ascii="Liberation Sans" w:hAnsi="Liberation Sans" w:eastAsia="Liberation Sans"/>
                <w:b w:val="0"/>
                <w:color w:val="243746"/>
                <w:sz w:val="28"/>
              </w:rPr>
              <w:t>Why does Earth orbit the Sun, and why does the Moon appear bright?</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3" name="Picture 1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Knowledge organiser</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Learning goal</w:t>
            </w:r>
          </w:p>
          <w:p>
            <w:pPr>
              <w:spacing w:after="60" w:before="0" w:line="336" w:lineRule="exact"/>
            </w:pPr>
            <w:r>
              <w:rPr>
                <w:rFonts w:ascii="Liberation Sans" w:hAnsi="Liberation Sans" w:eastAsia="Liberation Sans"/>
                <w:b w:val="0"/>
                <w:color w:val="243746"/>
                <w:sz w:val="28"/>
              </w:rPr>
              <w:t>I can explain familiar science using an observation, model or genuine piece of work.</w:t>
            </w:r>
          </w:p>
          <w:p>
            <w:pPr>
              <w:spacing w:after="60" w:before="0" w:line="336" w:lineRule="exact"/>
            </w:pPr>
            <w:r>
              <w:rPr>
                <w:rFonts w:ascii="Liberation Sans" w:hAnsi="Liberation Sans" w:eastAsia="Liberation Sans"/>
                <w:b w:val="0"/>
                <w:color w:val="243746"/>
                <w:sz w:val="28"/>
              </w:rPr>
              <w:t>Blue shows word meanings. Green shows key ideas.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A5DCEF"/>
          </w:tcPr>
          <w:p>
            <w:pPr>
              <w:spacing w:after="60" w:before="0" w:line="360" w:lineRule="exact"/>
            </w:pPr>
            <w:r>
              <w:rPr>
                <w:rFonts w:ascii="Liberation Sans" w:hAnsi="Liberation Sans" w:eastAsia="Liberation Sans"/>
                <w:b/>
                <w:color w:val="243746"/>
                <w:sz w:val="30"/>
              </w:rPr>
              <w:t>Word and meaning</w:t>
            </w:r>
          </w:p>
          <w:p>
            <w:pPr>
              <w:spacing w:after="60" w:before="0" w:line="336" w:lineRule="exact"/>
            </w:pPr>
            <w:r>
              <w:rPr>
                <w:rFonts w:ascii="Liberation Sans" w:hAnsi="Liberation Sans" w:eastAsia="Liberation Sans"/>
                <w:b w:val="0"/>
                <w:color w:val="243746"/>
                <w:sz w:val="28"/>
              </w:rPr>
              <w:t>friction — a force that acts against a slide, or a push to start a slide, where two surfaces touch</w:t>
            </w:r>
          </w:p>
          <w:p>
            <w:pPr>
              <w:spacing w:after="60" w:before="0" w:line="336" w:lineRule="exact"/>
            </w:pPr>
            <w:r>
              <w:rPr>
                <w:rFonts w:ascii="Liberation Sans" w:hAnsi="Liberation Sans" w:eastAsia="Liberation Sans"/>
                <w:b w:val="0"/>
                <w:color w:val="243746"/>
                <w:sz w:val="28"/>
              </w:rPr>
              <w:t>pivot — the point a lever turns around</w:t>
            </w:r>
          </w:p>
          <w:p>
            <w:pPr>
              <w:spacing w:after="60" w:before="0" w:line="336" w:lineRule="exact"/>
            </w:pPr>
            <w:r>
              <w:rPr>
                <w:rFonts w:ascii="Liberation Sans" w:hAnsi="Liberation Sans" w:eastAsia="Liberation Sans"/>
                <w:b w:val="0"/>
                <w:color w:val="243746"/>
                <w:sz w:val="28"/>
              </w:rPr>
              <w:t>control — something kept the same in a comparison</w:t>
            </w:r>
          </w:p>
          <w:p>
            <w:pPr>
              <w:spacing w:after="60" w:before="0" w:line="336" w:lineRule="exact"/>
            </w:pPr>
            <w:r>
              <w:rPr>
                <w:rFonts w:ascii="Liberation Sans" w:hAnsi="Liberation Sans" w:eastAsia="Liberation Sans"/>
                <w:b w:val="0"/>
                <w:color w:val="243746"/>
                <w:sz w:val="28"/>
              </w:rPr>
              <w:t>orbit — a curved path around another body</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D5E6BC"/>
          </w:tcPr>
          <w:p>
            <w:pPr>
              <w:spacing w:after="60" w:before="0" w:line="360" w:lineRule="exact"/>
            </w:pPr>
            <w:r>
              <w:rPr>
                <w:rFonts w:ascii="Liberation Sans" w:hAnsi="Liberation Sans" w:eastAsia="Liberation Sans"/>
                <w:b/>
                <w:color w:val="243746"/>
                <w:sz w:val="30"/>
              </w:rPr>
              <w:t>Key ideas</w:t>
            </w:r>
          </w:p>
          <w:p>
            <w:pPr>
              <w:spacing w:after="60" w:before="0" w:line="336" w:lineRule="exact"/>
            </w:pPr>
            <w:r>
              <w:rPr>
                <w:rFonts w:ascii="Liberation Sans" w:hAnsi="Liberation Sans" w:eastAsia="Liberation Sans"/>
                <w:b w:val="0"/>
                <w:color w:val="243746"/>
                <w:sz w:val="28"/>
              </w:rPr>
              <w:t>Use genuine work if it is available; a missing record stays missing.</w:t>
            </w:r>
          </w:p>
          <w:p>
            <w:pPr>
              <w:spacing w:after="60" w:before="0" w:line="336" w:lineRule="exact"/>
            </w:pPr>
            <w:r>
              <w:rPr>
                <w:rFonts w:ascii="Liberation Sans" w:hAnsi="Liberation Sans" w:eastAsia="Liberation Sans"/>
                <w:b w:val="0"/>
                <w:color w:val="243746"/>
                <w:sz w:val="28"/>
              </w:rPr>
              <w:t>Here are data to think about. The same block went 45 cm on smooth board. It went 19 cm on fabric. These data are here as an example. They are not results from your own test.</w:t>
            </w:r>
          </w:p>
          <w:p>
            <w:pPr>
              <w:spacing w:after="60" w:before="0" w:line="336" w:lineRule="exact"/>
            </w:pPr>
            <w:r>
              <w:rPr>
                <w:rFonts w:ascii="Liberation Sans" w:hAnsi="Liberation Sans" w:eastAsia="Liberation Sans"/>
                <w:b w:val="0"/>
                <w:color w:val="243746"/>
                <w:sz w:val="28"/>
              </w:rPr>
              <w:t>The evidence can support a claim about these surfaces and this block; one example is not every surface.</w:t>
            </w:r>
          </w:p>
          <w:p>
            <w:pPr>
              <w:spacing w:after="60" w:before="0" w:line="336" w:lineRule="exact"/>
            </w:pPr>
            <w:r>
              <w:rPr>
                <w:rFonts w:ascii="Liberation Sans" w:hAnsi="Liberation Sans" w:eastAsia="Liberation Sans"/>
                <w:b w:val="0"/>
                <w:color w:val="243746"/>
                <w:sz w:val="28"/>
              </w:rPr>
              <w:t>A lever may reduce the effort force by increasing the effort distance. It does not create energy.</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Keep the claim fair</w:t>
            </w:r>
          </w:p>
          <w:p>
            <w:pPr>
              <w:spacing w:after="60" w:before="0" w:line="336" w:lineRule="exact"/>
            </w:pPr>
            <w:r>
              <w:rPr>
                <w:rFonts w:ascii="Liberation Sans" w:hAnsi="Liberation Sans" w:eastAsia="Liberation Sans"/>
                <w:b w:val="0"/>
                <w:color w:val="243746"/>
                <w:sz w:val="28"/>
              </w:rPr>
              <w:t>Illustrative data support reasoning practice only. They are never recorded as a completed practical.</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4" name="Picture 1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Knowledge organiser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Comparison</w:t>
            </w:r>
          </w:p>
          <w:p>
            <w:pPr>
              <w:spacing w:after="60" w:before="0" w:line="336" w:lineRule="exact"/>
            </w:pPr>
            <w:r>
              <w:rPr>
                <w:rFonts w:ascii="Liberation Sans" w:hAnsi="Liberation Sans" w:eastAsia="Liberation Sans"/>
                <w:b w:val="0"/>
                <w:color w:val="243746"/>
                <w:sz w:val="28"/>
              </w:rPr>
              <w:t>Here are data to think about. The same block went 45 cm on smooth board. It went 19 cm on fabric. These data are here as an example. They are not results from your own test.</w:t>
            </w:r>
          </w:p>
          <w:p>
            <w:pPr>
              <w:spacing w:after="60" w:before="0" w:line="336" w:lineRule="exact"/>
            </w:pPr>
            <w:r>
              <w:rPr>
                <w:rFonts w:ascii="Liberation Sans" w:hAnsi="Liberation Sans" w:eastAsia="Liberation Sans"/>
                <w:b w:val="0"/>
                <w:color w:val="243746"/>
                <w:sz w:val="28"/>
              </w:rPr>
              <w:t>Blue shows smooth board. Pink shows fabric.</w:t>
            </w:r>
          </w:p>
          <w:p>
            <w:pPr>
              <w:spacing w:after="0"/>
            </w:pPr>
            <w:r>
              <w:drawing>
                <wp:inline distT="0" distB="0" distL="0" distR="0">
                  <wp:extent cx="6408000" cy="1600200"/>
                  <wp:docPr id="205" name="Source lesson diagram" descr="Smooth board 45 cm Fabric 19 cm Illustrative data"/>
                  <ns0:graphic xmlns:ns0="http://schemas.openxmlformats.org/drawingml/2006/main">
                    <ns0:graphicData uri="http://schemas.microsoft.com/office/word/2010/wordprocessingGroup">
                      <wpg:wgp>
                        <wpg:cNvGrpSpPr/>
                        <wpg:grpSpPr>
                          <ns0:xfrm>
                            <ns0:off x="0" y="0"/>
                            <ns0:ext cx="6408000" cy="1600200"/>
                            <ns0:chOff x="0" y="0"/>
                            <ns0:chExt cx="505000" cy="126000"/>
                          </ns0:xfrm>
                        </wpg:grpSpPr>
                        <wps:wsp>
                          <wps:cNvSpPr txBox="1"/>
                          <wps:spPr>
                            <ns0:xfrm>
                              <ns0:off x="15000" y="10000"/>
                              <ns0:ext cx="150000" cy="23000"/>
                            </ns0:xfrm>
                            <ns0:prstGeom prst="rect"/>
                            <ns0:noFill/>
                            <ns0:ln w="0">
                              <ns0:noFill/>
                            </ns0:ln>
                          </wps:spPr>
                          <wps:txbx>
                            <w:txbxContent>
                              <w:p>
                                <w:pPr>
                                  <w:spacing w:after="0"/>
                                </w:pPr>
                                <w:r>
                                  <w:rPr>
                                    <w:rFonts w:ascii="Liberation Sans" w:hAnsi="Liberation Sans"/>
                                    <w:sz w:val="28"/>
                                  </w:rPr>
                                  <w:t>Smooth board</w:t>
                                </w:r>
                              </w:p>
                            </w:txbxContent>
                          </wps:txbx>
                          <wps:bodyPr lIns="0" tIns="0" rIns="0" bIns="0" anchor="t">
                            <ns0:noAutofit/>
                          </wps:bodyPr>
                        </wps:wsp>
                        <wps:wsp>
                          <wps:cNvSpPr txBox="0"/>
                          <wps:spPr>
                            <ns0:xfrm>
                              <ns0:off x="175000" y="8000"/>
                              <ns0:ext cx="270000" cy="24000"/>
                            </ns0:xfrm>
                            <ns0:prstGeom prst="rect"/>
                            <ns0:solidFill>
                              <ns0:srgbClr val="A5DCEF"/>
                            </ns0:solidFill>
                            <ns0:ln w="0">
                              <ns0:noFill/>
                            </ns0:ln>
                          </wps:spPr>
                          <wps:bodyPr lIns="0" tIns="0" rIns="0" bIns="0" anchor="t">
                            <ns0:noAutofit/>
                          </wps:bodyPr>
                        </wps:wsp>
                        <wps:wsp>
                          <wps:cNvSpPr txBox="1"/>
                          <wps:spPr>
                            <ns0:xfrm>
                              <ns0:off x="450000" y="10000"/>
                              <ns0:ext cx="65000" cy="23000"/>
                            </ns0:xfrm>
                            <ns0:prstGeom prst="rect"/>
                            <ns0:noFill/>
                            <ns0:ln w="0">
                              <ns0:noFill/>
                            </ns0:ln>
                          </wps:spPr>
                          <wps:txbx>
                            <w:txbxContent>
                              <w:p>
                                <w:pPr>
                                  <w:spacing w:after="0"/>
                                </w:pPr>
                                <w:r>
                                  <w:rPr>
                                    <w:rFonts w:ascii="Liberation Sans" w:hAnsi="Liberation Sans"/>
                                    <w:sz w:val="28"/>
                                  </w:rPr>
                                  <w:t>45 cm</w:t>
                                </w:r>
                              </w:p>
                            </w:txbxContent>
                          </wps:txbx>
                          <wps:bodyPr lIns="0" tIns="0" rIns="0" bIns="0" anchor="t">
                            <ns0:noAutofit/>
                          </wps:bodyPr>
                        </wps:wsp>
                        <wps:wsp>
                          <wps:cNvSpPr txBox="1"/>
                          <wps:spPr>
                            <ns0:xfrm>
                              <ns0:off x="15000" y="53000"/>
                              <ns0:ext cx="150000" cy="23000"/>
                            </ns0:xfrm>
                            <ns0:prstGeom prst="rect"/>
                            <ns0:noFill/>
                            <ns0:ln w="0">
                              <ns0:noFill/>
                            </ns0:ln>
                          </wps:spPr>
                          <wps:txbx>
                            <w:txbxContent>
                              <w:p>
                                <w:pPr>
                                  <w:spacing w:after="0"/>
                                </w:pPr>
                                <w:r>
                                  <w:rPr>
                                    <w:rFonts w:ascii="Liberation Sans" w:hAnsi="Liberation Sans"/>
                                    <w:sz w:val="28"/>
                                  </w:rPr>
                                  <w:t>Fabric</w:t>
                                </w:r>
                              </w:p>
                            </w:txbxContent>
                          </wps:txbx>
                          <wps:bodyPr lIns="0" tIns="0" rIns="0" bIns="0" anchor="t">
                            <ns0:noAutofit/>
                          </wps:bodyPr>
                        </wps:wsp>
                        <wps:wsp>
                          <wps:cNvSpPr txBox="0"/>
                          <wps:spPr>
                            <ns0:xfrm>
                              <ns0:off x="175000" y="51000"/>
                              <ns0:ext cx="114000" cy="24000"/>
                            </ns0:xfrm>
                            <ns0:prstGeom prst="rect"/>
                            <ns0:solidFill>
                              <ns0:srgbClr val="F8D5D9"/>
                            </ns0:solidFill>
                            <ns0:ln w="0">
                              <ns0:noFill/>
                            </ns0:ln>
                          </wps:spPr>
                          <wps:bodyPr lIns="0" tIns="0" rIns="0" bIns="0" anchor="t">
                            <ns0:noAutofit/>
                          </wps:bodyPr>
                        </wps:wsp>
                        <wps:wsp>
                          <wps:cNvSpPr txBox="1"/>
                          <wps:spPr>
                            <ns0:xfrm>
                              <ns0:off x="300000" y="53000"/>
                              <ns0:ext cx="90000" cy="23000"/>
                            </ns0:xfrm>
                            <ns0:prstGeom prst="rect"/>
                            <ns0:noFill/>
                            <ns0:ln w="0">
                              <ns0:noFill/>
                            </ns0:ln>
                          </wps:spPr>
                          <wps:txbx>
                            <w:txbxContent>
                              <w:p>
                                <w:pPr>
                                  <w:spacing w:after="0"/>
                                </w:pPr>
                                <w:r>
                                  <w:rPr>
                                    <w:rFonts w:ascii="Liberation Sans" w:hAnsi="Liberation Sans"/>
                                    <w:sz w:val="28"/>
                                  </w:rPr>
                                  <w:t>19 cm</w:t>
                                </w:r>
                              </w:p>
                            </w:txbxContent>
                          </wps:txbx>
                          <wps:bodyPr lIns="0" tIns="0" rIns="0" bIns="0" anchor="t">
                            <ns0:noAutofit/>
                          </wps:bodyPr>
                        </wps:wsp>
                        <wps:wsp>
                          <wps:cNvSpPr txBox="1"/>
                          <wps:spPr>
                            <ns0:xfrm>
                              <ns0:off x="15000" y="97000"/>
                              <ns0:ext cx="475000" cy="23000"/>
                            </ns0:xfrm>
                            <ns0:prstGeom prst="rect"/>
                            <ns0:noFill/>
                            <ns0:ln w="0">
                              <ns0:noFill/>
                            </ns0:ln>
                          </wps:spPr>
                          <wps:txbx>
                            <w:txbxContent>
                              <w:p>
                                <w:pPr>
                                  <w:spacing w:after="0"/>
                                </w:pPr>
                                <w:r>
                                  <w:rPr>
                                    <w:rFonts w:ascii="Liberation Sans" w:hAnsi="Liberation Sans"/>
                                    <w:sz w:val="28"/>
                                  </w:rPr>
                                  <w:t>Illustrative data</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6" name="Picture 20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Word page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A5DCEF"/>
          </w:tcPr>
          <w:p>
            <w:pPr>
              <w:spacing w:after="60" w:before="0" w:line="360" w:lineRule="exact"/>
            </w:pPr>
            <w:r>
              <w:rPr>
                <w:rFonts w:ascii="Liberation Sans" w:hAnsi="Liberation Sans" w:eastAsia="Liberation Sans"/>
                <w:b/>
                <w:color w:val="243746"/>
                <w:sz w:val="30"/>
              </w:rPr>
              <w:t>Forces and mechanisms</w:t>
            </w:r>
          </w:p>
          <w:p>
            <w:pPr>
              <w:spacing w:after="60" w:before="0" w:line="336" w:lineRule="exact"/>
            </w:pPr>
            <w:r>
              <w:rPr>
                <w:rFonts w:ascii="Liberation Sans" w:hAnsi="Liberation Sans" w:eastAsia="Liberation Sans"/>
                <w:b w:val="0"/>
                <w:color w:val="243746"/>
                <w:sz w:val="28"/>
              </w:rPr>
              <w:t>Blue shows forces and mechanisms. Green shows fair tests and orbits.</w:t>
            </w:r>
          </w:p>
          <w:p>
            <w:pPr>
              <w:spacing w:after="60" w:before="0" w:line="336" w:lineRule="exact"/>
            </w:pPr>
            <w:r>
              <w:rPr>
                <w:rFonts w:ascii="Liberation Sans" w:hAnsi="Liberation Sans" w:eastAsia="Liberation Sans"/>
                <w:b w:val="0"/>
                <w:color w:val="243746"/>
                <w:sz w:val="28"/>
              </w:rPr>
              <w:t>friction — a force that acts against a slide, or a push to start a slide, where two surfaces touch</w:t>
            </w:r>
          </w:p>
          <w:p>
            <w:pPr>
              <w:spacing w:after="60" w:before="0" w:line="336" w:lineRule="exact"/>
            </w:pPr>
            <w:r>
              <w:rPr>
                <w:rFonts w:ascii="Liberation Sans" w:hAnsi="Liberation Sans" w:eastAsia="Liberation Sans"/>
                <w:b w:val="0"/>
                <w:color w:val="243746"/>
                <w:sz w:val="28"/>
              </w:rPr>
              <w:t>pivot — the point a lever turns around</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D5E6BC"/>
          </w:tcPr>
          <w:p>
            <w:pPr>
              <w:spacing w:after="60" w:before="0" w:line="360" w:lineRule="exact"/>
            </w:pPr>
            <w:r>
              <w:rPr>
                <w:rFonts w:ascii="Liberation Sans" w:hAnsi="Liberation Sans" w:eastAsia="Liberation Sans"/>
                <w:b/>
                <w:color w:val="243746"/>
                <w:sz w:val="30"/>
              </w:rPr>
              <w:t>Fair comparison and orbits</w:t>
            </w:r>
          </w:p>
          <w:p>
            <w:pPr>
              <w:spacing w:after="60" w:before="0" w:line="336" w:lineRule="exact"/>
            </w:pPr>
            <w:r>
              <w:rPr>
                <w:rFonts w:ascii="Liberation Sans" w:hAnsi="Liberation Sans" w:eastAsia="Liberation Sans"/>
                <w:b w:val="0"/>
                <w:color w:val="243746"/>
                <w:sz w:val="28"/>
              </w:rPr>
              <w:t>control — something kept the same in a comparison</w:t>
            </w:r>
          </w:p>
          <w:p>
            <w:pPr>
              <w:spacing w:after="60" w:before="0" w:line="336" w:lineRule="exact"/>
            </w:pPr>
            <w:r>
              <w:rPr>
                <w:rFonts w:ascii="Liberation Sans" w:hAnsi="Liberation Sans" w:eastAsia="Liberation Sans"/>
                <w:b w:val="0"/>
                <w:color w:val="243746"/>
                <w:sz w:val="28"/>
              </w:rPr>
              <w:t>orbit — a curved path around another body</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Comparison</w:t>
            </w:r>
          </w:p>
          <w:p>
            <w:pPr>
              <w:spacing w:after="60" w:before="0" w:line="336" w:lineRule="exact"/>
            </w:pPr>
            <w:r>
              <w:rPr>
                <w:rFonts w:ascii="Liberation Sans" w:hAnsi="Liberation Sans" w:eastAsia="Liberation Sans"/>
                <w:b w:val="0"/>
                <w:color w:val="243746"/>
                <w:sz w:val="28"/>
              </w:rPr>
              <w:t>Here are data to think about. The same block went 45 cm on smooth board. It went 19 cm on fabric. These data are here as an example. They are not results from your own test.</w:t>
            </w:r>
          </w:p>
          <w:p>
            <w:pPr>
              <w:spacing w:after="60" w:before="0" w:line="336" w:lineRule="exact"/>
            </w:pPr>
            <w:r>
              <w:rPr>
                <w:rFonts w:ascii="Liberation Sans" w:hAnsi="Liberation Sans" w:eastAsia="Liberation Sans"/>
                <w:b w:val="0"/>
                <w:color w:val="243746"/>
                <w:sz w:val="28"/>
              </w:rPr>
              <w:t>Blue shows smooth board. Pink shows fabric.</w:t>
            </w:r>
          </w:p>
          <w:p>
            <w:pPr>
              <w:spacing w:after="0"/>
            </w:pPr>
            <w:r>
              <w:drawing>
                <wp:inline distT="0" distB="0" distL="0" distR="0">
                  <wp:extent cx="6408000" cy="1600200"/>
                  <wp:docPr id="206" name="Source lesson diagram" descr="Smooth board 45 cm Fabric 19 cm Illustrative data"/>
                  <ns0:graphic xmlns:ns0="http://schemas.openxmlformats.org/drawingml/2006/main">
                    <ns0:graphicData uri="http://schemas.microsoft.com/office/word/2010/wordprocessingGroup">
                      <wpg:wgp>
                        <wpg:cNvGrpSpPr/>
                        <wpg:grpSpPr>
                          <ns0:xfrm>
                            <ns0:off x="0" y="0"/>
                            <ns0:ext cx="6408000" cy="1600200"/>
                            <ns0:chOff x="0" y="0"/>
                            <ns0:chExt cx="505000" cy="126000"/>
                          </ns0:xfrm>
                        </wpg:grpSpPr>
                        <wps:wsp>
                          <wps:cNvSpPr txBox="1"/>
                          <wps:spPr>
                            <ns0:xfrm>
                              <ns0:off x="15000" y="10000"/>
                              <ns0:ext cx="150000" cy="23000"/>
                            </ns0:xfrm>
                            <ns0:prstGeom prst="rect"/>
                            <ns0:noFill/>
                            <ns0:ln w="0">
                              <ns0:noFill/>
                            </ns0:ln>
                          </wps:spPr>
                          <wps:txbx>
                            <w:txbxContent>
                              <w:p>
                                <w:pPr>
                                  <w:spacing w:after="0"/>
                                </w:pPr>
                                <w:r>
                                  <w:rPr>
                                    <w:rFonts w:ascii="Liberation Sans" w:hAnsi="Liberation Sans"/>
                                    <w:sz w:val="28"/>
                                  </w:rPr>
                                  <w:t>Smooth board</w:t>
                                </w:r>
                              </w:p>
                            </w:txbxContent>
                          </wps:txbx>
                          <wps:bodyPr lIns="0" tIns="0" rIns="0" bIns="0" anchor="t">
                            <ns0:noAutofit/>
                          </wps:bodyPr>
                        </wps:wsp>
                        <wps:wsp>
                          <wps:cNvSpPr txBox="0"/>
                          <wps:spPr>
                            <ns0:xfrm>
                              <ns0:off x="175000" y="8000"/>
                              <ns0:ext cx="270000" cy="24000"/>
                            </ns0:xfrm>
                            <ns0:prstGeom prst="rect"/>
                            <ns0:solidFill>
                              <ns0:srgbClr val="A5DCEF"/>
                            </ns0:solidFill>
                            <ns0:ln w="0">
                              <ns0:noFill/>
                            </ns0:ln>
                          </wps:spPr>
                          <wps:bodyPr lIns="0" tIns="0" rIns="0" bIns="0" anchor="t">
                            <ns0:noAutofit/>
                          </wps:bodyPr>
                        </wps:wsp>
                        <wps:wsp>
                          <wps:cNvSpPr txBox="1"/>
                          <wps:spPr>
                            <ns0:xfrm>
                              <ns0:off x="450000" y="10000"/>
                              <ns0:ext cx="65000" cy="23000"/>
                            </ns0:xfrm>
                            <ns0:prstGeom prst="rect"/>
                            <ns0:noFill/>
                            <ns0:ln w="0">
                              <ns0:noFill/>
                            </ns0:ln>
                          </wps:spPr>
                          <wps:txbx>
                            <w:txbxContent>
                              <w:p>
                                <w:pPr>
                                  <w:spacing w:after="0"/>
                                </w:pPr>
                                <w:r>
                                  <w:rPr>
                                    <w:rFonts w:ascii="Liberation Sans" w:hAnsi="Liberation Sans"/>
                                    <w:sz w:val="28"/>
                                  </w:rPr>
                                  <w:t>45 cm</w:t>
                                </w:r>
                              </w:p>
                            </w:txbxContent>
                          </wps:txbx>
                          <wps:bodyPr lIns="0" tIns="0" rIns="0" bIns="0" anchor="t">
                            <ns0:noAutofit/>
                          </wps:bodyPr>
                        </wps:wsp>
                        <wps:wsp>
                          <wps:cNvSpPr txBox="1"/>
                          <wps:spPr>
                            <ns0:xfrm>
                              <ns0:off x="15000" y="53000"/>
                              <ns0:ext cx="150000" cy="23000"/>
                            </ns0:xfrm>
                            <ns0:prstGeom prst="rect"/>
                            <ns0:noFill/>
                            <ns0:ln w="0">
                              <ns0:noFill/>
                            </ns0:ln>
                          </wps:spPr>
                          <wps:txbx>
                            <w:txbxContent>
                              <w:p>
                                <w:pPr>
                                  <w:spacing w:after="0"/>
                                </w:pPr>
                                <w:r>
                                  <w:rPr>
                                    <w:rFonts w:ascii="Liberation Sans" w:hAnsi="Liberation Sans"/>
                                    <w:sz w:val="28"/>
                                  </w:rPr>
                                  <w:t>Fabric</w:t>
                                </w:r>
                              </w:p>
                            </w:txbxContent>
                          </wps:txbx>
                          <wps:bodyPr lIns="0" tIns="0" rIns="0" bIns="0" anchor="t">
                            <ns0:noAutofit/>
                          </wps:bodyPr>
                        </wps:wsp>
                        <wps:wsp>
                          <wps:cNvSpPr txBox="0"/>
                          <wps:spPr>
                            <ns0:xfrm>
                              <ns0:off x="175000" y="51000"/>
                              <ns0:ext cx="114000" cy="24000"/>
                            </ns0:xfrm>
                            <ns0:prstGeom prst="rect"/>
                            <ns0:solidFill>
                              <ns0:srgbClr val="F8D5D9"/>
                            </ns0:solidFill>
                            <ns0:ln w="0">
                              <ns0:noFill/>
                            </ns0:ln>
                          </wps:spPr>
                          <wps:bodyPr lIns="0" tIns="0" rIns="0" bIns="0" anchor="t">
                            <ns0:noAutofit/>
                          </wps:bodyPr>
                        </wps:wsp>
                        <wps:wsp>
                          <wps:cNvSpPr txBox="1"/>
                          <wps:spPr>
                            <ns0:xfrm>
                              <ns0:off x="300000" y="53000"/>
                              <ns0:ext cx="90000" cy="23000"/>
                            </ns0:xfrm>
                            <ns0:prstGeom prst="rect"/>
                            <ns0:noFill/>
                            <ns0:ln w="0">
                              <ns0:noFill/>
                            </ns0:ln>
                          </wps:spPr>
                          <wps:txbx>
                            <w:txbxContent>
                              <w:p>
                                <w:pPr>
                                  <w:spacing w:after="0"/>
                                </w:pPr>
                                <w:r>
                                  <w:rPr>
                                    <w:rFonts w:ascii="Liberation Sans" w:hAnsi="Liberation Sans"/>
                                    <w:sz w:val="28"/>
                                  </w:rPr>
                                  <w:t>19 cm</w:t>
                                </w:r>
                              </w:p>
                            </w:txbxContent>
                          </wps:txbx>
                          <wps:bodyPr lIns="0" tIns="0" rIns="0" bIns="0" anchor="t">
                            <ns0:noAutofit/>
                          </wps:bodyPr>
                        </wps:wsp>
                        <wps:wsp>
                          <wps:cNvSpPr txBox="1"/>
                          <wps:spPr>
                            <ns0:xfrm>
                              <ns0:off x="15000" y="97000"/>
                              <ns0:ext cx="475000" cy="23000"/>
                            </ns0:xfrm>
                            <ns0:prstGeom prst="rect"/>
                            <ns0:noFill/>
                            <ns0:ln w="0">
                              <ns0:noFill/>
                            </ns0:ln>
                          </wps:spPr>
                          <wps:txbx>
                            <w:txbxContent>
                              <w:p>
                                <w:pPr>
                                  <w:spacing w:after="0"/>
                                </w:pPr>
                                <w:r>
                                  <w:rPr>
                                    <w:rFonts w:ascii="Liberation Sans" w:hAnsi="Liberation Sans"/>
                                    <w:sz w:val="28"/>
                                  </w:rPr>
                                  <w:t>Illustrative data</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7" name="Picture 20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response cards</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Response cards</w:t>
            </w:r>
          </w:p>
          <w:p>
            <w:pPr>
              <w:spacing w:after="60" w:before="0" w:line="336" w:lineRule="exact"/>
            </w:pPr>
            <w:r>
              <w:rPr>
                <w:rFonts w:ascii="Liberation Sans" w:hAnsi="Liberation Sans" w:eastAsia="Liberation Sans"/>
                <w:b w:val="0"/>
                <w:color w:val="243746"/>
                <w:sz w:val="28"/>
              </w:rPr>
              <w:t>A     B     C</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We Do</w:t>
            </w:r>
          </w:p>
          <w:p>
            <w:pPr>
              <w:spacing w:after="60" w:before="0" w:line="336" w:lineRule="exact"/>
            </w:pPr>
            <w:r>
              <w:rPr>
                <w:rFonts w:ascii="Liberation Sans" w:hAnsi="Liberation Sans" w:eastAsia="Liberation Sans"/>
                <w:b w:val="0"/>
                <w:color w:val="243746"/>
                <w:sz w:val="28"/>
              </w:rPr>
              <w:t>Which comparison is fair?</w:t>
            </w:r>
          </w:p>
          <w:p>
            <w:pPr>
              <w:spacing w:after="60" w:before="0" w:line="336" w:lineRule="exact"/>
            </w:pPr>
            <w:r>
              <w:rPr>
                <w:rFonts w:ascii="Liberation Sans" w:hAnsi="Liberation Sans" w:eastAsia="Liberation Sans"/>
                <w:b w:val="0"/>
                <w:color w:val="243746"/>
                <w:sz w:val="28"/>
              </w:rPr>
              <w:t>Change both surface and release height</w:t>
            </w:r>
          </w:p>
          <w:p>
            <w:pPr>
              <w:spacing w:after="60" w:before="0" w:line="336" w:lineRule="exact"/>
            </w:pPr>
            <w:r>
              <w:rPr>
                <w:rFonts w:ascii="Liberation Sans" w:hAnsi="Liberation Sans" w:eastAsia="Liberation Sans"/>
                <w:b w:val="0"/>
                <w:color w:val="243746"/>
                <w:sz w:val="28"/>
              </w:rPr>
              <w:t>Keep the block and release the same; change the surface</w:t>
            </w:r>
          </w:p>
          <w:p>
            <w:pPr>
              <w:spacing w:after="60" w:before="0" w:line="336" w:lineRule="exact"/>
            </w:pPr>
            <w:r>
              <w:rPr>
                <w:rFonts w:ascii="Liberation Sans" w:hAnsi="Liberation Sans" w:eastAsia="Liberation Sans"/>
                <w:b w:val="0"/>
                <w:color w:val="243746"/>
                <w:sz w:val="28"/>
              </w:rPr>
              <w:t>Keep only the colour the same</w:t>
            </w:r>
          </w:p>
          <w:p>
            <w:pPr>
              <w:spacing w:after="0" w:line="6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8" name="Picture 20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We Do</w:t>
            </w:r>
          </w:p>
          <w:p>
            <w:pPr>
              <w:spacing w:after="60" w:before="0" w:line="336" w:lineRule="exact"/>
            </w:pPr>
            <w:r>
              <w:rPr>
                <w:rFonts w:ascii="Liberation Sans" w:hAnsi="Liberation Sans" w:eastAsia="Liberation Sans"/>
                <w:b w:val="0"/>
                <w:color w:val="243746"/>
                <w:sz w:val="28"/>
              </w:rPr>
              <w:t>Choose the destination for each card. Explain the evidence clue.</w:t>
            </w:r>
          </w:p>
          <w:p>
            <w:pPr>
              <w:spacing w:after="60" w:before="0" w:line="336" w:lineRule="exact"/>
            </w:pPr>
            <w:r>
              <w:rPr>
                <w:rFonts w:ascii="Liberation Sans" w:hAnsi="Liberation Sans" w:eastAsia="Liberation Sans"/>
                <w:b w:val="0"/>
                <w:color w:val="243746"/>
                <w:sz w:val="28"/>
              </w:rPr>
              <w:t>Read the card.</w:t>
            </w:r>
          </w:p>
          <w:p>
            <w:pPr>
              <w:spacing w:after="60" w:before="0" w:line="336" w:lineRule="exact"/>
            </w:pPr>
            <w:r>
              <w:rPr>
                <w:rFonts w:ascii="Liberation Sans" w:hAnsi="Liberation Sans" w:eastAsia="Liberation Sans"/>
                <w:b w:val="0"/>
                <w:color w:val="243746"/>
                <w:sz w:val="28"/>
              </w:rPr>
              <w:t>Choose its destination.</w:t>
            </w:r>
          </w:p>
          <w:p>
            <w:pPr>
              <w:spacing w:after="60" w:before="0" w:line="336" w:lineRule="exact"/>
            </w:pPr>
            <w:r>
              <w:rPr>
                <w:rFonts w:ascii="Liberation Sans" w:hAnsi="Liberation Sans" w:eastAsia="Liberation Sans"/>
                <w:b w:val="0"/>
                <w:color w:val="243746"/>
                <w:sz w:val="28"/>
              </w:rPr>
              <w:t>Check the reason and repair.</w:t>
            </w:r>
          </w:p>
          <w:p>
            <w:pPr>
              <w:spacing w:after="60" w:before="0" w:line="336" w:lineRule="exact"/>
            </w:pPr>
            <w:r>
              <w:rPr>
                <w:rFonts w:ascii="Liberation Sans" w:hAnsi="Liberation Sans" w:eastAsia="Liberation Sans"/>
                <w:b w:val="0"/>
                <w:color w:val="243746"/>
                <w:sz w:val="28"/>
              </w:rPr>
              <w:t>Keep one explanation in your book.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Brakes</w:t>
            </w:r>
          </w:p>
          <w:p>
            <w:pPr>
              <w:spacing w:after="60" w:before="0" w:line="336" w:lineRule="exact"/>
            </w:pPr>
            <w:r>
              <w:rPr>
                <w:rFonts w:ascii="Liberation Sans" w:hAnsi="Liberation Sans" w:eastAsia="Liberation Sans"/>
                <w:b w:val="0"/>
                <w:color w:val="243746"/>
                <w:sz w:val="28"/>
              </w:rPr>
              <w:t>Pads oppose sliding at the wheel.</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Lever</w:t>
            </w:r>
          </w:p>
          <w:p>
            <w:pPr>
              <w:spacing w:after="60" w:before="0" w:line="336" w:lineRule="exact"/>
            </w:pPr>
            <w:r>
              <w:rPr>
                <w:rFonts w:ascii="Liberation Sans" w:hAnsi="Liberation Sans" w:eastAsia="Liberation Sans"/>
                <w:b w:val="0"/>
                <w:color w:val="243746"/>
                <w:sz w:val="28"/>
              </w:rPr>
              <w:t>The hand travels farther when less effort is needed.</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Controls</w:t>
            </w:r>
          </w:p>
          <w:p>
            <w:pPr>
              <w:spacing w:after="60" w:before="0" w:line="336" w:lineRule="exact"/>
            </w:pPr>
            <w:r>
              <w:rPr>
                <w:rFonts w:ascii="Liberation Sans" w:hAnsi="Liberation Sans" w:eastAsia="Liberation Sans"/>
                <w:b w:val="0"/>
                <w:color w:val="243746"/>
                <w:sz w:val="28"/>
              </w:rPr>
              <w:t>Same block, release point and ramp; change the surface.</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Destinations</w:t>
            </w:r>
          </w:p>
          <w:p>
            <w:pPr>
              <w:spacing w:after="60" w:before="0" w:line="336" w:lineRule="exact"/>
            </w:pPr>
            <w:r>
              <w:rPr>
                <w:rFonts w:ascii="Liberation Sans" w:hAnsi="Liberation Sans" w:eastAsia="Liberation Sans"/>
                <w:b w:val="0"/>
                <w:color w:val="243746"/>
                <w:sz w:val="28"/>
              </w:rPr>
              <w:t>Friction</w:t>
            </w:r>
          </w:p>
          <w:p>
            <w:pPr>
              <w:spacing w:after="60" w:before="0" w:line="336" w:lineRule="exact"/>
            </w:pPr>
            <w:r>
              <w:rPr>
                <w:rFonts w:ascii="Liberation Sans" w:hAnsi="Liberation Sans" w:eastAsia="Liberation Sans"/>
                <w:b w:val="0"/>
                <w:color w:val="243746"/>
                <w:sz w:val="28"/>
              </w:rPr>
              <w:t>Mechanisms</w:t>
            </w:r>
          </w:p>
          <w:p>
            <w:pPr>
              <w:spacing w:after="60" w:before="0" w:line="336" w:lineRule="exact"/>
            </w:pPr>
            <w:r>
              <w:rPr>
                <w:rFonts w:ascii="Liberation Sans" w:hAnsi="Liberation Sans" w:eastAsia="Liberation Sans"/>
                <w:b w:val="0"/>
                <w:color w:val="243746"/>
                <w:sz w:val="28"/>
              </w:rPr>
              <w:t>Fair comparison</w:t>
            </w:r>
          </w:p>
          <w:p>
            <w:pPr>
              <w:spacing w:after="60" w:before="0" w:line="336" w:lineRule="exact"/>
            </w:pPr>
            <w:r>
              <w:rPr>
                <w:rFonts w:ascii="Liberation Sans" w:hAnsi="Liberation Sans" w:eastAsia="Liberation Sans"/>
                <w:b w:val="0"/>
                <w:color w:val="243746"/>
                <w:sz w:val="28"/>
              </w:rPr>
              <w:t>Earth and Moon</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9" name="Picture 20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Guided example</w:t>
            </w:r>
          </w:p>
          <w:p>
            <w:pPr>
              <w:spacing w:after="60" w:before="0" w:line="336" w:lineRule="exact"/>
            </w:pPr>
            <w:r>
              <w:rPr>
                <w:rFonts w:ascii="Liberation Sans" w:hAnsi="Liberation Sans" w:eastAsia="Liberation Sans"/>
                <w:b w:val="0"/>
                <w:color w:val="243746"/>
                <w:sz w:val="28"/>
              </w:rPr>
              <w:t>In your book: Record one placement and its science reason.</w:t>
            </w:r>
          </w:p>
          <w:p>
            <w:pPr>
              <w:spacing w:after="0" w:line="5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0" name="Picture 21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We Do</w:t>
            </w:r>
          </w:p>
          <w:p>
            <w:pPr>
              <w:spacing w:after="60" w:before="0" w:line="336" w:lineRule="exact"/>
            </w:pPr>
            <w:r>
              <w:rPr>
                <w:rFonts w:ascii="Liberation Sans" w:hAnsi="Liberation Sans" w:eastAsia="Liberation Sans"/>
                <w:b w:val="0"/>
                <w:color w:val="243746"/>
                <w:sz w:val="28"/>
              </w:rPr>
              <w:t>Choose the destination for each card. Explain the evidence clue.</w:t>
            </w:r>
          </w:p>
          <w:p>
            <w:pPr>
              <w:spacing w:after="60" w:before="0" w:line="336" w:lineRule="exact"/>
            </w:pPr>
            <w:r>
              <w:rPr>
                <w:rFonts w:ascii="Liberation Sans" w:hAnsi="Liberation Sans" w:eastAsia="Liberation Sans"/>
                <w:b w:val="0"/>
                <w:color w:val="243746"/>
                <w:sz w:val="28"/>
              </w:rPr>
              <w:t>Read the card.</w:t>
            </w:r>
          </w:p>
          <w:p>
            <w:pPr>
              <w:spacing w:after="60" w:before="0" w:line="336" w:lineRule="exact"/>
            </w:pPr>
            <w:r>
              <w:rPr>
                <w:rFonts w:ascii="Liberation Sans" w:hAnsi="Liberation Sans" w:eastAsia="Liberation Sans"/>
                <w:b w:val="0"/>
                <w:color w:val="243746"/>
                <w:sz w:val="28"/>
              </w:rPr>
              <w:t>Choose its destination.</w:t>
            </w:r>
          </w:p>
          <w:p>
            <w:pPr>
              <w:spacing w:after="60" w:before="0" w:line="336" w:lineRule="exact"/>
            </w:pPr>
            <w:r>
              <w:rPr>
                <w:rFonts w:ascii="Liberation Sans" w:hAnsi="Liberation Sans" w:eastAsia="Liberation Sans"/>
                <w:b w:val="0"/>
                <w:color w:val="243746"/>
                <w:sz w:val="28"/>
              </w:rPr>
              <w:t>Check the reason and repair.</w:t>
            </w:r>
          </w:p>
          <w:p>
            <w:pPr>
              <w:spacing w:after="60" w:before="0" w:line="336" w:lineRule="exact"/>
            </w:pPr>
            <w:r>
              <w:rPr>
                <w:rFonts w:ascii="Liberation Sans" w:hAnsi="Liberation Sans" w:eastAsia="Liberation Sans"/>
                <w:b w:val="0"/>
                <w:color w:val="243746"/>
                <w:sz w:val="28"/>
              </w:rPr>
              <w:t>Keep one explanation in your book.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Moonlight</w:t>
            </w:r>
          </w:p>
          <w:p>
            <w:pPr>
              <w:spacing w:after="60" w:before="0" w:line="336" w:lineRule="exact"/>
            </w:pPr>
            <w:r>
              <w:rPr>
                <w:rFonts w:ascii="Liberation Sans" w:hAnsi="Liberation Sans" w:eastAsia="Liberation Sans"/>
                <w:b w:val="0"/>
                <w:color w:val="243746"/>
                <w:sz w:val="28"/>
              </w:rPr>
              <w:t>Sunlight reaches the Moon and reflects towards us.</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Orbit</w:t>
            </w:r>
          </w:p>
          <w:p>
            <w:pPr>
              <w:spacing w:after="60" w:before="0" w:line="336" w:lineRule="exact"/>
            </w:pPr>
            <w:r>
              <w:rPr>
                <w:rFonts w:ascii="Liberation Sans" w:hAnsi="Liberation Sans" w:eastAsia="Liberation Sans"/>
                <w:b w:val="0"/>
                <w:color w:val="243746"/>
                <w:sz w:val="28"/>
              </w:rPr>
              <w:t>An inward pull changes a planet’s direction.</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Engine</w:t>
            </w:r>
          </w:p>
          <w:p>
            <w:pPr>
              <w:spacing w:after="60" w:before="0" w:line="336" w:lineRule="exact"/>
            </w:pPr>
            <w:r>
              <w:rPr>
                <w:rFonts w:ascii="Liberation Sans" w:hAnsi="Liberation Sans" w:eastAsia="Liberation Sans"/>
                <w:b w:val="0"/>
                <w:color w:val="243746"/>
                <w:sz w:val="28"/>
              </w:rPr>
              <w:t>Unwanted rubbing produces heat.</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Destinations</w:t>
            </w:r>
          </w:p>
          <w:p>
            <w:pPr>
              <w:spacing w:after="60" w:before="0" w:line="336" w:lineRule="exact"/>
            </w:pPr>
            <w:r>
              <w:rPr>
                <w:rFonts w:ascii="Liberation Sans" w:hAnsi="Liberation Sans" w:eastAsia="Liberation Sans"/>
                <w:b w:val="0"/>
                <w:color w:val="243746"/>
                <w:sz w:val="28"/>
              </w:rPr>
              <w:t>Friction</w:t>
            </w:r>
          </w:p>
          <w:p>
            <w:pPr>
              <w:spacing w:after="60" w:before="0" w:line="336" w:lineRule="exact"/>
            </w:pPr>
            <w:r>
              <w:rPr>
                <w:rFonts w:ascii="Liberation Sans" w:hAnsi="Liberation Sans" w:eastAsia="Liberation Sans"/>
                <w:b w:val="0"/>
                <w:color w:val="243746"/>
                <w:sz w:val="28"/>
              </w:rPr>
              <w:t>Mechanisms</w:t>
            </w:r>
          </w:p>
          <w:p>
            <w:pPr>
              <w:spacing w:after="60" w:before="0" w:line="336" w:lineRule="exact"/>
            </w:pPr>
            <w:r>
              <w:rPr>
                <w:rFonts w:ascii="Liberation Sans" w:hAnsi="Liberation Sans" w:eastAsia="Liberation Sans"/>
                <w:b w:val="0"/>
                <w:color w:val="243746"/>
                <w:sz w:val="28"/>
              </w:rPr>
              <w:t>Fair comparison</w:t>
            </w:r>
          </w:p>
          <w:p>
            <w:pPr>
              <w:spacing w:after="60" w:before="0" w:line="336" w:lineRule="exact"/>
            </w:pPr>
            <w:r>
              <w:rPr>
                <w:rFonts w:ascii="Liberation Sans" w:hAnsi="Liberation Sans" w:eastAsia="Liberation Sans"/>
                <w:b w:val="0"/>
                <w:color w:val="243746"/>
                <w:sz w:val="28"/>
              </w:rPr>
              <w:t>Earth and Moon</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GROW · Autumn 1 · Week 8 · GROW-SCI-A1-W08-P2 · Date ______</w:t>
            </w:r>
          </w:p>
          <w:p>
            <w:pPr>
              <w:spacing w:after="60" w:before="0" w:line="336" w:lineRule="exact"/>
            </w:pPr>
            <w:r>
              <w:rPr>
                <w:rFonts w:ascii="Liberation Sans" w:hAnsi="Liberation Sans" w:eastAsia="Liberation Sans"/>
                <w:b/>
                <w:color w:val="243746"/>
                <w:sz w:val="28"/>
              </w:rPr>
              <w:t>Use: Autumn Science: Show Your Thinking</w:t>
            </w:r>
          </w:p>
          <w:p>
            <w:pPr>
              <w:spacing w:after="60" w:before="0" w:line="336" w:lineRule="exact"/>
            </w:pPr>
            <w:r>
              <w:rPr>
                <w:rFonts w:ascii="Liberation Sans" w:hAnsi="Liberation Sans" w:eastAsia="Liberation Sans"/>
                <w:b w:val="0"/>
                <w:color w:val="243746"/>
                <w:sz w:val="28"/>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1" name="Picture 21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Guided example</w:t>
            </w:r>
          </w:p>
          <w:p>
            <w:pPr>
              <w:spacing w:after="60" w:before="0" w:line="336" w:lineRule="exact"/>
            </w:pPr>
            <w:r>
              <w:rPr>
                <w:rFonts w:ascii="Liberation Sans" w:hAnsi="Liberation Sans" w:eastAsia="Liberation Sans"/>
                <w:b w:val="0"/>
                <w:color w:val="243746"/>
                <w:sz w:val="28"/>
              </w:rPr>
              <w:t>In your book: Record one placement and its science reason.</w:t>
            </w:r>
          </w:p>
          <w:p>
            <w:pPr>
              <w:spacing w:after="0" w:line="5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GROW · Autumn 1 · Week 8 · GROW-SCI-A1-W08-P2 · Date ______</w:t>
            </w:r>
          </w:p>
          <w:p>
            <w:pPr>
              <w:spacing w:after="60" w:before="0" w:line="264" w:lineRule="exact"/>
            </w:pPr>
            <w:r>
              <w:rPr>
                <w:rFonts w:ascii="Liberation Sans" w:hAnsi="Liberation Sans" w:eastAsia="Liberation Sans"/>
                <w:b/>
                <w:color w:val="243746"/>
                <w:sz w:val="22"/>
              </w:rPr>
              <w:t>Use: Autumn Science: Show Your Thinking</w:t>
            </w:r>
          </w:p>
          <w:p>
            <w:pPr>
              <w:spacing w:after="60" w:before="0" w:line="264" w:lineRule="exact"/>
            </w:pPr>
            <w:r>
              <w:rPr>
                <w:rFonts w:ascii="Liberation Sans" w:hAnsi="Liberation Sans" w:eastAsia="Liberation Sans"/>
                <w:b w:val="0"/>
                <w:color w:val="243746"/>
                <w:sz w:val="22"/>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2" name="Picture 21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1. Friction helps shoes grip.</w:t>
            </w:r>
          </w:p>
          <w:p>
            <w:pPr>
              <w:spacing w:after="60" w:before="0" w:line="264" w:lineRule="exact"/>
            </w:pPr>
            <w:r>
              <w:rPr>
                <w:rFonts w:ascii="Liberation Sans" w:hAnsi="Liberation Sans" w:eastAsia="Liberation Sans"/>
                <w:b w:val="0"/>
                <w:color w:val="243746"/>
                <w:sz w:val="22"/>
              </w:rPr>
              <w:t>2. Earth.</w:t>
            </w:r>
          </w:p>
          <w:p>
            <w:pPr>
              <w:spacing w:after="60" w:before="0" w:line="264" w:lineRule="exact"/>
            </w:pPr>
            <w:r>
              <w:rPr>
                <w:rFonts w:ascii="Liberation Sans" w:hAnsi="Liberation Sans" w:eastAsia="Liberation Sans"/>
                <w:b w:val="0"/>
                <w:color w:val="243746"/>
                <w:sz w:val="22"/>
              </w:rPr>
              <w:t>3. Keep the block the same while changing the surface.</w:t>
            </w:r>
          </w:p>
          <w:p>
            <w:pPr>
              <w:spacing w:after="60" w:before="0" w:line="264" w:lineRule="exact"/>
            </w:pPr>
            <w:r>
              <w:rPr>
                <w:rFonts w:ascii="Liberation Sans" w:hAnsi="Liberation Sans" w:eastAsia="Liberation Sans"/>
                <w:b w:val="0"/>
                <w:color w:val="243746"/>
                <w:sz w:val="22"/>
              </w:rPr>
              <w:t>4. The Moon reflects sunlight.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 and independent answers</w:t>
            </w:r>
          </w:p>
          <w:p>
            <w:pPr>
              <w:spacing w:after="60" w:before="0" w:line="264" w:lineRule="exact"/>
            </w:pPr>
            <w:r>
              <w:rPr>
                <w:rFonts w:ascii="Liberation Sans" w:hAnsi="Liberation Sans" w:eastAsia="Liberation Sans"/>
                <w:b w:val="0"/>
                <w:color w:val="243746"/>
                <w:sz w:val="22"/>
              </w:rPr>
              <w:t>Check the pupil’s own evidence against the learning criteria. Say how friction helps in one case. Say how it hinders in one case.; Say what we gain from a mechanism. Say what it costs.; For a fair test, say what to change. Say what to measure. Say what to keep the same.; Explain an orbit. Say why we see light from the Moon.</w:t>
            </w:r>
          </w:p>
          <w:p>
            <w:pPr>
              <w:spacing w:after="60" w:before="0" w:line="264" w:lineRule="exact"/>
            </w:pPr>
            <w:r>
              <w:rPr>
                <w:rFonts w:ascii="Liberation Sans" w:hAnsi="Liberation Sans" w:eastAsia="Liberation Sans"/>
                <w:b w:val="0"/>
                <w:color w:val="243746"/>
                <w:sz w:val="22"/>
              </w:rPr>
              <w:t>Keep the first work and the changed work. A claim needs clues that fit and a science reason. Keep the model limit clear. These teaching examples do not show that you did a test.</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GROW · Autumn 1 · Week 8 · GROW-SCI-A1-W08-P2 · Date ______</w:t>
            </w:r>
          </w:p>
          <w:p>
            <w:pPr>
              <w:spacing w:after="60" w:before="0" w:line="264" w:lineRule="exact"/>
            </w:pPr>
            <w:r>
              <w:rPr>
                <w:rFonts w:ascii="Liberation Sans" w:hAnsi="Liberation Sans" w:eastAsia="Liberation Sans"/>
                <w:b/>
                <w:color w:val="243746"/>
                <w:sz w:val="22"/>
              </w:rPr>
              <w:t>Use: Autumn Science: Show Your Thinking</w:t>
            </w:r>
          </w:p>
          <w:p>
            <w:pPr>
              <w:spacing w:after="60" w:before="0" w:line="264" w:lineRule="exact"/>
            </w:pPr>
            <w:r>
              <w:rPr>
                <w:rFonts w:ascii="Liberation Sans" w:hAnsi="Liberation Sans" w:eastAsia="Liberation Sans"/>
                <w:b w:val="0"/>
                <w:color w:val="243746"/>
                <w:sz w:val="22"/>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3" name="Picture 21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Standard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1. Brakes/shoes: helpful resistance; engine rubbing: unwanted resistance and heating.</w:t>
            </w:r>
          </w:p>
          <w:p>
            <w:pPr>
              <w:spacing w:after="60" w:before="0" w:line="264" w:lineRule="exact"/>
            </w:pPr>
            <w:r>
              <w:rPr>
                <w:rFonts w:ascii="Liberation Sans" w:hAnsi="Liberation Sans" w:eastAsia="Liberation Sans"/>
                <w:b w:val="0"/>
                <w:color w:val="243746"/>
                <w:sz w:val="22"/>
              </w:rPr>
              <w:t>2. The fixed point the lever turns around.</w:t>
            </w:r>
          </w:p>
          <w:p>
            <w:pPr>
              <w:spacing w:after="60" w:before="0" w:line="264" w:lineRule="exact"/>
            </w:pPr>
            <w:r>
              <w:rPr>
                <w:rFonts w:ascii="Liberation Sans" w:hAnsi="Liberation Sans" w:eastAsia="Liberation Sans"/>
                <w:b w:val="0"/>
                <w:color w:val="243746"/>
                <w:sz w:val="22"/>
              </w:rPr>
              <w:t>3. Same block, ramp, release point and measurement method.</w:t>
            </w:r>
          </w:p>
          <w:p>
            <w:pPr>
              <w:spacing w:after="60" w:before="0" w:line="264" w:lineRule="exact"/>
            </w:pPr>
            <w:r>
              <w:rPr>
                <w:rFonts w:ascii="Liberation Sans" w:hAnsi="Liberation Sans" w:eastAsia="Liberation Sans"/>
                <w:b w:val="0"/>
                <w:color w:val="243746"/>
                <w:sz w:val="22"/>
              </w:rPr>
              <w:t>4. Gravity curves Earth’s path; reflected sunlight lights the Moon.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 and independent answers</w:t>
            </w:r>
          </w:p>
          <w:p>
            <w:pPr>
              <w:spacing w:after="60" w:before="0" w:line="264" w:lineRule="exact"/>
            </w:pPr>
            <w:r>
              <w:rPr>
                <w:rFonts w:ascii="Liberation Sans" w:hAnsi="Liberation Sans" w:eastAsia="Liberation Sans"/>
                <w:b w:val="0"/>
                <w:color w:val="243746"/>
                <w:sz w:val="22"/>
              </w:rPr>
              <w:t>Check the pupil’s own evidence against the learning criteria. Say how friction helps in one case. Say how it hinders in one case.; Say what we gain from a mechanism. Say what it costs.; For a fair test, say what to change. Say what to measure. Say what to keep the same.; Explain an orbit. Say why we see light from the Moon.</w:t>
            </w:r>
          </w:p>
          <w:p>
            <w:pPr>
              <w:spacing w:after="60" w:before="0" w:line="264" w:lineRule="exact"/>
            </w:pPr>
            <w:r>
              <w:rPr>
                <w:rFonts w:ascii="Liberation Sans" w:hAnsi="Liberation Sans" w:eastAsia="Liberation Sans"/>
                <w:b w:val="0"/>
                <w:color w:val="243746"/>
                <w:sz w:val="22"/>
              </w:rPr>
              <w:t>Keep the first work and the changed work. A claim needs clues that fit and a science reason. Keep the model limit clear. These teaching examples do not show that you did a test.</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GROW · Autumn 1 · Week 8 · GROW-SCI-A1-W08-P2 · Date ______</w:t>
            </w:r>
          </w:p>
          <w:p>
            <w:pPr>
              <w:spacing w:after="60" w:before="0" w:line="264" w:lineRule="exact"/>
            </w:pPr>
            <w:r>
              <w:rPr>
                <w:rFonts w:ascii="Liberation Sans" w:hAnsi="Liberation Sans" w:eastAsia="Liberation Sans"/>
                <w:b/>
                <w:color w:val="243746"/>
                <w:sz w:val="22"/>
              </w:rPr>
              <w:t>Use: Autumn Science: Show Your Thinking</w:t>
            </w:r>
          </w:p>
          <w:p>
            <w:pPr>
              <w:spacing w:after="60" w:before="0" w:line="264" w:lineRule="exact"/>
            </w:pPr>
            <w:r>
              <w:rPr>
                <w:rFonts w:ascii="Liberation Sans" w:hAnsi="Liberation Sans" w:eastAsia="Liberation Sans"/>
                <w:b w:val="0"/>
                <w:color w:val="243746"/>
                <w:sz w:val="22"/>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4" name="Picture 21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Stretch</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1. For example, brake pad and disc touch; friction opposes their relative sliding.</w:t>
            </w:r>
          </w:p>
          <w:p>
            <w:pPr>
              <w:spacing w:after="60" w:before="0" w:line="264" w:lineRule="exact"/>
            </w:pPr>
            <w:r>
              <w:rPr>
                <w:rFonts w:ascii="Liberation Sans" w:hAnsi="Liberation Sans" w:eastAsia="Liberation Sans"/>
                <w:b w:val="0"/>
                <w:color w:val="243746"/>
                <w:sz w:val="22"/>
              </w:rPr>
              <w:t>2. Less effort force requires more effort distance for the same load rise.</w:t>
            </w:r>
          </w:p>
          <w:p>
            <w:pPr>
              <w:spacing w:after="60" w:before="0" w:line="264" w:lineRule="exact"/>
            </w:pPr>
            <w:r>
              <w:rPr>
                <w:rFonts w:ascii="Liberation Sans" w:hAnsi="Liberation Sans" w:eastAsia="Liberation Sans"/>
                <w:b w:val="0"/>
                <w:color w:val="243746"/>
                <w:sz w:val="22"/>
              </w:rPr>
              <w:t>3. Two planned changes prevent isolating which caused the difference.</w:t>
            </w:r>
          </w:p>
          <w:p>
            <w:pPr>
              <w:spacing w:after="60" w:before="0" w:line="264" w:lineRule="exact"/>
            </w:pPr>
            <w:r>
              <w:rPr>
                <w:rFonts w:ascii="Liberation Sans" w:hAnsi="Liberation Sans" w:eastAsia="Liberation Sans"/>
                <w:b w:val="0"/>
                <w:color w:val="243746"/>
                <w:sz w:val="22"/>
              </w:rPr>
              <w:t>4. Normal phases reflect viewing geometry; Earth’s shadow causes a lunar eclipse.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 and independent answers</w:t>
            </w:r>
          </w:p>
          <w:p>
            <w:pPr>
              <w:spacing w:after="60" w:before="0" w:line="264" w:lineRule="exact"/>
            </w:pPr>
            <w:r>
              <w:rPr>
                <w:rFonts w:ascii="Liberation Sans" w:hAnsi="Liberation Sans" w:eastAsia="Liberation Sans"/>
                <w:b w:val="0"/>
                <w:color w:val="243746"/>
                <w:sz w:val="22"/>
              </w:rPr>
              <w:t>Check the pupil’s own evidence against the learning criteria. Say how friction helps in one case. Say how it hinders in one case.; Say what we gain from a mechanism. Say what it costs.; For a fair test, say what to change. Say what to measure. Say what to keep the same.; Explain an orbit. Say why we see light from the Moon.</w:t>
            </w:r>
          </w:p>
          <w:p>
            <w:pPr>
              <w:spacing w:after="60" w:before="0" w:line="264" w:lineRule="exact"/>
            </w:pPr>
            <w:r>
              <w:rPr>
                <w:rFonts w:ascii="Liberation Sans" w:hAnsi="Liberation Sans" w:eastAsia="Liberation Sans"/>
                <w:b w:val="0"/>
                <w:color w:val="243746"/>
                <w:sz w:val="22"/>
              </w:rPr>
              <w:t>Keep the first work and the changed work. A claim needs clues that fit and a science reason. Keep the model limit clear. These teaching examples do not show that you did a test.</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GROW · Autumn 1 · Week 8 · GROW-SCI-A1-W08-P2 · Date ______</w:t>
            </w:r>
          </w:p>
          <w:p>
            <w:pPr>
              <w:spacing w:after="60" w:before="0" w:line="264" w:lineRule="exact"/>
            </w:pPr>
            <w:r>
              <w:rPr>
                <w:rFonts w:ascii="Liberation Sans" w:hAnsi="Liberation Sans" w:eastAsia="Liberation Sans"/>
                <w:b/>
                <w:color w:val="243746"/>
                <w:sz w:val="22"/>
              </w:rPr>
              <w:t>Use: Autumn Science: Show Your Thinking</w:t>
            </w:r>
          </w:p>
          <w:p>
            <w:pPr>
              <w:spacing w:after="60" w:before="0" w:line="264" w:lineRule="exact"/>
            </w:pPr>
            <w:r>
              <w:rPr>
                <w:rFonts w:ascii="Liberation Sans" w:hAnsi="Liberation Sans" w:eastAsia="Liberation Sans"/>
                <w:b w:val="0"/>
                <w:color w:val="243746"/>
                <w:sz w:val="22"/>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5" name="Picture 21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teaching cues</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Hinge</w:t>
            </w:r>
          </w:p>
          <w:p>
            <w:pPr>
              <w:spacing w:after="60" w:before="0" w:line="264" w:lineRule="exact"/>
            </w:pPr>
            <w:r>
              <w:rPr>
                <w:rFonts w:ascii="Liberation Sans" w:hAnsi="Liberation Sans" w:eastAsia="Liberation Sans"/>
                <w:b w:val="0"/>
                <w:color w:val="243746"/>
                <w:sz w:val="22"/>
              </w:rPr>
              <w:t>Use the same block, ramp and point to let go. Measure in the same way. Change just the surface. Measure how far it goes in centimetres.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Model steps and limits</w:t>
            </w:r>
          </w:p>
          <w:p>
            <w:pPr>
              <w:spacing w:after="60" w:before="0" w:line="264" w:lineRule="exact"/>
            </w:pPr>
            <w:r>
              <w:rPr>
                <w:rFonts w:ascii="Liberation Sans" w:hAnsi="Liberation Sans" w:eastAsia="Liberation Sans"/>
                <w:b w:val="0"/>
                <w:color w:val="243746"/>
                <w:sz w:val="22"/>
              </w:rPr>
              <w:t>Use genuine work if it is available; a missing record stays missing.</w:t>
            </w:r>
          </w:p>
          <w:p>
            <w:pPr>
              <w:spacing w:after="60" w:before="0" w:line="264" w:lineRule="exact"/>
            </w:pPr>
            <w:r>
              <w:rPr>
                <w:rFonts w:ascii="Liberation Sans" w:hAnsi="Liberation Sans" w:eastAsia="Liberation Sans"/>
                <w:b w:val="0"/>
                <w:color w:val="243746"/>
                <w:sz w:val="22"/>
              </w:rPr>
              <w:t>Here are data to think about. The same block went 45 cm on smooth board. It went 19 cm on fabric. These data are here as an example. They are not results from your own test.</w:t>
            </w:r>
          </w:p>
          <w:p>
            <w:pPr>
              <w:spacing w:after="60" w:before="0" w:line="264" w:lineRule="exact"/>
            </w:pPr>
            <w:r>
              <w:rPr>
                <w:rFonts w:ascii="Liberation Sans" w:hAnsi="Liberation Sans" w:eastAsia="Liberation Sans"/>
                <w:b w:val="0"/>
                <w:color w:val="243746"/>
                <w:sz w:val="22"/>
              </w:rPr>
              <w:t>The evidence can support a claim about these surfaces and this block; one example is not every surface.</w:t>
            </w:r>
          </w:p>
          <w:p>
            <w:pPr>
              <w:spacing w:after="60" w:before="0" w:line="264" w:lineRule="exact"/>
            </w:pPr>
            <w:r>
              <w:rPr>
                <w:rFonts w:ascii="Liberation Sans" w:hAnsi="Liberation Sans" w:eastAsia="Liberation Sans"/>
                <w:b w:val="0"/>
                <w:color w:val="243746"/>
                <w:sz w:val="22"/>
              </w:rPr>
              <w:t>A lever may reduce the effort force by increasing the effort distance. It does not create energy.</w:t>
            </w:r>
          </w:p>
          <w:p>
            <w:pPr>
              <w:spacing w:after="60" w:before="0" w:line="264" w:lineRule="exact"/>
            </w:pPr>
            <w:r>
              <w:rPr>
                <w:rFonts w:ascii="Liberation Sans" w:hAnsi="Liberation Sans" w:eastAsia="Liberation Sans"/>
                <w:b w:val="0"/>
                <w:color w:val="243746"/>
                <w:sz w:val="22"/>
              </w:rPr>
              <w:t>Gravity pulls planets inward and bends their paths. Earth is third from the Sun.</w:t>
            </w:r>
          </w:p>
          <w:p>
            <w:pPr>
              <w:spacing w:after="60" w:before="0" w:line="264" w:lineRule="exact"/>
            </w:pPr>
            <w:r>
              <w:rPr>
                <w:rFonts w:ascii="Liberation Sans" w:hAnsi="Liberation Sans" w:eastAsia="Liberation Sans"/>
                <w:b w:val="0"/>
                <w:color w:val="243746"/>
                <w:sz w:val="22"/>
              </w:rPr>
              <w:t>The Moon reflects sunlight. Changing view of its lit half creates phases; a lunar eclipse involves Earth’s shadow.</w:t>
            </w:r>
          </w:p>
          <w:p>
            <w:pPr>
              <w:spacing w:after="60" w:before="0" w:line="264" w:lineRule="exact"/>
            </w:pPr>
            <w:r>
              <w:rPr>
                <w:rFonts w:ascii="Liberation Sans" w:hAnsi="Liberation Sans" w:eastAsia="Liberation Sans"/>
                <w:b w:val="0"/>
                <w:color w:val="243746"/>
                <w:sz w:val="22"/>
              </w:rPr>
              <w:t>Illustrative data support reasoning practice only. They are never recorded as a completed practical.</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Activity answers</w:t>
            </w:r>
          </w:p>
          <w:p>
            <w:pPr>
              <w:spacing w:after="60" w:before="0" w:line="264" w:lineRule="exact"/>
            </w:pPr>
            <w:r>
              <w:rPr>
                <w:rFonts w:ascii="Liberation Sans" w:hAnsi="Liberation Sans" w:eastAsia="Liberation Sans"/>
                <w:b w:val="0"/>
                <w:color w:val="243746"/>
                <w:sz w:val="22"/>
              </w:rPr>
              <w:t>Brakes: Friction helps the brakes slow movement.</w:t>
            </w:r>
          </w:p>
          <w:p>
            <w:pPr>
              <w:spacing w:after="60" w:before="0" w:line="264" w:lineRule="exact"/>
            </w:pPr>
            <w:r>
              <w:rPr>
                <w:rFonts w:ascii="Liberation Sans" w:hAnsi="Liberation Sans" w:eastAsia="Liberation Sans"/>
                <w:b w:val="0"/>
                <w:color w:val="243746"/>
                <w:sz w:val="22"/>
              </w:rPr>
              <w:t>Lever: A mechanism trades distance for force.</w:t>
            </w:r>
          </w:p>
          <w:p>
            <w:pPr>
              <w:spacing w:after="60" w:before="0" w:line="264" w:lineRule="exact"/>
            </w:pPr>
            <w:r>
              <w:rPr>
                <w:rFonts w:ascii="Liberation Sans" w:hAnsi="Liberation Sans" w:eastAsia="Liberation Sans"/>
                <w:b w:val="0"/>
                <w:color w:val="243746"/>
                <w:sz w:val="22"/>
              </w:rPr>
              <w:t>Controls: One planned variable changes.</w:t>
            </w:r>
          </w:p>
          <w:p>
            <w:pPr>
              <w:spacing w:after="60" w:before="0" w:line="264" w:lineRule="exact"/>
            </w:pPr>
            <w:r>
              <w:rPr>
                <w:rFonts w:ascii="Liberation Sans" w:hAnsi="Liberation Sans" w:eastAsia="Liberation Sans"/>
                <w:b w:val="0"/>
                <w:color w:val="243746"/>
                <w:sz w:val="22"/>
              </w:rPr>
              <w:t>Moonlight: The Moon does not make its own visible light.</w:t>
            </w:r>
          </w:p>
          <w:p>
            <w:pPr>
              <w:spacing w:after="60" w:before="0" w:line="264" w:lineRule="exact"/>
            </w:pPr>
            <w:r>
              <w:rPr>
                <w:rFonts w:ascii="Liberation Sans" w:hAnsi="Liberation Sans" w:eastAsia="Liberation Sans"/>
                <w:b w:val="0"/>
                <w:color w:val="243746"/>
                <w:sz w:val="22"/>
              </w:rPr>
              <w:t>Orbit: Gravity bends the moving planet’s path.</w:t>
            </w:r>
          </w:p>
          <w:p>
            <w:pPr>
              <w:spacing w:after="60" w:before="0" w:line="264" w:lineRule="exact"/>
            </w:pPr>
            <w:r>
              <w:rPr>
                <w:rFonts w:ascii="Liberation Sans" w:hAnsi="Liberation Sans" w:eastAsia="Liberation Sans"/>
                <w:b w:val="0"/>
                <w:color w:val="243746"/>
                <w:sz w:val="22"/>
              </w:rPr>
              <w:t>Engine: Friction can hinder a machine while helping brakes.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Misconception repair</w:t>
            </w:r>
          </w:p>
          <w:p>
            <w:pPr>
              <w:spacing w:after="60" w:before="0" w:line="264" w:lineRule="exact"/>
            </w:pPr>
            <w:r>
              <w:rPr>
                <w:rFonts w:ascii="Liberation Sans" w:hAnsi="Liberation Sans" w:eastAsia="Liberation Sans"/>
                <w:b w:val="0"/>
                <w:color w:val="243746"/>
                <w:sz w:val="22"/>
              </w:rPr>
              <w:t>In science, a claim needs clues that fit. Give a reason. Say how far the claim can go.</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GROW · Autumn 1 · Week 8 · GROW-SCI-A1-W08-P2 · Date ______</w:t>
            </w:r>
          </w:p>
          <w:p>
            <w:pPr>
              <w:spacing w:after="60" w:before="0" w:line="264" w:lineRule="exact"/>
            </w:pPr>
            <w:r>
              <w:rPr>
                <w:rFonts w:ascii="Liberation Sans" w:hAnsi="Liberation Sans" w:eastAsia="Liberation Sans"/>
                <w:b/>
                <w:color w:val="243746"/>
                <w:sz w:val="22"/>
              </w:rPr>
              <w:t>Use: Autumn Science: Show Your Thinking</w:t>
            </w:r>
          </w:p>
          <w:p>
            <w:pPr>
              <w:spacing w:after="60" w:before="0" w:line="264" w:lineRule="exact"/>
            </w:pPr>
            <w:r>
              <w:rPr>
                <w:rFonts w:ascii="Liberation Sans" w:hAnsi="Liberation Sans" w:eastAsia="Liberation Sans"/>
                <w:b w:val="0"/>
                <w:color w:val="243746"/>
                <w:sz w:val="22"/>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6" name="Picture 21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Access and independence</w:t>
            </w:r>
          </w:p>
          <w:p>
            <w:pPr>
              <w:spacing w:after="60" w:before="0" w:line="264" w:lineRule="exact"/>
            </w:pPr>
            <w:r>
              <w:rPr>
                <w:rFonts w:ascii="Liberation Sans" w:hAnsi="Liberation Sans" w:eastAsia="Liberation Sans"/>
                <w:b w:val="0"/>
                <w:color w:val="243746"/>
                <w:sz w:val="22"/>
              </w:rPr>
              <w:t>No cold calling; nobody is asked to read difficult text aloud.</w:t>
            </w:r>
          </w:p>
          <w:p>
            <w:pPr>
              <w:spacing w:after="60" w:before="0" w:line="264" w:lineRule="exact"/>
            </w:pPr>
            <w:r>
              <w:rPr>
                <w:rFonts w:ascii="Liberation Sans" w:hAnsi="Liberation Sans" w:eastAsia="Liberation Sans"/>
                <w:b w:val="0"/>
                <w:color w:val="243746"/>
                <w:sz w:val="22"/>
              </w:rPr>
              <w:t>Beside the You do, mark I (independent), S (supported) or C (choice): the level of independence, not the effort.</w:t>
            </w:r>
          </w:p>
          <w:p>
            <w:pPr>
              <w:spacing w:after="60" w:before="0" w:line="264" w:lineRule="exact"/>
            </w:pPr>
            <w:r>
              <w:rPr>
                <w:rFonts w:ascii="Liberation Sans" w:hAnsi="Liberation Sans" w:eastAsia="Liberation Sans"/>
                <w:b w:val="0"/>
                <w:color w:val="243746"/>
                <w:sz w:val="22"/>
              </w:rPr>
              <w:t>Tell the teacher the barrier: reading, vocabulary, processing, regulation, writing or a science misconception. Avoid prompting through every question or dictating the final answer.</w:t>
            </w:r>
          </w:p>
          <w:p>
            <w:pPr>
              <w:spacing w:after="60" w:before="0" w:line="264" w:lineRule="exact"/>
            </w:pPr>
            <w:r>
              <w:rPr>
                <w:rFonts w:ascii="Liberation Sans" w:hAnsi="Liberation Sans" w:eastAsia="Liberation Sans"/>
                <w:b w:val="0"/>
                <w:color w:val="243746"/>
                <w:sz w:val="22"/>
              </w:rPr>
              <w:t>A pupil who missed last lesson: give the Arrival reminders and today's must-know words, not the missed lesson's work.</w:t>
            </w:r>
          </w:p>
          <w:p>
            <w:pPr>
              <w:spacing w:after="60" w:before="0" w:line="264" w:lineRule="exact"/>
            </w:pPr>
            <w:r>
              <w:rPr>
                <w:rFonts w:ascii="Liberation Sans" w:hAnsi="Liberation Sans" w:eastAsia="Liberation Sans"/>
                <w:b w:val="0"/>
                <w:color w:val="243746"/>
                <w:sz w:val="22"/>
              </w:rPr>
              <w:t>E Evidence on the school's evidence app</w:t>
            </w:r>
          </w:p>
          <w:p>
            <w:pPr>
              <w:spacing w:after="60" w:before="0" w:line="264" w:lineRule="exact"/>
            </w:pPr>
            <w:r>
              <w:rPr>
                <w:rFonts w:ascii="Liberation Sans" w:hAnsi="Liberation Sans" w:eastAsia="Liberation Sans"/>
                <w:b w:val="0"/>
                <w:color w:val="243746"/>
                <w:sz w:val="22"/>
              </w:rPr>
              <w:t>Lean capture on the school's evidence app (E): 30-second clip, photo, or one-line context note.</w:t>
            </w:r>
          </w:p>
          <w:p>
            <w:pPr>
              <w:spacing w:after="60" w:before="0" w:line="264" w:lineRule="exact"/>
            </w:pPr>
            <w:r>
              <w:rPr>
                <w:rFonts w:ascii="Liberation Sans" w:hAnsi="Liberation Sans" w:eastAsia="Liberation Sans"/>
                <w:b w:val="0"/>
                <w:color w:val="243746"/>
                <w:sz w:val="22"/>
              </w:rPr>
              <w:t>Point, sign, repeat after the adult, demonstrate, a clip on the school's evidence app, choice board.</w:t>
            </w:r>
          </w:p>
          <w:p>
            <w:pPr>
              <w:spacing w:after="60" w:before="0" w:line="264" w:lineRule="exact"/>
            </w:pPr>
            <w:r>
              <w:rPr>
                <w:rFonts w:ascii="Liberation Sans" w:hAnsi="Liberation Sans" w:eastAsia="Liberation Sans"/>
                <w:b w:val="0"/>
                <w:color w:val="243746"/>
                <w:sz w:val="22"/>
              </w:rPr>
              <w:t>Only the apparatus for the current stage is on the table. Demonstrate the method first.</w:t>
            </w:r>
          </w:p>
          <w:p>
            <w:pPr>
              <w:spacing w:after="60" w:before="0" w:line="264" w:lineRule="exact"/>
            </w:pPr>
            <w:r>
              <w:rPr>
                <w:rFonts w:ascii="Liberation Sans" w:hAnsi="Liberation Sans" w:eastAsia="Liberation Sans"/>
                <w:b w:val="0"/>
                <w:color w:val="243746"/>
                <w:sz w:val="22"/>
              </w:rPr>
              <w:t>If a pupil cannot safely take part, use a teacher demonstration and the same observation-and-conclusion task in the book.</w:t>
            </w:r>
          </w:p>
          <w:p>
            <w:pPr>
              <w:spacing w:after="60" w:before="0" w:line="264" w:lineRule="exact"/>
            </w:pPr>
            <w:r>
              <w:rPr>
                <w:rFonts w:ascii="Liberation Sans" w:hAnsi="Liberation Sans" w:eastAsia="Liberation Sans"/>
                <w:b w:val="0"/>
                <w:color w:val="243746"/>
                <w:sz w:val="22"/>
              </w:rPr>
              <w:t>Photograph the practical at the planned point, upload it to the school's evidence app with this code, and stick a copy in the book.</w:t>
            </w:r>
          </w:p>
          <w:p>
            <w:pPr>
              <w:spacing w:after="60" w:before="0" w:line="264" w:lineRule="exact"/>
            </w:pPr>
            <w:r>
              <w:rPr>
                <w:rFonts w:ascii="Liberation Sans" w:hAnsi="Liberation Sans" w:eastAsia="Liberation Sans"/>
                <w:b w:val="0"/>
                <w:color w:val="243746"/>
                <w:sz w:val="22"/>
              </w:rPr>
              <w:t>Lesson code: GROW-SCI-A1-W08-P2. Planned photograph: after the observation record and before the conclusion.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Prompt ladder</w:t>
            </w:r>
          </w:p>
          <w:p>
            <w:pPr>
              <w:spacing w:after="60" w:before="0" w:line="264" w:lineRule="exact"/>
            </w:pPr>
            <w:r>
              <w:rPr>
                <w:rFonts w:ascii="Liberation Sans" w:hAnsi="Liberation Sans" w:eastAsia="Liberation Sans"/>
                <w:b w:val="0"/>
                <w:color w:val="243746"/>
                <w:sz w:val="22"/>
              </w:rPr>
              <w:t>Prompt ladder for adults</w:t>
            </w:r>
          </w:p>
          <w:p>
            <w:pPr>
              <w:spacing w:after="60" w:before="0" w:line="264" w:lineRule="exact"/>
            </w:pPr>
            <w:r>
              <w:rPr>
                <w:rFonts w:ascii="Liberation Sans" w:hAnsi="Liberation Sans" w:eastAsia="Liberation Sans"/>
                <w:b w:val="0"/>
                <w:color w:val="243746"/>
                <w:sz w:val="22"/>
              </w:rPr>
              <w:t>1. Point to the relevant place / instruction.</w:t>
            </w:r>
          </w:p>
          <w:p>
            <w:pPr>
              <w:spacing w:after="60" w:before="0" w:line="264" w:lineRule="exact"/>
            </w:pPr>
            <w:r>
              <w:rPr>
                <w:rFonts w:ascii="Liberation Sans" w:hAnsi="Liberation Sans" w:eastAsia="Liberation Sans"/>
                <w:b w:val="0"/>
                <w:color w:val="243746"/>
                <w:sz w:val="22"/>
              </w:rPr>
              <w:t>2. Ask one short question: "What is it asking you to find?"</w:t>
            </w:r>
          </w:p>
          <w:p>
            <w:pPr>
              <w:spacing w:after="60" w:before="0" w:line="264" w:lineRule="exact"/>
            </w:pPr>
            <w:r>
              <w:rPr>
                <w:rFonts w:ascii="Liberation Sans" w:hAnsi="Liberation Sans" w:eastAsia="Liberation Sans"/>
                <w:b w:val="0"/>
                <w:color w:val="243746"/>
                <w:sz w:val="22"/>
              </w:rPr>
              <w:t>3. Rephrase the instruction in simpler language.</w:t>
            </w:r>
          </w:p>
          <w:p>
            <w:pPr>
              <w:spacing w:after="60" w:before="0" w:line="264" w:lineRule="exact"/>
            </w:pPr>
            <w:r>
              <w:rPr>
                <w:rFonts w:ascii="Liberation Sans" w:hAnsi="Liberation Sans" w:eastAsia="Liberation Sans"/>
                <w:b w:val="0"/>
                <w:color w:val="243746"/>
                <w:sz w:val="22"/>
              </w:rPr>
              <w:t>4. Provide a scaffold or limited choice.</w:t>
            </w:r>
          </w:p>
          <w:p>
            <w:pPr>
              <w:spacing w:after="60" w:before="0" w:line="264" w:lineRule="exact"/>
            </w:pPr>
            <w:r>
              <w:rPr>
                <w:rFonts w:ascii="Liberation Sans" w:hAnsi="Liberation Sans" w:eastAsia="Liberation Sans"/>
                <w:b w:val="0"/>
                <w:color w:val="243746"/>
                <w:sz w:val="22"/>
              </w:rPr>
              <w:t>5. Model the first step only, then return the task to the pupil.</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00–04 · Arrival task</w:t>
            </w:r>
          </w:p>
          <w:p>
            <w:pPr>
              <w:spacing w:after="60" w:before="0" w:line="264" w:lineRule="exact"/>
            </w:pPr>
            <w:r>
              <w:rPr>
                <w:rFonts w:ascii="Liberation Sans" w:hAnsi="Liberation Sans" w:eastAsia="Liberation Sans"/>
                <w:b w:val="0"/>
                <w:color w:val="243746"/>
                <w:sz w:val="22"/>
              </w:rPr>
              <w:t>Read four prompts, sample privately and choose one route. IF NEW: use provided reminders. IF REVISION: retrieve before opening help.</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GROW · Autumn 1 · Week 8 · GROW-SCI-A1-W08-P2 · Date ______</w:t>
            </w:r>
          </w:p>
          <w:p>
            <w:pPr>
              <w:spacing w:after="60" w:before="0" w:line="264" w:lineRule="exact"/>
            </w:pPr>
            <w:r>
              <w:rPr>
                <w:rFonts w:ascii="Liberation Sans" w:hAnsi="Liberation Sans" w:eastAsia="Liberation Sans"/>
                <w:b/>
                <w:color w:val="243746"/>
                <w:sz w:val="22"/>
              </w:rPr>
              <w:t>Use: Autumn Science: Show Your Thinking</w:t>
            </w:r>
          </w:p>
          <w:p>
            <w:pPr>
              <w:spacing w:after="60" w:before="0" w:line="264" w:lineRule="exact"/>
            </w:pPr>
            <w:r>
              <w:rPr>
                <w:rFonts w:ascii="Liberation Sans" w:hAnsi="Liberation Sans" w:eastAsia="Liberation Sans"/>
                <w:b w:val="0"/>
                <w:color w:val="243746"/>
                <w:sz w:val="22"/>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7" name="Picture 21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04–08 · Starter · choose a first idea</w:t>
            </w:r>
          </w:p>
          <w:p>
            <w:pPr>
              <w:spacing w:after="60" w:before="0" w:line="264" w:lineRule="exact"/>
            </w:pPr>
            <w:r>
              <w:rPr>
                <w:rFonts w:ascii="Liberation Sans" w:hAnsi="Liberation Sans" w:eastAsia="Liberation Sans"/>
                <w:b w:val="0"/>
                <w:color w:val="243746"/>
                <w:sz w:val="22"/>
              </w:rPr>
              <w:t>Receive a first idea without upgrading the pupil’s meaning; return to it after the evidence. Starter expected answer: Choose the account naming the changed surface, matched conditions and measured distances. “It went farther” alone does not explain why. Here, compare 45 cm on smooth board with 19 cm on fabric for the same block; limit the claim to this comparison.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08–12 · I do · make the science visible</w:t>
            </w:r>
          </w:p>
          <w:p>
            <w:pPr>
              <w:spacing w:after="60" w:before="0" w:line="264" w:lineRule="exact"/>
            </w:pPr>
            <w:r>
              <w:rPr>
                <w:rFonts w:ascii="Liberation Sans" w:hAnsi="Liberation Sans" w:eastAsia="Liberation Sans"/>
                <w:b w:val="0"/>
                <w:color w:val="243746"/>
                <w:sz w:val="22"/>
              </w:rPr>
              <w:t>Keep the visible model and language linked. Pause at one observation; distinguish what the model shows from its limit.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12–16 · We do · everyone answers</w:t>
            </w:r>
          </w:p>
          <w:p>
            <w:pPr>
              <w:spacing w:after="60" w:before="0" w:line="264" w:lineRule="exact"/>
            </w:pPr>
            <w:r>
              <w:rPr>
                <w:rFonts w:ascii="Liberation Sans" w:hAnsi="Liberation Sans" w:eastAsia="Liberation Sans"/>
                <w:b w:val="0"/>
                <w:color w:val="243746"/>
                <w:sz w:val="22"/>
              </w:rPr>
              <w:t>Everyone commits. Secure: transfer. Mixed: compare two choices. Misconception: re-model, then use a fresh example. Access: change response mode.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16–19 · I do · connect the evidence</w:t>
            </w:r>
          </w:p>
          <w:p>
            <w:pPr>
              <w:spacing w:after="60" w:before="0" w:line="264" w:lineRule="exact"/>
            </w:pPr>
            <w:r>
              <w:rPr>
                <w:rFonts w:ascii="Liberation Sans" w:hAnsi="Liberation Sans" w:eastAsia="Liberation Sans"/>
                <w:b w:val="0"/>
                <w:color w:val="243746"/>
                <w:sz w:val="22"/>
              </w:rPr>
              <w:t>Model the evidence-to-reason connection; keep the stated limitation visible.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19–24 · We do · Connect each claim to its science</w:t>
            </w:r>
          </w:p>
          <w:p>
            <w:pPr>
              <w:spacing w:after="60" w:before="0" w:line="264" w:lineRule="exact"/>
            </w:pPr>
            <w:r>
              <w:rPr>
                <w:rFonts w:ascii="Liberation Sans" w:hAnsi="Liberation Sans" w:eastAsia="Liberation Sans"/>
                <w:b w:val="0"/>
                <w:color w:val="243746"/>
                <w:sz w:val="22"/>
              </w:rPr>
              <w:t>Pupil operates or directs. Name back the clue before any correction. Use the lightest prompt and fade it.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24–33 · You do</w:t>
            </w:r>
          </w:p>
          <w:p>
            <w:pPr>
              <w:spacing w:after="60" w:before="0" w:line="264" w:lineRule="exact"/>
            </w:pPr>
            <w:r>
              <w:rPr>
                <w:rFonts w:ascii="Liberation Sans" w:hAnsi="Liberation Sans" w:eastAsia="Liberation Sans"/>
                <w:b w:val="0"/>
                <w:color w:val="243746"/>
                <w:sz w:val="22"/>
              </w:rPr>
              <w:t>One adult supports the pupils needing access; the other holds the group, then swap roles across the week. Keep the first answer; give VF and one NS+; pupil edits // in the same colour on the same page.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33–36 · Review and improve</w:t>
            </w:r>
          </w:p>
          <w:p>
            <w:pPr>
              <w:spacing w:after="60" w:before="0" w:line="264" w:lineRule="exact"/>
            </w:pPr>
            <w:r>
              <w:rPr>
                <w:rFonts w:ascii="Liberation Sans" w:hAnsi="Liberation Sans" w:eastAsia="Liberation Sans"/>
                <w:b w:val="0"/>
                <w:color w:val="243746"/>
                <w:sz w:val="22"/>
              </w:rPr>
              <w:t>Use three minutes: hear one precise VF/NS+ (one minute), make a pupil-owned edit (one minute), then receive the explanation of the change (one minute). Keep the original meaning, use // and add R only after genuine adult audience.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36–40 · Exit ticket</w:t>
            </w:r>
          </w:p>
          <w:p>
            <w:pPr>
              <w:spacing w:after="60" w:before="0" w:line="264" w:lineRule="exact"/>
            </w:pPr>
            <w:r>
              <w:rPr>
                <w:rFonts w:ascii="Liberation Sans" w:hAnsi="Liberation Sans" w:eastAsia="Liberation Sans"/>
                <w:b w:val="0"/>
                <w:color w:val="243746"/>
                <w:sz w:val="22"/>
              </w:rPr>
              <w:t>Read the response privately. Pupil voice plus adult audience closes R only when both happen. Use the response to choose the next teaching route.</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GROW · Autumn 1 · Week 8 · GROW-SCI-A1-W08-P2 · Date ______</w:t>
            </w:r>
          </w:p>
          <w:p>
            <w:pPr>
              <w:spacing w:after="60" w:before="0" w:line="264" w:lineRule="exact"/>
            </w:pPr>
            <w:r>
              <w:rPr>
                <w:rFonts w:ascii="Liberation Sans" w:hAnsi="Liberation Sans" w:eastAsia="Liberation Sans"/>
                <w:b/>
                <w:color w:val="243746"/>
                <w:sz w:val="22"/>
              </w:rPr>
              <w:t>Use: Autumn Science: Show Your Thinking</w:t>
            </w:r>
          </w:p>
          <w:p>
            <w:pPr>
              <w:spacing w:after="60" w:before="0" w:line="264" w:lineRule="exact"/>
            </w:pPr>
            <w:r>
              <w:rPr>
                <w:rFonts w:ascii="Liberation Sans" w:hAnsi="Liberation Sans" w:eastAsia="Liberation Sans"/>
                <w:b w:val="0"/>
                <w:color w:val="243746"/>
                <w:sz w:val="22"/>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8" name="Picture 21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Evidence location</w:t>
            </w:r>
          </w:p>
          <w:p>
            <w:pPr>
              <w:spacing w:after="60" w:before="0" w:line="264" w:lineRule="exact"/>
            </w:pPr>
            <w:r>
              <w:rPr>
                <w:rFonts w:ascii="Liberation Sans" w:hAnsi="Liberation Sans" w:eastAsia="Liberation Sans"/>
                <w:b w:val="0"/>
                <w:color w:val="243746"/>
                <w:sz w:val="22"/>
              </w:rPr>
              <w:t>Book work beneath the strip, retained first answer and pupil-owned edit. Keep spoken, practical or photographic evidence under the same code.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Planned adaptation — Cognition and learning</w:t>
            </w:r>
          </w:p>
          <w:p>
            <w:pPr>
              <w:spacing w:after="60" w:before="0" w:line="264" w:lineRule="exact"/>
            </w:pPr>
            <w:r>
              <w:rPr>
                <w:rFonts w:ascii="Liberation Sans" w:hAnsi="Liberation Sans" w:eastAsia="Liberation Sans"/>
                <w:b w:val="0"/>
                <w:color w:val="243746"/>
                <w:sz w:val="22"/>
              </w:rPr>
              <w:t>Arrival and independent: one decision at a time; show a worked example, provide the topic word bank and fade the scaffold when the reason is secure.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Planned adaptation — Communication and interaction</w:t>
            </w:r>
          </w:p>
          <w:p>
            <w:pPr>
              <w:spacing w:after="60" w:before="0" w:line="264" w:lineRule="exact"/>
            </w:pPr>
            <w:r>
              <w:rPr>
                <w:rFonts w:ascii="Liberation Sans" w:hAnsi="Liberation Sans" w:eastAsia="Liberation Sans"/>
                <w:b w:val="0"/>
                <w:color w:val="243746"/>
                <w:sz w:val="22"/>
              </w:rPr>
              <w:t>We do: private thinking and partner rehearsal; accept pointing, signing, drawing, speaking or exact scribing. The pupil directs the decision.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Planned adaptation — SEMH</w:t>
            </w:r>
          </w:p>
          <w:p>
            <w:pPr>
              <w:spacing w:after="60" w:before="0" w:line="264" w:lineRule="exact"/>
            </w:pPr>
            <w:r>
              <w:rPr>
                <w:rFonts w:ascii="Liberation Sans" w:hAnsi="Liberation Sans" w:eastAsia="Liberation Sans"/>
                <w:b w:val="0"/>
                <w:color w:val="243746"/>
                <w:sz w:val="22"/>
              </w:rPr>
              <w:t>Predictable route choice, quiet pause and small re-entry step. Receive uncertainty calmly and keep correction private.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Planned adaptation — Sensory and physical</w:t>
            </w:r>
          </w:p>
          <w:p>
            <w:pPr>
              <w:spacing w:after="60" w:before="0" w:line="264" w:lineRule="exact"/>
            </w:pPr>
            <w:r>
              <w:rPr>
                <w:rFonts w:ascii="Liberation Sans" w:hAnsi="Liberation Sans" w:eastAsia="Liberation Sans"/>
                <w:b w:val="0"/>
                <w:color w:val="243746"/>
                <w:sz w:val="22"/>
              </w:rPr>
              <w:t>Model and practical: large diagrams, stable equipment, seated or no-touch director route; follow the topic safety note.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Planned adaptation — EAL</w:t>
            </w:r>
          </w:p>
          <w:p>
            <w:pPr>
              <w:spacing w:after="60" w:before="0" w:line="264" w:lineRule="exact"/>
            </w:pPr>
            <w:r>
              <w:rPr>
                <w:rFonts w:ascii="Liberation Sans" w:hAnsi="Liberation Sans" w:eastAsia="Liberation Sans"/>
                <w:b w:val="0"/>
                <w:color w:val="243746"/>
                <w:sz w:val="22"/>
              </w:rPr>
              <w:t>Pre-teach the named science words with the model; permit first-language planning and rehearsal. EAL is not SEN and does not reduce the science goal.</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If behind — Must teach core</w:t>
            </w:r>
          </w:p>
          <w:p>
            <w:pPr>
              <w:spacing w:after="60" w:before="0" w:line="264" w:lineRule="exact"/>
            </w:pPr>
            <w:r>
              <w:rPr>
                <w:rFonts w:ascii="Liberation Sans" w:hAnsi="Liberation Sans" w:eastAsia="Liberation Sans"/>
                <w:b w:val="0"/>
                <w:color w:val="243746"/>
                <w:sz w:val="22"/>
              </w:rPr>
              <w:t>I can explain familiar science using an observation, model or genuine piece of work.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If behind — Shorten or merge</w:t>
            </w:r>
          </w:p>
          <w:p>
            <w:pPr>
              <w:spacing w:after="60" w:before="0" w:line="264" w:lineRule="exact"/>
            </w:pPr>
            <w:r>
              <w:rPr>
                <w:rFonts w:ascii="Liberation Sans" w:hAnsi="Liberation Sans" w:eastAsia="Liberation Sans"/>
                <w:b w:val="0"/>
                <w:color w:val="243746"/>
                <w:sz w:val="22"/>
              </w:rPr>
              <w:t>Shorten repeated rehearsal after a secure hinge; retain the individual explanation, safety and exit.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If behind — Next lesson</w:t>
            </w:r>
          </w:p>
          <w:p>
            <w:pPr>
              <w:spacing w:after="60" w:before="0" w:line="264" w:lineRule="exact"/>
            </w:pPr>
            <w:r>
              <w:rPr>
                <w:rFonts w:ascii="Liberation Sans" w:hAnsi="Liberation Sans" w:eastAsia="Liberation Sans"/>
                <w:b w:val="0"/>
                <w:color w:val="243746"/>
                <w:sz w:val="22"/>
              </w:rPr>
              <w:t>Use this evidence to choose the next topic route.</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GROW · Autumn 1 · Week 8 · GROW-SCI-A1-W08-P2 · Date ______</w:t>
            </w:r>
          </w:p>
          <w:p>
            <w:pPr>
              <w:spacing w:after="60" w:before="0" w:line="264" w:lineRule="exact"/>
            </w:pPr>
            <w:r>
              <w:rPr>
                <w:rFonts w:ascii="Liberation Sans" w:hAnsi="Liberation Sans" w:eastAsia="Liberation Sans"/>
                <w:b/>
                <w:color w:val="243746"/>
                <w:sz w:val="22"/>
              </w:rPr>
              <w:t>Use: Autumn Science: Show Your Thinking</w:t>
            </w:r>
          </w:p>
          <w:p>
            <w:pPr>
              <w:spacing w:after="60" w:before="0" w:line="264" w:lineRule="exact"/>
            </w:pPr>
            <w:r>
              <w:rPr>
                <w:rFonts w:ascii="Liberation Sans" w:hAnsi="Liberation Sans" w:eastAsia="Liberation Sans"/>
                <w:b w:val="0"/>
                <w:color w:val="243746"/>
                <w:sz w:val="22"/>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9" name="Picture 21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If behind — Dependency</w:t>
            </w:r>
          </w:p>
          <w:p>
            <w:pPr>
              <w:spacing w:after="60" w:before="0" w:line="264" w:lineRule="exact"/>
            </w:pPr>
            <w:r>
              <w:rPr>
                <w:rFonts w:ascii="Liberation Sans" w:hAnsi="Liberation Sans" w:eastAsia="Liberation Sans"/>
                <w:b w:val="0"/>
                <w:color w:val="243746"/>
                <w:sz w:val="22"/>
              </w:rPr>
              <w:t>Pass on the checked explanation and unresolved misconception; a group product cannot replace individual evidence.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Preparation and safety</w:t>
            </w:r>
          </w:p>
          <w:p>
            <w:pPr>
              <w:spacing w:after="60" w:before="0" w:line="264" w:lineRule="exact"/>
            </w:pPr>
            <w:r>
              <w:rPr>
                <w:rFonts w:ascii="Liberation Sans" w:hAnsi="Liberation Sans" w:eastAsia="Liberation Sans"/>
                <w:b w:val="0"/>
                <w:color w:val="243746"/>
                <w:sz w:val="22"/>
              </w:rPr>
              <w:t>Genuine books, prepared evidence cards and familiar models.</w:t>
            </w:r>
          </w:p>
          <w:p>
            <w:pPr>
              <w:spacing w:after="60" w:before="0" w:line="264" w:lineRule="exact"/>
            </w:pPr>
            <w:r>
              <w:rPr>
                <w:rFonts w:ascii="Liberation Sans" w:hAnsi="Liberation Sans" w:eastAsia="Liberation Sans"/>
                <w:b w:val="0"/>
                <w:color w:val="243746"/>
                <w:sz w:val="22"/>
              </w:rPr>
              <w:t>Use the diagrams and cards you have. You do not need a new test. Use any models in the safe way agreed in class.</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GROW · Autumn 1 · Week 8 · GROW-SCI-A1-W08-P2 · Date ______</w:t>
            </w:r>
          </w:p>
          <w:p>
            <w:pPr>
              <w:spacing w:after="60" w:before="0" w:line="264" w:lineRule="exact"/>
            </w:pPr>
            <w:r>
              <w:rPr>
                <w:rFonts w:ascii="Liberation Sans" w:hAnsi="Liberation Sans" w:eastAsia="Liberation Sans"/>
                <w:b/>
                <w:color w:val="243746"/>
                <w:sz w:val="22"/>
              </w:rPr>
              <w:t>Use: Autumn Science: Show Your Thinking</w:t>
            </w:r>
          </w:p>
          <w:p>
            <w:pPr>
              <w:spacing w:after="60" w:before="0" w:line="264" w:lineRule="exact"/>
            </w:pPr>
            <w:r>
              <w:rPr>
                <w:rFonts w:ascii="Liberation Sans" w:hAnsi="Liberation Sans" w:eastAsia="Liberation Sans"/>
                <w:b w:val="0"/>
                <w:color w:val="243746"/>
                <w:sz w:val="22"/>
              </w:rPr>
              <w:t>Today I can… □ Say how friction helps in one case. Say how it hinders in one case. □ Say what we gain from a mechanism. Say what it costs. □ For a fair test, say what to change. Say what to measure. Say what to keep the same. □ Explain an orbit. Say why we see light from the Moon.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0" name="Picture 22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First lesson back</w:t>
            </w:r>
          </w:p>
          <w:p>
            <w:pPr>
              <w:spacing w:after="60" w:before="0" w:line="264" w:lineRule="exact"/>
            </w:pPr>
            <w:r>
              <w:rPr>
                <w:rFonts w:ascii="Liberation Sans" w:hAnsi="Liberation Sans" w:eastAsia="Liberation Sans"/>
                <w:b w:val="0"/>
                <w:color w:val="243746"/>
                <w:sz w:val="22"/>
              </w:rPr>
              <w:t>Before the lesson, scan the books for five minutes. Look for genuine coverage and unfinished explanations; do not assume a missing page means the pupil was absent.</w:t>
            </w:r>
          </w:p>
          <w:p>
            <w:pPr>
              <w:spacing w:after="60" w:before="0" w:line="264" w:lineRule="exact"/>
            </w:pPr>
            <w:r>
              <w:rPr>
                <w:rFonts w:ascii="Liberation Sans" w:hAnsi="Liberation Sans" w:eastAsia="Liberation Sans"/>
                <w:b w:val="0"/>
                <w:color w:val="243746"/>
                <w:sz w:val="22"/>
              </w:rPr>
              <w:t>Ask the cover teacher and TAs what was taught, what was practised and what still needs teaching.</w:t>
            </w:r>
          </w:p>
          <w:p>
            <w:pPr>
              <w:spacing w:after="60" w:before="0" w:line="264" w:lineRule="exact"/>
            </w:pPr>
            <w:r>
              <w:rPr>
                <w:rFonts w:ascii="Liberation Sans" w:hAnsi="Liberation Sans" w:eastAsia="Liberation Sans"/>
                <w:b w:val="0"/>
                <w:color w:val="243746"/>
                <w:sz w:val="22"/>
              </w:rPr>
              <w:t>Check the roll against the books so that absence and missing evidence are kept separate.</w:t>
            </w:r>
          </w:p>
          <w:p>
            <w:pPr>
              <w:spacing w:after="60" w:before="0" w:line="264" w:lineRule="exact"/>
            </w:pPr>
            <w:r>
              <w:rPr>
                <w:rFonts w:ascii="Liberation Sans" w:hAnsi="Liberation Sans" w:eastAsia="Liberation Sans"/>
                <w:b w:val="0"/>
                <w:color w:val="243746"/>
                <w:sz w:val="22"/>
              </w:rPr>
              <w:t>Existing NS+ is history. Begin fresh feedback from what the pupil shows now; do not retrospectively close an old loop.</w:t>
            </w:r>
          </w:p>
          <w:p>
            <w:pPr>
              <w:spacing w:after="60" w:before="0" w:line="264" w:lineRule="exact"/>
            </w:pPr>
            <w:r>
              <w:rPr>
                <w:rFonts w:ascii="Liberation Sans" w:hAnsi="Liberation Sans" w:eastAsia="Liberation Sans"/>
                <w:b w:val="0"/>
                <w:color w:val="243746"/>
                <w:sz w:val="22"/>
              </w:rPr>
              <w:t>After the check, use one read, once, to shape Autumn 2. Choose the next teaching route from the pupil’s evidence; do not add another record.</w:t>
            </w:r>
          </w:p>
          <w:p>
            <w:pPr>
              <w:spacing w:after="60" w:before="0" w:line="264" w:lineRule="exact"/>
            </w:pPr>
            <w:r>
              <w:rPr>
                <w:rFonts w:ascii="Liberation Sans" w:hAnsi="Liberation Sans" w:eastAsia="Liberation Sans"/>
                <w:b w:val="0"/>
                <w:color w:val="243746"/>
                <w:sz w:val="22"/>
              </w:rPr>
              <w:t>Say how friction helps in one case. Say how it hinders in one case.: Green — accurate independent explanation with relevant evidence; Amber — partial explanation or correct with a prompt; Red — missing explanation, misconception or access still unresolved. Green → transfer to a new example. Amber → one modelled example then a fresh attempt. Red → clarify access, re-teach this idea and check privately.</w:t>
            </w:r>
          </w:p>
          <w:p>
            <w:pPr>
              <w:spacing w:after="60" w:before="0" w:line="264" w:lineRule="exact"/>
            </w:pPr>
            <w:r>
              <w:rPr>
                <w:rFonts w:ascii="Liberation Sans" w:hAnsi="Liberation Sans" w:eastAsia="Liberation Sans"/>
                <w:b w:val="0"/>
                <w:color w:val="243746"/>
                <w:sz w:val="22"/>
              </w:rPr>
              <w:t>Say what we gain from a mechanism. Say what it costs.: Green — accurate independent explanation with relevant evidence; Amber — partial explanation or correct with a prompt; Red — missing explanation, misconception or access still unresolved. Green → transfer to a new example. Amber → one modelled example then a fresh attempt. Red → clarify access, re-teach this idea and check privately.</w:t>
            </w:r>
          </w:p>
          <w:p>
            <w:pPr>
              <w:spacing w:after="60" w:before="0" w:line="264" w:lineRule="exact"/>
            </w:pPr>
            <w:r>
              <w:rPr>
                <w:rFonts w:ascii="Liberation Sans" w:hAnsi="Liberation Sans" w:eastAsia="Liberation Sans"/>
                <w:b w:val="0"/>
                <w:color w:val="243746"/>
                <w:sz w:val="22"/>
              </w:rPr>
              <w:t>For a fair test, say what to change. Say what to measure. Say what to keep the same.: Green — accurate independent explanation with relevant evidence; Amber — partial explanation or correct with a prompt; Red — missing explanation, misconception or access still unresolved. Green → transfer to a new example. Amber → one modelled example then a fresh attempt. Red → clarify access, re-teach this idea and check privately.</w:t>
            </w:r>
          </w:p>
          <w:p>
            <w:pPr>
              <w:spacing w:after="60" w:before="0" w:line="264" w:lineRule="exact"/>
            </w:pPr>
            <w:r>
              <w:rPr>
                <w:rFonts w:ascii="Liberation Sans" w:hAnsi="Liberation Sans" w:eastAsia="Liberation Sans"/>
                <w:b w:val="0"/>
                <w:color w:val="243746"/>
                <w:sz w:val="22"/>
              </w:rPr>
              <w:t>Explain an orbit. Say why we see light from the Moon.: Green — accurate independent explanation with relevant evidence; Amber — partial explanation or correct with a prompt; Red — missing explanation, misconception or access still unresolved. Green → transfer to a new example. Amber → one modelled example then a fresh attempt. Red → clarify access, re-teach this idea and check privately.</w:t>
            </w:r>
          </w:p>
          <w:p>
            <w:pPr>
              <w:spacing w:after="60" w:before="0" w:line="264" w:lineRule="exact"/>
            </w:pPr>
            <w:r>
              <w:rPr>
                <w:rFonts w:ascii="Liberation Sans" w:hAnsi="Liberation Sans" w:eastAsia="Liberation Sans"/>
                <w:b w:val="0"/>
                <w:color w:val="243746"/>
                <w:sz w:val="22"/>
              </w:rPr>
              <w:t>The receiving teacher uses each criterion to set the next routes. No overall colour replaces the separate science decisions. Missing evidence is not evidence of completion.</w:t>
            </w:r>
          </w:p>
        </w:tc>
      </w:tr>
    </w:tbl>
    <w:p>
      <w:pPr>
        <w:spacing w:after="0" w:line="20" w:lineRule="exact"/>
      </w:pPr>
      <w:r>
        <w:rPr>
          <w:sz w:val="2"/>
        </w:rPr>
      </w:r>
    </w:p>
    <w:sectPr w:rsidR="00FC693F" w:rsidRPr="0006063C" w:rsidSect="00034616">
      <w:footerReference w:type="default" r:id="rId10"/>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before="0" w:line="336" w:lineRule="exact"/>
    </w:pPr>
    <w:r>
      <w:rPr>
        <w:rFonts w:ascii="Liberation Sans" w:hAnsi="Liberation Sans" w:eastAsia="Liberation Sans"/>
        <w:b w:val="0"/>
        <w:color w:val="243746"/>
        <w:sz w:val="28"/>
      </w:rPr>
      <w:t>GROW-SCI-A1-W08-P2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HeaderChar">
    <w:name w:val="Header Char"/>
    <w:basedOn w:val="DefaultParagraphFont"/>
    <w:link w:val="Header"/>
    <w:uiPriority w:val="99"/>
    <w:rsid w:val="00E618BF"/>
    <w:rPr>
      <w:rFonts w:ascii="Liberation Sans" w:hAnsi="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FooterChar">
    <w:name w:val="Footer Char"/>
    <w:basedOn w:val="DefaultParagraphFont"/>
    <w:link w:val="Footer"/>
    <w:uiPriority w:val="99"/>
    <w:rsid w:val="00E618BF"/>
    <w:rPr>
      <w:rFonts w:ascii="Liberation Sans" w:hAnsi="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ans" w:hAnsi="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ans" w:hAnsi="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ans" w:hAnsi="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ans" w:hAnsi="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ans" w:hAnsi="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sz w:val="28"/>
    </w:rPr>
  </w:style>
  <w:style w:type="table" w:default="1" w:styleId="TableNormal">
    <w:name w:val="Normal Table"/>
    <w:uiPriority w:val="99"/>
    <w:semiHidden/>
    <w:unhideWhenUsed/>
    <w:rPr>
      <w:rFonts w:ascii="Liberation Sans" w:hAnsi="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Liberation Sans" w:hAnsi="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Liberation Sans" w:hAnsi="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Liberation Sans" w:hAnsi="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Liberation Sans" w:hAnsi="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Liberation Sans" w:hAnsi="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sz w:val="28"/>
    </w:rPr>
  </w:style>
  <w:style w:type="character" w:customStyle="1" w:styleId="BodyTextChar">
    <w:name w:val="Body Text Char"/>
    <w:basedOn w:val="DefaultParagraphFont"/>
    <w:link w:val="BodyText"/>
    <w:uiPriority w:val="99"/>
    <w:rsid w:val="00AA1D8D"/>
    <w:rPr>
      <w:rFonts w:ascii="Liberation Sans" w:hAnsi="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sz w:val="28"/>
    </w:rPr>
  </w:style>
  <w:style w:type="character" w:customStyle="1" w:styleId="BodyText2Char">
    <w:name w:val="Body Text 2 Char"/>
    <w:basedOn w:val="DefaultParagraphFont"/>
    <w:link w:val="BodyText2"/>
    <w:uiPriority w:val="99"/>
    <w:rsid w:val="00AA1D8D"/>
    <w:rPr>
      <w:rFonts w:ascii="Liberation Sans" w:hAnsi="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sz w:val="28"/>
    </w:rPr>
  </w:style>
  <w:style w:type="paragraph" w:styleId="List2">
    <w:name w:val="List 2"/>
    <w:basedOn w:val="Normal"/>
    <w:uiPriority w:val="99"/>
    <w:unhideWhenUsed/>
    <w:rsid w:val="00326F90"/>
    <w:pPr>
      <w:ind w:left="720" w:hanging="360"/>
      <w:contextualSpacing/>
    </w:pPr>
    <w:rPr>
      <w:rFonts w:ascii="Liberation Sans" w:hAnsi="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sz w:val="28"/>
      <w:szCs w:val="20"/>
    </w:rPr>
  </w:style>
  <w:style w:type="paragraph" w:styleId="Quote">
    <w:name w:val="Quote"/>
    <w:basedOn w:val="Normal"/>
    <w:next w:val="Normal"/>
    <w:link w:val="QuoteChar"/>
    <w:uiPriority w:val="29"/>
    <w:qFormat/>
    <w:rsid w:val="00FC693F"/>
    <w:rPr>
      <w:rFonts w:ascii="Liberation Sans" w:hAnsi="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Liberation Sans" w:hAnsi="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Liberation Sans" w:hAnsi="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Liberation Sans" w:hAnsi="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Liberation Sans" w:hAnsi="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Liberation Sans" w:hAnsi="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Liberation Sans" w:hAnsi="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b/>
      <w:bCs/>
      <w:sz w:val="28"/>
    </w:rPr>
  </w:style>
  <w:style w:type="character" w:styleId="Emphasis">
    <w:name w:val="Emphasis"/>
    <w:basedOn w:val="DefaultParagraphFont"/>
    <w:uiPriority w:val="20"/>
    <w:qFormat/>
    <w:rsid w:val="00FC693F"/>
    <w:rPr>
      <w:rFonts w:ascii="Liberation Sans" w:hAnsi="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sz w:val="28"/>
    </w:rPr>
  </w:style>
  <w:style w:type="table" w:styleId="TableGrid">
    <w:name w:val="Table Grid"/>
    <w:basedOn w:val="TableNormal"/>
    <w:uiPriority w:val="59"/>
    <w:rsid w:val="00FC693F"/>
    <w:pPr>
      <w:spacing w:after="0" w:line="240" w:lineRule="auto"/>
    </w:pPr>
    <w:rPr>
      <w:rFonts w:ascii="Liberation Sans" w:hAnsi="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Autumn Science: Show Your Thinking</dc:title>
  <dc:subject>GROW-SCI-A1-W08-P2</dc:subject>
  <dc:creator/>
  <cp:keywords/>
  <dc:description/>
  <cp:lastModifiedBy/>
  <cp:revision>1</cp:revision>
  <dcterms:created xsi:type="dcterms:W3CDTF">2013-12-23T23:15:00Z</dcterms:created>
  <dcterms:modified xsi:type="dcterms:W3CDTF">2013-12-23T23:15:00Z</dcterms:modified>
  <cp:category/>
  <dc:identifier>GROW-SCI-A1-W08-P2</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_page_sha256">
    <vt:lpwstr/>
  </property>
</Properties>
</file>