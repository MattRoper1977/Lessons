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Pack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Lesson strip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9071"/>
      </w:tblGrid>
      <w:tr>
        <w:trPr>
          <w:trHeight w:hRule="atLeast"/>
        </w:trPr>
        <w:tc>
          <w:tcPr>
            <w:tcW w:type="dxa" w:w="907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Arrival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 can explain why the Moon appears to change shape as it orbits Earth.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9071"/>
      </w:tblGrid>
      <w:tr>
        <w:trPr>
          <w:trHeight w:hRule="atLeast"/>
        </w:trPr>
        <w:tc>
          <w:tcPr>
            <w:tcW w:type="dxa" w:w="907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In your book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 your book: Glue in your strip; answer four prompts.</w:t>
            </w:r>
          </w:p>
          <w:p>
            <w:pPr>
              <w:spacing w:after="0" w:line="5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Arrival · Supported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0"/>
            </w:pPr>
            <w:r>
              <w:drawing>
                <wp:inline distT="0" distB="0" distL="0" distR="0">
                  <wp:extent cx="6408000" cy="1206500"/>
                  <wp:docPr id="201" name="Source lesson diagram" descr=""/>
                  <ns0:graphic xmlns:ns0="http://schemas.openxmlformats.org/drawingml/2006/main">
                    <ns0:graphicData uri="http://schemas.microsoft.com/office/word/2010/wordprocessingGroup">
                      <wpg:wgp>
                        <wpg:cNvGrpSpPr/>
                        <wpg:grpSpPr>
                          <ns0:xfrm>
                            <ns0:off x="0" y="0"/>
                            <ns0:ext cx="6408000" cy="1206500"/>
                            <ns0:chOff x="0" y="0"/>
                            <ns0:chExt cx="505000" cy="95000"/>
                          </ns0:xfrm>
                        </wpg:grpSpPr>
                        <wps:wsp>
                          <wps:cNvSpPr txBox="0"/>
                          <wps:spPr>
                            <ns0:xfrm>
                              <ns0:off x="4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05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05000" y="12000"/>
                              <ns0:ext cx="68000" cy="68000"/>
                            </ns0:xfrm>
                            <ns0:custGeom>
                              <ns0:avLst/>
                              <ns0:gdLst/>
                              <ns0:ahLst/>
                              <ns0:cxnLst/>
                              <ns0:rect l="0" t="0" r="r" b="b"/>
                              <ns0:pathLst>
                                <ns0:path w="1000" h="1000">
                                  <ns0:moveTo>
                                    <ns0:pt x="500" y="0"/>
                                  </ns0:moveTo>
                                  <ns0:lnTo>
                                    <ns0:pt x="526" y="0"/>
                                  </ns0:lnTo>
                                  <ns0:lnTo>
                                    <ns0:pt x="552" y="2"/>
                                  </ns0:lnTo>
                                  <ns0:lnTo>
                                    <ns0:pt x="578" y="6"/>
                                  </ns0:lnTo>
                                  <ns0:lnTo>
                                    <ns0:pt x="603" y="10"/>
                                  </ns0:lnTo>
                                  <ns0:lnTo>
                                    <ns0:pt x="629" y="17"/>
                                  </ns0:lnTo>
                                  <ns0:lnTo>
                                    <ns0:pt x="654" y="24"/>
                                  </ns0:lnTo>
                                  <ns0:lnTo>
                                    <ns0:pt x="679" y="33"/>
                                  </ns0:lnTo>
                                  <ns0:lnTo>
                                    <ns0:pt x="703" y="43"/>
                                  </ns0:lnTo>
                                  <ns0:lnTo>
                                    <ns0:pt x="726" y="54"/>
                                  </ns0:lnTo>
                                  <ns0:lnTo>
                                    <ns0:pt x="750" y="66"/>
                                  </ns0:lnTo>
                                  <ns0:lnTo>
                                    <ns0:pt x="772" y="80"/>
                                  </ns0:lnTo>
                                  <ns0:lnTo>
                                    <ns0:pt x="793" y="95"/>
                                  </ns0:lnTo>
                                  <ns0:lnTo>
                                    <ns0:pt x="814" y="111"/>
                                  </ns0:lnTo>
                                  <ns0:lnTo>
                                    <ns0:pt x="834" y="128"/>
                                  </ns0:lnTo>
                                  <ns0:lnTo>
                                    <ns0:pt x="853" y="146"/>
                                  </ns0:lnTo>
                                  <ns0:lnTo>
                                    <ns0:pt x="871" y="165"/>
                                  </ns0:lnTo>
                                  <ns0:lnTo>
                                    <ns0:pt x="888" y="185"/>
                                  </ns0:lnTo>
                                  <ns0:lnTo>
                                    <ns0:pt x="904" y="206"/>
                                  </ns0:lnTo>
                                  <ns0:lnTo>
                                    <ns0:pt x="919" y="227"/>
                                  </ns0:lnTo>
                                  <ns0:lnTo>
                                    <ns0:pt x="933" y="250"/>
                                  </ns0:lnTo>
                                  <ns0:lnTo>
                                    <ns0:pt x="945" y="273"/>
                                  </ns0:lnTo>
                                  <ns0:lnTo>
                                    <ns0:pt x="956" y="296"/>
                                  </ns0:lnTo>
                                  <ns0:lnTo>
                                    <ns0:pt x="966" y="320"/>
                                  </ns0:lnTo>
                                  <ns0:lnTo>
                                    <ns0:pt x="975" y="345"/>
                                  </ns0:lnTo>
                                  <ns0:lnTo>
                                    <ns0:pt x="982" y="370"/>
                                  </ns0:lnTo>
                                  <ns0:lnTo>
                                    <ns0:pt x="989" y="396"/>
                                  </ns0:lnTo>
                                  <ns0:lnTo>
                                    <ns0:pt x="993" y="421"/>
                                  </ns0:lnTo>
                                  <ns0:lnTo>
                                    <ns0:pt x="997" y="447"/>
                                  </ns0:lnTo>
                                  <ns0:lnTo>
                                    <ns0:pt x="999" y="473"/>
                                  </ns0:lnTo>
                                  <ns0:lnTo>
                                    <ns0:pt x="1000" y="499"/>
                                  </ns0:lnTo>
                                  <ns0:lnTo>
                                    <ns0:pt x="999" y="526"/>
                                  </ns0:lnTo>
                                  <ns0:lnTo>
                                    <ns0:pt x="997" y="552"/>
                                  </ns0:lnTo>
                                  <ns0:lnTo>
                                    <ns0:pt x="993" y="578"/>
                                  </ns0:lnTo>
                                  <ns0:lnTo>
                                    <ns0:pt x="989" y="603"/>
                                  </ns0:lnTo>
                                  <ns0:lnTo>
                                    <ns0:pt x="982" y="629"/>
                                  </ns0:lnTo>
                                  <ns0:lnTo>
                                    <ns0:pt x="975" y="654"/>
                                  </ns0:lnTo>
                                  <ns0:lnTo>
                                    <ns0:pt x="966" y="679"/>
                                  </ns0:lnTo>
                                  <ns0:lnTo>
                                    <ns0:pt x="956" y="703"/>
                                  </ns0:lnTo>
                                  <ns0:lnTo>
                                    <ns0:pt x="945" y="726"/>
                                  </ns0:lnTo>
                                  <ns0:lnTo>
                                    <ns0:pt x="933" y="749"/>
                                  </ns0:lnTo>
                                  <ns0:lnTo>
                                    <ns0:pt x="919" y="772"/>
                                  </ns0:lnTo>
                                  <ns0:lnTo>
                                    <ns0:pt x="904" y="793"/>
                                  </ns0:lnTo>
                                  <ns0:lnTo>
                                    <ns0:pt x="888" y="814"/>
                                  </ns0:lnTo>
                                  <ns0:lnTo>
                                    <ns0:pt x="871" y="834"/>
                                  </ns0:lnTo>
                                  <ns0:lnTo>
                                    <ns0:pt x="853" y="853"/>
                                  </ns0:lnTo>
                                  <ns0:lnTo>
                                    <ns0:pt x="834" y="871"/>
                                  </ns0:lnTo>
                                  <ns0:lnTo>
                                    <ns0:pt x="814" y="888"/>
                                  </ns0:lnTo>
                                  <ns0:lnTo>
                                    <ns0:pt x="793" y="904"/>
                                  </ns0:lnTo>
                                  <ns0:lnTo>
                                    <ns0:pt x="772" y="919"/>
                                  </ns0:lnTo>
                                  <ns0:lnTo>
                                    <ns0:pt x="750" y="933"/>
                                  </ns0:lnTo>
                                  <ns0:lnTo>
                                    <ns0:pt x="726" y="945"/>
                                  </ns0:lnTo>
                                  <ns0:lnTo>
                                    <ns0:pt x="703" y="956"/>
                                  </ns0:lnTo>
                                  <ns0:lnTo>
                                    <ns0:pt x="679" y="966"/>
                                  </ns0:lnTo>
                                  <ns0:lnTo>
                                    <ns0:pt x="654" y="975"/>
                                  </ns0:lnTo>
                                  <ns0:lnTo>
                                    <ns0:pt x="629" y="982"/>
                                  </ns0:lnTo>
                                  <ns0:lnTo>
                                    <ns0:pt x="603" y="989"/>
                                  </ns0:lnTo>
                                  <ns0:lnTo>
                                    <ns0:pt x="578" y="993"/>
                                  </ns0:lnTo>
                                  <ns0:lnTo>
                                    <ns0:pt x="552" y="997"/>
                                  </ns0:lnTo>
                                  <ns0:lnTo>
                                    <ns0:pt x="526" y="999"/>
                                  </ns0:lnTo>
                                  <ns0:lnTo>
                                    <ns0:pt x="500" y="1000"/>
                                  </ns0:lnTo>
                                  <ns0:close/>
                                </ns0:path>
                              </ns0:pathLst>
                            </ns0:custGeom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7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70000" y="12000"/>
                              <ns0:ext cx="68000" cy="68000"/>
                            </ns0:xfrm>
                            <ns0:prstGeom prst="ellipse"/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</wpg:wgp>
                    </ns0:graphicData>
                  </ns0:graphic>
                </wp:inline>
              </w:drawing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1.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Point to the full Moon picture.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2.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Link to today: Choose whether planets move around the Sun or Earth.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3.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Choose: sunlight or the Moon’s own light?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4.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Point to the part of the lit Moon you can see.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Exit Ticket · Supported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1.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Does the Moon make its own visible light?</w:t>
            </w:r>
          </w:p>
          <w:p>
            <w:pPr>
              <w:spacing w:after="0" w:line="22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 your book: Under the heading Exit ticket: answer the prompt; show one next step.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Arrival · Standard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1.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Name one useful feature and one limit of an orbit model.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2.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What force keeps planets in orbit?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3.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Explain where moonlight comes from.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4.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Predict why the visible lit part changes.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Exit Ticket · Standard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1.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Explain why the Moon appears to change shape.</w:t>
            </w:r>
          </w:p>
          <w:p>
            <w:pPr>
              <w:spacing w:after="0" w:line="22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 your book: Under the heading Exit ticket: answer the prompt; show one next step.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Arrival · Stretch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1.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You move a model by hand. Why does this not measure gravity?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2.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How does an orbit differ from a spin, or rotation?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3.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Use the Sun, Moon and the person who looks. Explain how reflected light goes from one to the next.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4.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Think of a normal phase and an eclipse. What difference would you expect?</w:t>
            </w:r>
          </w:p>
          <w:p>
            <w:pPr>
              <w:spacing w:after="0" w:line="4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Exit Ticket · Stretch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1.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Why are ordinary phases not caused by Earth’s shadow?</w:t>
            </w:r>
          </w:p>
          <w:p>
            <w:pPr>
              <w:spacing w:after="0" w:line="22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 your book: Under the heading Exit ticket: answer the prompt; show one next step.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Starter and method strip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Starter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Look at new, quarter and full Moon. What might be changing?</w:t>
            </w:r>
          </w:p>
          <w:p>
            <w:pPr>
              <w:spacing w:after="0" w:line="5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Method strip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1. Keep the cool light still. Use one Moon model or the phase cards you have.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2. Mark the lit half. Mark where you look from. Stop and check with the adult: which way does the light come from?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3. Put four views in order. Look from the same place each time. Explain a phase and an eclipse on their own.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4. In your book, label what you saw. Say why the lit part you can see changes. Put the lights back as they were. Return the kit.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E4EFF9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Safe access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Cool LED torch, large foam ball, observer marker and four phase cards.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Adult uses a low-power cool light; no lasers or looking at the Sun. No blackout: normal-light diagrams are equal routes. Keep the ball above the observer’s head shadow so a false eclipse is not created. Agree before any light change; adult handles equipment and cutting. Keep movement clear.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Only the apparatus needed for the current stage is on the table.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If you cannot safely take part, watch the teacher demonstration and record the same observation and conclusion in your book.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After the task, put what you saw in your book. Say what it shows about today's goal.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You Do · Independent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1BB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Independent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Make or sequence a four-position phase strip or wheel. Mark sunlight, the lit half and the Earth-view phase. Explain an eclipse separately.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Put four model views in order. Say why the lit part we see changes.</w:t>
            </w:r>
          </w:p>
          <w:p>
            <w:pPr>
              <w:spacing w:after="0" w:line="7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I · S · C</w:t>
            </w:r>
          </w:p>
          <w:p>
            <w:pPr>
              <w:spacing w:after="0" w:line="3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You Do · Supported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E4EFF9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Supported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Make or sequence a four-position phase strip or wheel. Mark sunlight, the lit half and the Earth-view phase. Explain an eclipse separately.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Match new, quarter, full and quarter views, on your own or with a partner.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Use a fixed sunlight arrow and point to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The Moon appears… because we see… as it orbits…</w:t>
            </w:r>
          </w:p>
          <w:p>
            <w:pPr>
              <w:spacing w:after="0" w:line="7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I · S · C</w:t>
            </w:r>
          </w:p>
          <w:p>
            <w:pPr>
              <w:spacing w:after="0" w:line="3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You Do · Choice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1BB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Choice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Make or sequence a four-position phase strip or wheel. Mark sunlight, the lit half and the Earth-view phase. Explain an eclipse separately.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Use phase cards to label four model views. Choose each label: full / quarter / new. Order the labelled views around the model. Mark sunlight direction and the lit half. Choose the cause: our changing view of the lit half / the Moon changing shape. Complete: We see ___ because ___. Choose the lunar eclipse cause: Earth blocks sunlight / the Moon becomes smaller. Record C beside your book response.</w:t>
            </w:r>
          </w:p>
          <w:p>
            <w:pPr>
              <w:spacing w:after="0" w:line="7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I · S · C</w:t>
            </w:r>
          </w:p>
          <w:p>
            <w:pPr>
              <w:spacing w:after="0" w:line="3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You Do · Aspire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E4F2E6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Aspire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Make or sequence a four-position phase strip or wheel. Mark sunlight, the lit half and the Earth-view phase. Explain an eclipse separately.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Explain the phases in order. Say how an eclipse differs. Give one limit of the model.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Say when our view changes. Say when light is blocked. Explain the tilt of the orbit.</w:t>
            </w:r>
          </w:p>
          <w:p>
            <w:pPr>
              <w:spacing w:after="0" w:line="7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I · S · C</w:t>
            </w:r>
          </w:p>
          <w:p>
            <w:pPr>
              <w:spacing w:after="0" w:line="3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Knowledge organiser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Learning goal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 can explain why the Moon appears to change shape as it orbits Earth.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Blue shows word meanings. Green shows key ideas.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A5DCE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Word and meaning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satellite — an object that orbits a planet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phase — the shape of the lit part of the Moon visible from Earth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orbit — a curved path around another body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reflected — light that changes direction from a surface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D5E6BC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Key ideas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Torch is the Sun, ball is the Moon, observer is Earth. Keep the sunlight direction fixed.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Half the Moon is illuminated by the Sun. As it orbits, our view of the illuminated half changes.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When the visible lit half faces us, we see full Moon. When it faces away, we see new Moon.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Trace the light path: Sun → Moon → observer on Earth. Name the Sun as light source and the Moon as reflecting object.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Keep the claim fair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The model does not show realistic sizes, distances or the tilt of the Moon’s orbit.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Knowledge organiser · continued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New, half and full are views from Earth. The Moon stays round; its visible lit part changes.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Orange shows the part seen lit. Dark blue shows the part not seen lit.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6408000" cy="2184400"/>
                  <wp:docPr id="202" name="Source lesson diagram" descr="new Moon half Moon full Moon Views from Earth; not to scale. The ball stays round at every position."/>
                  <ns0:graphic xmlns:ns0="http://schemas.openxmlformats.org/drawingml/2006/main">
                    <ns0:graphicData uri="http://schemas.microsoft.com/office/word/2010/wordprocessingGroup">
                      <wpg:wgp>
                        <wpg:cNvGrpSpPr/>
                        <wpg:grpSpPr>
                          <ns0:xfrm>
                            <ns0:off x="0" y="0"/>
                            <ns0:ext cx="6408000" cy="2184400"/>
                            <ns0:chOff x="0" y="0"/>
                            <ns0:chExt cx="505000" cy="172000"/>
                          </ns0:xfrm>
                        </wpg:grpSpPr>
                        <wps:wsp>
                          <wps:cNvSpPr txBox="0"/>
                          <wps:spPr>
                            <ns0:xfrm>
                              <ns0:off x="4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30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new Moon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05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05000" y="12000"/>
                              <ns0:ext cx="68000" cy="68000"/>
                            </ns0:xfrm>
                            <ns0:custGeom>
                              <ns0:avLst/>
                              <ns0:gdLst/>
                              <ns0:ahLst/>
                              <ns0:cxnLst/>
                              <ns0:rect l="0" t="0" r="r" b="b"/>
                              <ns0:pathLst>
                                <ns0:path w="1000" h="1000">
                                  <ns0:moveTo>
                                    <ns0:pt x="500" y="0"/>
                                  </ns0:moveTo>
                                  <ns0:lnTo>
                                    <ns0:pt x="526" y="0"/>
                                  </ns0:lnTo>
                                  <ns0:lnTo>
                                    <ns0:pt x="552" y="2"/>
                                  </ns0:lnTo>
                                  <ns0:lnTo>
                                    <ns0:pt x="578" y="6"/>
                                  </ns0:lnTo>
                                  <ns0:lnTo>
                                    <ns0:pt x="603" y="10"/>
                                  </ns0:lnTo>
                                  <ns0:lnTo>
                                    <ns0:pt x="629" y="17"/>
                                  </ns0:lnTo>
                                  <ns0:lnTo>
                                    <ns0:pt x="654" y="24"/>
                                  </ns0:lnTo>
                                  <ns0:lnTo>
                                    <ns0:pt x="679" y="33"/>
                                  </ns0:lnTo>
                                  <ns0:lnTo>
                                    <ns0:pt x="703" y="43"/>
                                  </ns0:lnTo>
                                  <ns0:lnTo>
                                    <ns0:pt x="726" y="54"/>
                                  </ns0:lnTo>
                                  <ns0:lnTo>
                                    <ns0:pt x="750" y="66"/>
                                  </ns0:lnTo>
                                  <ns0:lnTo>
                                    <ns0:pt x="772" y="80"/>
                                  </ns0:lnTo>
                                  <ns0:lnTo>
                                    <ns0:pt x="793" y="95"/>
                                  </ns0:lnTo>
                                  <ns0:lnTo>
                                    <ns0:pt x="814" y="111"/>
                                  </ns0:lnTo>
                                  <ns0:lnTo>
                                    <ns0:pt x="834" y="128"/>
                                  </ns0:lnTo>
                                  <ns0:lnTo>
                                    <ns0:pt x="853" y="146"/>
                                  </ns0:lnTo>
                                  <ns0:lnTo>
                                    <ns0:pt x="871" y="165"/>
                                  </ns0:lnTo>
                                  <ns0:lnTo>
                                    <ns0:pt x="888" y="185"/>
                                  </ns0:lnTo>
                                  <ns0:lnTo>
                                    <ns0:pt x="904" y="206"/>
                                  </ns0:lnTo>
                                  <ns0:lnTo>
                                    <ns0:pt x="919" y="227"/>
                                  </ns0:lnTo>
                                  <ns0:lnTo>
                                    <ns0:pt x="933" y="250"/>
                                  </ns0:lnTo>
                                  <ns0:lnTo>
                                    <ns0:pt x="945" y="273"/>
                                  </ns0:lnTo>
                                  <ns0:lnTo>
                                    <ns0:pt x="956" y="296"/>
                                  </ns0:lnTo>
                                  <ns0:lnTo>
                                    <ns0:pt x="966" y="320"/>
                                  </ns0:lnTo>
                                  <ns0:lnTo>
                                    <ns0:pt x="975" y="345"/>
                                  </ns0:lnTo>
                                  <ns0:lnTo>
                                    <ns0:pt x="982" y="370"/>
                                  </ns0:lnTo>
                                  <ns0:lnTo>
                                    <ns0:pt x="989" y="396"/>
                                  </ns0:lnTo>
                                  <ns0:lnTo>
                                    <ns0:pt x="993" y="421"/>
                                  </ns0:lnTo>
                                  <ns0:lnTo>
                                    <ns0:pt x="997" y="447"/>
                                  </ns0:lnTo>
                                  <ns0:lnTo>
                                    <ns0:pt x="999" y="473"/>
                                  </ns0:lnTo>
                                  <ns0:lnTo>
                                    <ns0:pt x="1000" y="499"/>
                                  </ns0:lnTo>
                                  <ns0:lnTo>
                                    <ns0:pt x="999" y="526"/>
                                  </ns0:lnTo>
                                  <ns0:lnTo>
                                    <ns0:pt x="997" y="552"/>
                                  </ns0:lnTo>
                                  <ns0:lnTo>
                                    <ns0:pt x="993" y="578"/>
                                  </ns0:lnTo>
                                  <ns0:lnTo>
                                    <ns0:pt x="989" y="603"/>
                                  </ns0:lnTo>
                                  <ns0:lnTo>
                                    <ns0:pt x="982" y="629"/>
                                  </ns0:lnTo>
                                  <ns0:lnTo>
                                    <ns0:pt x="975" y="654"/>
                                  </ns0:lnTo>
                                  <ns0:lnTo>
                                    <ns0:pt x="966" y="679"/>
                                  </ns0:lnTo>
                                  <ns0:lnTo>
                                    <ns0:pt x="956" y="703"/>
                                  </ns0:lnTo>
                                  <ns0:lnTo>
                                    <ns0:pt x="945" y="726"/>
                                  </ns0:lnTo>
                                  <ns0:lnTo>
                                    <ns0:pt x="933" y="749"/>
                                  </ns0:lnTo>
                                  <ns0:lnTo>
                                    <ns0:pt x="919" y="772"/>
                                  </ns0:lnTo>
                                  <ns0:lnTo>
                                    <ns0:pt x="904" y="793"/>
                                  </ns0:lnTo>
                                  <ns0:lnTo>
                                    <ns0:pt x="888" y="814"/>
                                  </ns0:lnTo>
                                  <ns0:lnTo>
                                    <ns0:pt x="871" y="834"/>
                                  </ns0:lnTo>
                                  <ns0:lnTo>
                                    <ns0:pt x="853" y="853"/>
                                  </ns0:lnTo>
                                  <ns0:lnTo>
                                    <ns0:pt x="834" y="871"/>
                                  </ns0:lnTo>
                                  <ns0:lnTo>
                                    <ns0:pt x="814" y="888"/>
                                  </ns0:lnTo>
                                  <ns0:lnTo>
                                    <ns0:pt x="793" y="904"/>
                                  </ns0:lnTo>
                                  <ns0:lnTo>
                                    <ns0:pt x="772" y="919"/>
                                  </ns0:lnTo>
                                  <ns0:lnTo>
                                    <ns0:pt x="750" y="933"/>
                                  </ns0:lnTo>
                                  <ns0:lnTo>
                                    <ns0:pt x="726" y="945"/>
                                  </ns0:lnTo>
                                  <ns0:lnTo>
                                    <ns0:pt x="703" y="956"/>
                                  </ns0:lnTo>
                                  <ns0:lnTo>
                                    <ns0:pt x="679" y="966"/>
                                  </ns0:lnTo>
                                  <ns0:lnTo>
                                    <ns0:pt x="654" y="975"/>
                                  </ns0:lnTo>
                                  <ns0:lnTo>
                                    <ns0:pt x="629" y="982"/>
                                  </ns0:lnTo>
                                  <ns0:lnTo>
                                    <ns0:pt x="603" y="989"/>
                                  </ns0:lnTo>
                                  <ns0:lnTo>
                                    <ns0:pt x="578" y="993"/>
                                  </ns0:lnTo>
                                  <ns0:lnTo>
                                    <ns0:pt x="552" y="997"/>
                                  </ns0:lnTo>
                                  <ns0:lnTo>
                                    <ns0:pt x="526" y="999"/>
                                  </ns0:lnTo>
                                  <ns0:lnTo>
                                    <ns0:pt x="500" y="1000"/>
                                  </ns0:lnTo>
                                  <ns0:close/>
                                </ns0:path>
                              </ns0:pathLst>
                            </ns0:custGeom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95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half Moon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7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70000" y="12000"/>
                              <ns0:ext cx="68000" cy="68000"/>
                            </ns0:xfrm>
                            <ns0:prstGeom prst="ellipse"/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360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full Moon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5000" y="118000"/>
                              <ns0:ext cx="475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Views from Earth; not to scale.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5000" y="143000"/>
                              <ns0:ext cx="475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The ball stays round at every position.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</wpg:wgp>
                    </ns0:graphicData>
                  </ns0:graphic>
                </wp:inline>
              </w:drawing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Word page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A5DCE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Blue shows word meanings.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satellite — an object that orbits a planet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phase — the shape of the lit part of the Moon visible from Earth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orbit — a curved path around another body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reflected — light that changes direction from a surface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New, half and full are views from Earth. The Moon stays round; its visible lit part changes.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Orange shows the part seen lit. Dark blue shows the part not seen lit.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6408000" cy="2184400"/>
                  <wp:docPr id="203" name="Source lesson diagram" descr="new Moon half Moon full Moon Views from Earth; not to scale. The ball stays round at every position."/>
                  <ns0:graphic xmlns:ns0="http://schemas.openxmlformats.org/drawingml/2006/main">
                    <ns0:graphicData uri="http://schemas.microsoft.com/office/word/2010/wordprocessingGroup">
                      <wpg:wgp>
                        <wpg:cNvGrpSpPr/>
                        <wpg:grpSpPr>
                          <ns0:xfrm>
                            <ns0:off x="0" y="0"/>
                            <ns0:ext cx="6408000" cy="2184400"/>
                            <ns0:chOff x="0" y="0"/>
                            <ns0:chExt cx="505000" cy="172000"/>
                          </ns0:xfrm>
                        </wpg:grpSpPr>
                        <wps:wsp>
                          <wps:cNvSpPr txBox="0"/>
                          <wps:spPr>
                            <ns0:xfrm>
                              <ns0:off x="4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30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new Moon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05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05000" y="12000"/>
                              <ns0:ext cx="68000" cy="68000"/>
                            </ns0:xfrm>
                            <ns0:custGeom>
                              <ns0:avLst/>
                              <ns0:gdLst/>
                              <ns0:ahLst/>
                              <ns0:cxnLst/>
                              <ns0:rect l="0" t="0" r="r" b="b"/>
                              <ns0:pathLst>
                                <ns0:path w="1000" h="1000">
                                  <ns0:moveTo>
                                    <ns0:pt x="500" y="0"/>
                                  </ns0:moveTo>
                                  <ns0:lnTo>
                                    <ns0:pt x="526" y="0"/>
                                  </ns0:lnTo>
                                  <ns0:lnTo>
                                    <ns0:pt x="552" y="2"/>
                                  </ns0:lnTo>
                                  <ns0:lnTo>
                                    <ns0:pt x="578" y="6"/>
                                  </ns0:lnTo>
                                  <ns0:lnTo>
                                    <ns0:pt x="603" y="10"/>
                                  </ns0:lnTo>
                                  <ns0:lnTo>
                                    <ns0:pt x="629" y="17"/>
                                  </ns0:lnTo>
                                  <ns0:lnTo>
                                    <ns0:pt x="654" y="24"/>
                                  </ns0:lnTo>
                                  <ns0:lnTo>
                                    <ns0:pt x="679" y="33"/>
                                  </ns0:lnTo>
                                  <ns0:lnTo>
                                    <ns0:pt x="703" y="43"/>
                                  </ns0:lnTo>
                                  <ns0:lnTo>
                                    <ns0:pt x="726" y="54"/>
                                  </ns0:lnTo>
                                  <ns0:lnTo>
                                    <ns0:pt x="750" y="66"/>
                                  </ns0:lnTo>
                                  <ns0:lnTo>
                                    <ns0:pt x="772" y="80"/>
                                  </ns0:lnTo>
                                  <ns0:lnTo>
                                    <ns0:pt x="793" y="95"/>
                                  </ns0:lnTo>
                                  <ns0:lnTo>
                                    <ns0:pt x="814" y="111"/>
                                  </ns0:lnTo>
                                  <ns0:lnTo>
                                    <ns0:pt x="834" y="128"/>
                                  </ns0:lnTo>
                                  <ns0:lnTo>
                                    <ns0:pt x="853" y="146"/>
                                  </ns0:lnTo>
                                  <ns0:lnTo>
                                    <ns0:pt x="871" y="165"/>
                                  </ns0:lnTo>
                                  <ns0:lnTo>
                                    <ns0:pt x="888" y="185"/>
                                  </ns0:lnTo>
                                  <ns0:lnTo>
                                    <ns0:pt x="904" y="206"/>
                                  </ns0:lnTo>
                                  <ns0:lnTo>
                                    <ns0:pt x="919" y="227"/>
                                  </ns0:lnTo>
                                  <ns0:lnTo>
                                    <ns0:pt x="933" y="250"/>
                                  </ns0:lnTo>
                                  <ns0:lnTo>
                                    <ns0:pt x="945" y="273"/>
                                  </ns0:lnTo>
                                  <ns0:lnTo>
                                    <ns0:pt x="956" y="296"/>
                                  </ns0:lnTo>
                                  <ns0:lnTo>
                                    <ns0:pt x="966" y="320"/>
                                  </ns0:lnTo>
                                  <ns0:lnTo>
                                    <ns0:pt x="975" y="345"/>
                                  </ns0:lnTo>
                                  <ns0:lnTo>
                                    <ns0:pt x="982" y="370"/>
                                  </ns0:lnTo>
                                  <ns0:lnTo>
                                    <ns0:pt x="989" y="396"/>
                                  </ns0:lnTo>
                                  <ns0:lnTo>
                                    <ns0:pt x="993" y="421"/>
                                  </ns0:lnTo>
                                  <ns0:lnTo>
                                    <ns0:pt x="997" y="447"/>
                                  </ns0:lnTo>
                                  <ns0:lnTo>
                                    <ns0:pt x="999" y="473"/>
                                  </ns0:lnTo>
                                  <ns0:lnTo>
                                    <ns0:pt x="1000" y="499"/>
                                  </ns0:lnTo>
                                  <ns0:lnTo>
                                    <ns0:pt x="999" y="526"/>
                                  </ns0:lnTo>
                                  <ns0:lnTo>
                                    <ns0:pt x="997" y="552"/>
                                  </ns0:lnTo>
                                  <ns0:lnTo>
                                    <ns0:pt x="993" y="578"/>
                                  </ns0:lnTo>
                                  <ns0:lnTo>
                                    <ns0:pt x="989" y="603"/>
                                  </ns0:lnTo>
                                  <ns0:lnTo>
                                    <ns0:pt x="982" y="629"/>
                                  </ns0:lnTo>
                                  <ns0:lnTo>
                                    <ns0:pt x="975" y="654"/>
                                  </ns0:lnTo>
                                  <ns0:lnTo>
                                    <ns0:pt x="966" y="679"/>
                                  </ns0:lnTo>
                                  <ns0:lnTo>
                                    <ns0:pt x="956" y="703"/>
                                  </ns0:lnTo>
                                  <ns0:lnTo>
                                    <ns0:pt x="945" y="726"/>
                                  </ns0:lnTo>
                                  <ns0:lnTo>
                                    <ns0:pt x="933" y="749"/>
                                  </ns0:lnTo>
                                  <ns0:lnTo>
                                    <ns0:pt x="919" y="772"/>
                                  </ns0:lnTo>
                                  <ns0:lnTo>
                                    <ns0:pt x="904" y="793"/>
                                  </ns0:lnTo>
                                  <ns0:lnTo>
                                    <ns0:pt x="888" y="814"/>
                                  </ns0:lnTo>
                                  <ns0:lnTo>
                                    <ns0:pt x="871" y="834"/>
                                  </ns0:lnTo>
                                  <ns0:lnTo>
                                    <ns0:pt x="853" y="853"/>
                                  </ns0:lnTo>
                                  <ns0:lnTo>
                                    <ns0:pt x="834" y="871"/>
                                  </ns0:lnTo>
                                  <ns0:lnTo>
                                    <ns0:pt x="814" y="888"/>
                                  </ns0:lnTo>
                                  <ns0:lnTo>
                                    <ns0:pt x="793" y="904"/>
                                  </ns0:lnTo>
                                  <ns0:lnTo>
                                    <ns0:pt x="772" y="919"/>
                                  </ns0:lnTo>
                                  <ns0:lnTo>
                                    <ns0:pt x="750" y="933"/>
                                  </ns0:lnTo>
                                  <ns0:lnTo>
                                    <ns0:pt x="726" y="945"/>
                                  </ns0:lnTo>
                                  <ns0:lnTo>
                                    <ns0:pt x="703" y="956"/>
                                  </ns0:lnTo>
                                  <ns0:lnTo>
                                    <ns0:pt x="679" y="966"/>
                                  </ns0:lnTo>
                                  <ns0:lnTo>
                                    <ns0:pt x="654" y="975"/>
                                  </ns0:lnTo>
                                  <ns0:lnTo>
                                    <ns0:pt x="629" y="982"/>
                                  </ns0:lnTo>
                                  <ns0:lnTo>
                                    <ns0:pt x="603" y="989"/>
                                  </ns0:lnTo>
                                  <ns0:lnTo>
                                    <ns0:pt x="578" y="993"/>
                                  </ns0:lnTo>
                                  <ns0:lnTo>
                                    <ns0:pt x="552" y="997"/>
                                  </ns0:lnTo>
                                  <ns0:lnTo>
                                    <ns0:pt x="526" y="999"/>
                                  </ns0:lnTo>
                                  <ns0:lnTo>
                                    <ns0:pt x="500" y="1000"/>
                                  </ns0:lnTo>
                                  <ns0:close/>
                                </ns0:path>
                              </ns0:pathLst>
                            </ns0:custGeom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95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half Moon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7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70000" y="12000"/>
                              <ns0:ext cx="68000" cy="68000"/>
                            </ns0:xfrm>
                            <ns0:prstGeom prst="ellipse"/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360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full Moon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5000" y="118000"/>
                              <ns0:ext cx="475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Views from Earth; not to scale.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5000" y="143000"/>
                              <ns0:ext cx="475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The ball stays round at every position.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</wpg:wgp>
                    </ns0:graphicData>
                  </ns0:graphic>
                </wp:inline>
              </w:drawing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We Do · response cards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Response cards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A     B     C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We Do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What normally causes Moon phases?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Our changing view of the sunlit half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Earth’s shadow every month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The Moon making its own light</w:t>
            </w:r>
          </w:p>
          <w:p>
            <w:pPr>
              <w:spacing w:after="0" w:line="6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We Do · cards and recording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We Do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Choose the destination for each card. Explain the evidence clue.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Read the card.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Choose its destination.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Check the reason and repair.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Keep one explanation in your book.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Crescent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Only a small part of the illuminated half faces us.</w:t>
            </w:r>
          </w:p>
          <w:p>
            <w:pPr>
              <w:spacing w:after="0" w:line="1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Full Moon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The lit side faces the place we look from.</w:t>
            </w:r>
          </w:p>
          <w:p>
            <w:pPr>
              <w:spacing w:after="0" w:line="1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New Moon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The lit half faces mostly away from the observer.</w:t>
            </w:r>
          </w:p>
          <w:p>
            <w:pPr>
              <w:spacing w:after="0" w:line="1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Destinations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Ordinary phase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Lunar eclipse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Incorrect claim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Guided example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 your book: Record one placement and its science reason.</w:t>
            </w:r>
          </w:p>
          <w:p>
            <w:pPr>
              <w:spacing w:after="0" w:line="5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We Do · cards and recording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We Do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Choose the destination for each card. Explain the evidence clue.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Read the card.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Choose its destination.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Check the reason and repair.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Keep one explanation in your book.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Dark red Moon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Earth blocks direct sunlight during this event.</w:t>
            </w:r>
          </w:p>
          <w:p>
            <w:pPr>
              <w:spacing w:after="0" w:line="1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Own light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The Moon glows by itself.</w:t>
            </w:r>
          </w:p>
          <w:p>
            <w:pPr>
              <w:spacing w:after="0" w:line="1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Every month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Every full Moon must be an eclipse.</w:t>
            </w:r>
          </w:p>
          <w:p>
            <w:pPr>
              <w:spacing w:after="0" w:line="16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Destinations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Ordinary phase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Lunar eclipse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Incorrect claim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Guided example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 your book: Record one placement and its science reason.</w:t>
            </w:r>
          </w:p>
          <w:p>
            <w:pPr>
              <w:spacing w:after="0" w:line="500" w:lineRule="exact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Science · GROW · Autumn 1 · Week 8 · GROW-SCI-A1-W08-P1 · Date ______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8"/>
              </w:rPr>
              <w:t>Discover: The Moon's Journey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84" w:lineRule="exact"/>
      </w:pPr>
      <w:r>
        <w:rPr>
          <w:rFonts w:ascii="Liberation Sans" w:hAnsi="Liberation Sans" w:eastAsia="Liberation Sans"/>
          <w:b/>
          <w:color w:val="243746"/>
          <w:sz w:val="32"/>
        </w:rPr>
        <w:t>You Do · phase cards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Phase cards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Make or sequence a four-position phase strip or wheel. Mark sunlight, the lit half and the Earth-view phase. Explain an eclipse separately.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6408000" cy="1968500"/>
                  <wp:docPr id="204" name="Source lesson diagram" descr="new quarter full quarter Sunlight direction →"/>
                  <ns0:graphic xmlns:ns0="http://schemas.openxmlformats.org/drawingml/2006/main">
                    <ns0:graphicData uri="http://schemas.microsoft.com/office/word/2010/wordprocessingGroup">
                      <wpg:wgp>
                        <wpg:cNvGrpSpPr/>
                        <wpg:grpSpPr>
                          <ns0:xfrm>
                            <ns0:off x="0" y="0"/>
                            <ns0:ext cx="6408000" cy="1968500"/>
                            <ns0:chOff x="0" y="0"/>
                            <ns0:chExt cx="505000" cy="155000"/>
                          </ns0:xfrm>
                        </wpg:grpSpPr>
                        <wps:wsp>
                          <wps:cNvSpPr txBox="0"/>
                          <wps:spPr>
                            <ns0:xfrm>
                              <ns0:off x="15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5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new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14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140000" y="12000"/>
                              <ns0:ext cx="68000" cy="68000"/>
                            </ns0:xfrm>
                            <ns0:custGeom>
                              <ns0:avLst/>
                              <ns0:gdLst/>
                              <ns0:ahLst/>
                              <ns0:cxnLst/>
                              <ns0:rect l="0" t="0" r="r" b="b"/>
                              <ns0:pathLst>
                                <ns0:path w="1000" h="1000">
                                  <ns0:moveTo>
                                    <ns0:pt x="500" y="0"/>
                                  </ns0:moveTo>
                                  <ns0:lnTo>
                                    <ns0:pt x="526" y="0"/>
                                  </ns0:lnTo>
                                  <ns0:lnTo>
                                    <ns0:pt x="552" y="2"/>
                                  </ns0:lnTo>
                                  <ns0:lnTo>
                                    <ns0:pt x="578" y="6"/>
                                  </ns0:lnTo>
                                  <ns0:lnTo>
                                    <ns0:pt x="603" y="10"/>
                                  </ns0:lnTo>
                                  <ns0:lnTo>
                                    <ns0:pt x="629" y="17"/>
                                  </ns0:lnTo>
                                  <ns0:lnTo>
                                    <ns0:pt x="654" y="24"/>
                                  </ns0:lnTo>
                                  <ns0:lnTo>
                                    <ns0:pt x="679" y="33"/>
                                  </ns0:lnTo>
                                  <ns0:lnTo>
                                    <ns0:pt x="703" y="43"/>
                                  </ns0:lnTo>
                                  <ns0:lnTo>
                                    <ns0:pt x="726" y="54"/>
                                  </ns0:lnTo>
                                  <ns0:lnTo>
                                    <ns0:pt x="750" y="66"/>
                                  </ns0:lnTo>
                                  <ns0:lnTo>
                                    <ns0:pt x="772" y="80"/>
                                  </ns0:lnTo>
                                  <ns0:lnTo>
                                    <ns0:pt x="793" y="95"/>
                                  </ns0:lnTo>
                                  <ns0:lnTo>
                                    <ns0:pt x="814" y="111"/>
                                  </ns0:lnTo>
                                  <ns0:lnTo>
                                    <ns0:pt x="834" y="128"/>
                                  </ns0:lnTo>
                                  <ns0:lnTo>
                                    <ns0:pt x="853" y="146"/>
                                  </ns0:lnTo>
                                  <ns0:lnTo>
                                    <ns0:pt x="871" y="165"/>
                                  </ns0:lnTo>
                                  <ns0:lnTo>
                                    <ns0:pt x="888" y="185"/>
                                  </ns0:lnTo>
                                  <ns0:lnTo>
                                    <ns0:pt x="904" y="206"/>
                                  </ns0:lnTo>
                                  <ns0:lnTo>
                                    <ns0:pt x="919" y="227"/>
                                  </ns0:lnTo>
                                  <ns0:lnTo>
                                    <ns0:pt x="933" y="250"/>
                                  </ns0:lnTo>
                                  <ns0:lnTo>
                                    <ns0:pt x="945" y="273"/>
                                  </ns0:lnTo>
                                  <ns0:lnTo>
                                    <ns0:pt x="956" y="296"/>
                                  </ns0:lnTo>
                                  <ns0:lnTo>
                                    <ns0:pt x="966" y="320"/>
                                  </ns0:lnTo>
                                  <ns0:lnTo>
                                    <ns0:pt x="975" y="345"/>
                                  </ns0:lnTo>
                                  <ns0:lnTo>
                                    <ns0:pt x="982" y="370"/>
                                  </ns0:lnTo>
                                  <ns0:lnTo>
                                    <ns0:pt x="989" y="396"/>
                                  </ns0:lnTo>
                                  <ns0:lnTo>
                                    <ns0:pt x="993" y="421"/>
                                  </ns0:lnTo>
                                  <ns0:lnTo>
                                    <ns0:pt x="997" y="447"/>
                                  </ns0:lnTo>
                                  <ns0:lnTo>
                                    <ns0:pt x="999" y="473"/>
                                  </ns0:lnTo>
                                  <ns0:lnTo>
                                    <ns0:pt x="1000" y="499"/>
                                  </ns0:lnTo>
                                  <ns0:lnTo>
                                    <ns0:pt x="999" y="526"/>
                                  </ns0:lnTo>
                                  <ns0:lnTo>
                                    <ns0:pt x="997" y="552"/>
                                  </ns0:lnTo>
                                  <ns0:lnTo>
                                    <ns0:pt x="993" y="578"/>
                                  </ns0:lnTo>
                                  <ns0:lnTo>
                                    <ns0:pt x="989" y="603"/>
                                  </ns0:lnTo>
                                  <ns0:lnTo>
                                    <ns0:pt x="982" y="629"/>
                                  </ns0:lnTo>
                                  <ns0:lnTo>
                                    <ns0:pt x="975" y="654"/>
                                  </ns0:lnTo>
                                  <ns0:lnTo>
                                    <ns0:pt x="966" y="679"/>
                                  </ns0:lnTo>
                                  <ns0:lnTo>
                                    <ns0:pt x="956" y="703"/>
                                  </ns0:lnTo>
                                  <ns0:lnTo>
                                    <ns0:pt x="945" y="726"/>
                                  </ns0:lnTo>
                                  <ns0:lnTo>
                                    <ns0:pt x="933" y="749"/>
                                  </ns0:lnTo>
                                  <ns0:lnTo>
                                    <ns0:pt x="919" y="772"/>
                                  </ns0:lnTo>
                                  <ns0:lnTo>
                                    <ns0:pt x="904" y="793"/>
                                  </ns0:lnTo>
                                  <ns0:lnTo>
                                    <ns0:pt x="888" y="814"/>
                                  </ns0:lnTo>
                                  <ns0:lnTo>
                                    <ns0:pt x="871" y="834"/>
                                  </ns0:lnTo>
                                  <ns0:lnTo>
                                    <ns0:pt x="853" y="853"/>
                                  </ns0:lnTo>
                                  <ns0:lnTo>
                                    <ns0:pt x="834" y="871"/>
                                  </ns0:lnTo>
                                  <ns0:lnTo>
                                    <ns0:pt x="814" y="888"/>
                                  </ns0:lnTo>
                                  <ns0:lnTo>
                                    <ns0:pt x="793" y="904"/>
                                  </ns0:lnTo>
                                  <ns0:lnTo>
                                    <ns0:pt x="772" y="919"/>
                                  </ns0:lnTo>
                                  <ns0:lnTo>
                                    <ns0:pt x="750" y="933"/>
                                  </ns0:lnTo>
                                  <ns0:lnTo>
                                    <ns0:pt x="726" y="945"/>
                                  </ns0:lnTo>
                                  <ns0:lnTo>
                                    <ns0:pt x="703" y="956"/>
                                  </ns0:lnTo>
                                  <ns0:lnTo>
                                    <ns0:pt x="679" y="966"/>
                                  </ns0:lnTo>
                                  <ns0:lnTo>
                                    <ns0:pt x="654" y="975"/>
                                  </ns0:lnTo>
                                  <ns0:lnTo>
                                    <ns0:pt x="629" y="982"/>
                                  </ns0:lnTo>
                                  <ns0:lnTo>
                                    <ns0:pt x="603" y="989"/>
                                  </ns0:lnTo>
                                  <ns0:lnTo>
                                    <ns0:pt x="578" y="993"/>
                                  </ns0:lnTo>
                                  <ns0:lnTo>
                                    <ns0:pt x="552" y="997"/>
                                  </ns0:lnTo>
                                  <ns0:lnTo>
                                    <ns0:pt x="526" y="999"/>
                                  </ns0:lnTo>
                                  <ns0:lnTo>
                                    <ns0:pt x="500" y="1000"/>
                                  </ns0:lnTo>
                                  <ns0:close/>
                                </ns0:path>
                              </ns0:pathLst>
                            </ns0:custGeom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30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quarter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65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265000" y="12000"/>
                              <ns0:ext cx="68000" cy="68000"/>
                            </ns0:xfrm>
                            <ns0:prstGeom prst="ellipse"/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255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full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90000" y="12000"/>
                              <ns0:ext cx="68000" cy="68000"/>
                            </ns0:xfrm>
                            <ns0:prstGeom prst="ellipse"/>
                            <ns0:solidFill>
                              <ns0:srgbClr val="24374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0"/>
                          <wps:spPr>
                            <ns0:xfrm>
                              <ns0:off x="390000" y="12000"/>
                              <ns0:ext cx="68000" cy="68000"/>
                            </ns0:xfrm>
                            <ns0:custGeom>
                              <ns0:avLst/>
                              <ns0:gdLst/>
                              <ns0:ahLst/>
                              <ns0:cxnLst/>
                              <ns0:rect l="0" t="0" r="r" b="b"/>
                              <ns0:pathLst>
                                <ns0:path w="1000" h="1000">
                                  <ns0:moveTo>
                                    <ns0:pt x="500" y="0"/>
                                  </ns0:moveTo>
                                  <ns0:lnTo>
                                    <ns0:pt x="473" y="0"/>
                                  </ns0:lnTo>
                                  <ns0:lnTo>
                                    <ns0:pt x="447" y="2"/>
                                  </ns0:lnTo>
                                  <ns0:lnTo>
                                    <ns0:pt x="421" y="6"/>
                                  </ns0:lnTo>
                                  <ns0:lnTo>
                                    <ns0:pt x="396" y="10"/>
                                  </ns0:lnTo>
                                  <ns0:lnTo>
                                    <ns0:pt x="370" y="17"/>
                                  </ns0:lnTo>
                                  <ns0:lnTo>
                                    <ns0:pt x="345" y="24"/>
                                  </ns0:lnTo>
                                  <ns0:lnTo>
                                    <ns0:pt x="320" y="33"/>
                                  </ns0:lnTo>
                                  <ns0:lnTo>
                                    <ns0:pt x="296" y="43"/>
                                  </ns0:lnTo>
                                  <ns0:lnTo>
                                    <ns0:pt x="273" y="54"/>
                                  </ns0:lnTo>
                                  <ns0:lnTo>
                                    <ns0:pt x="250" y="66"/>
                                  </ns0:lnTo>
                                  <ns0:lnTo>
                                    <ns0:pt x="227" y="80"/>
                                  </ns0:lnTo>
                                  <ns0:lnTo>
                                    <ns0:pt x="206" y="95"/>
                                  </ns0:lnTo>
                                  <ns0:lnTo>
                                    <ns0:pt x="185" y="111"/>
                                  </ns0:lnTo>
                                  <ns0:lnTo>
                                    <ns0:pt x="165" y="128"/>
                                  </ns0:lnTo>
                                  <ns0:lnTo>
                                    <ns0:pt x="146" y="146"/>
                                  </ns0:lnTo>
                                  <ns0:lnTo>
                                    <ns0:pt x="128" y="165"/>
                                  </ns0:lnTo>
                                  <ns0:lnTo>
                                    <ns0:pt x="111" y="185"/>
                                  </ns0:lnTo>
                                  <ns0:lnTo>
                                    <ns0:pt x="95" y="206"/>
                                  </ns0:lnTo>
                                  <ns0:lnTo>
                                    <ns0:pt x="80" y="227"/>
                                  </ns0:lnTo>
                                  <ns0:lnTo>
                                    <ns0:pt x="66" y="250"/>
                                  </ns0:lnTo>
                                  <ns0:lnTo>
                                    <ns0:pt x="54" y="273"/>
                                  </ns0:lnTo>
                                  <ns0:lnTo>
                                    <ns0:pt x="43" y="296"/>
                                  </ns0:lnTo>
                                  <ns0:lnTo>
                                    <ns0:pt x="33" y="320"/>
                                  </ns0:lnTo>
                                  <ns0:lnTo>
                                    <ns0:pt x="24" y="345"/>
                                  </ns0:lnTo>
                                  <ns0:lnTo>
                                    <ns0:pt x="17" y="370"/>
                                  </ns0:lnTo>
                                  <ns0:lnTo>
                                    <ns0:pt x="10" y="396"/>
                                  </ns0:lnTo>
                                  <ns0:lnTo>
                                    <ns0:pt x="6" y="421"/>
                                  </ns0:lnTo>
                                  <ns0:lnTo>
                                    <ns0:pt x="2" y="447"/>
                                  </ns0:lnTo>
                                  <ns0:lnTo>
                                    <ns0:pt x="0" y="473"/>
                                  </ns0:lnTo>
                                  <ns0:lnTo>
                                    <ns0:pt x="0" y="499"/>
                                  </ns0:lnTo>
                                  <ns0:lnTo>
                                    <ns0:pt x="0" y="526"/>
                                  </ns0:lnTo>
                                  <ns0:lnTo>
                                    <ns0:pt x="2" y="552"/>
                                  </ns0:lnTo>
                                  <ns0:lnTo>
                                    <ns0:pt x="6" y="578"/>
                                  </ns0:lnTo>
                                  <ns0:lnTo>
                                    <ns0:pt x="10" y="603"/>
                                  </ns0:lnTo>
                                  <ns0:lnTo>
                                    <ns0:pt x="17" y="629"/>
                                  </ns0:lnTo>
                                  <ns0:lnTo>
                                    <ns0:pt x="24" y="654"/>
                                  </ns0:lnTo>
                                  <ns0:lnTo>
                                    <ns0:pt x="33" y="679"/>
                                  </ns0:lnTo>
                                  <ns0:lnTo>
                                    <ns0:pt x="43" y="703"/>
                                  </ns0:lnTo>
                                  <ns0:lnTo>
                                    <ns0:pt x="54" y="726"/>
                                  </ns0:lnTo>
                                  <ns0:lnTo>
                                    <ns0:pt x="66" y="749"/>
                                  </ns0:lnTo>
                                  <ns0:lnTo>
                                    <ns0:pt x="80" y="772"/>
                                  </ns0:lnTo>
                                  <ns0:lnTo>
                                    <ns0:pt x="95" y="793"/>
                                  </ns0:lnTo>
                                  <ns0:lnTo>
                                    <ns0:pt x="111" y="814"/>
                                  </ns0:lnTo>
                                  <ns0:lnTo>
                                    <ns0:pt x="128" y="834"/>
                                  </ns0:lnTo>
                                  <ns0:lnTo>
                                    <ns0:pt x="146" y="853"/>
                                  </ns0:lnTo>
                                  <ns0:lnTo>
                                    <ns0:pt x="165" y="871"/>
                                  </ns0:lnTo>
                                  <ns0:lnTo>
                                    <ns0:pt x="185" y="888"/>
                                  </ns0:lnTo>
                                  <ns0:lnTo>
                                    <ns0:pt x="206" y="904"/>
                                  </ns0:lnTo>
                                  <ns0:lnTo>
                                    <ns0:pt x="227" y="919"/>
                                  </ns0:lnTo>
                                  <ns0:lnTo>
                                    <ns0:pt x="250" y="933"/>
                                  </ns0:lnTo>
                                  <ns0:lnTo>
                                    <ns0:pt x="273" y="945"/>
                                  </ns0:lnTo>
                                  <ns0:lnTo>
                                    <ns0:pt x="296" y="956"/>
                                  </ns0:lnTo>
                                  <ns0:lnTo>
                                    <ns0:pt x="320" y="966"/>
                                  </ns0:lnTo>
                                  <ns0:lnTo>
                                    <ns0:pt x="345" y="975"/>
                                  </ns0:lnTo>
                                  <ns0:lnTo>
                                    <ns0:pt x="370" y="982"/>
                                  </ns0:lnTo>
                                  <ns0:lnTo>
                                    <ns0:pt x="396" y="989"/>
                                  </ns0:lnTo>
                                  <ns0:lnTo>
                                    <ns0:pt x="421" y="993"/>
                                  </ns0:lnTo>
                                  <ns0:lnTo>
                                    <ns0:pt x="447" y="997"/>
                                  </ns0:lnTo>
                                  <ns0:lnTo>
                                    <ns0:pt x="473" y="999"/>
                                  </ns0:lnTo>
                                  <ns0:lnTo>
                                    <ns0:pt x="499" y="1000"/>
                                  </ns0:lnTo>
                                  <ns0:close/>
                                </ns0:path>
                              </ns0:pathLst>
                            </ns0:custGeom>
                            <ns0:solidFill>
                              <ns0:srgbClr val="F8CF86"/>
                            </ns0:solidFill>
                            <ns0:ln w="0">
                              <ns0:noFill/>
                            </ns0:ln>
                          </wps:spPr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380000" y="88000"/>
                              <ns0:ext cx="130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quarter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  <wps:wsp>
                          <wps:cNvSpPr txBox="1"/>
                          <wps:spPr>
                            <ns0:xfrm>
                              <ns0:off x="15000" y="125000"/>
                              <ns0:ext cx="475000" cy="23000"/>
                            </ns0:xfrm>
                            <ns0:prstGeom prst="rect"/>
                            <ns0:noFill/>
                            <ns0:ln w="0">
                              <ns0:noFill/>
                            </ns0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rFonts w:ascii="Liberation Sans" w:hAnsi="Liberation Sans"/>
                                    <w:sz w:val="28"/>
                                  </w:rPr>
                                  <w:t>Sunlight direction →</w:t>
                                </w:r>
                              </w:p>
                            </w:txbxContent>
                          </wps:txbx>
                          <wps:bodyPr lIns="0" tIns="0" rIns="0" bIns="0" anchor="t">
                            <ns0:noAutofit/>
                          </wps:bodyPr>
                        </wps:wsp>
                      </wpg:wgp>
                    </ns0:graphicData>
                  </ns0:graphic>
                </wp:inline>
              </w:drawing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360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30"/>
              </w:rPr>
              <w:t>Method strip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Keep the cool light still. Use one Moon model or the phase cards you have.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Mark the lit half. Mark where you look from. Stop and check with the adult: which way does the light come from?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Put four views in order. Look from the same place each time. Explain a phase and an eclipse on their own.</w:t>
            </w:r>
          </w:p>
          <w:p>
            <w:pPr>
              <w:spacing w:after="60" w:before="0" w:line="336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8"/>
              </w:rPr>
              <w:t>In your book, label what you saw. Say why the lit part you can see changes. Put the lights back as they were. Return the kit.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STAFF ANSWERS · Supported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Arrival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1. Full Moon: the visible disc is illuminated.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2. Planets orbit the Sun.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3. Sunlight reflected from the Moon.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4. Point to the visible part of the illuminated half.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Exit and independent answers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Check the pupil’s own evidence against the learning criteria. State that the Moon orbits Earth in roughly a month.; Explain that moonlight is reflected sunlight.;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Keep the first work and the changed work. A claim needs clues that fit and a science reason. Keep the model limit clear. These teaching examples do not show that you did a test.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STAFF ANSWERS · Standard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Arrival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1. Useful: motion around a centre. Limit: scale or hand-driven motion.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2. Gravity.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3. Sunlight reaches the Moon and reflects towards the observer.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4. The Moon orbits Earth, changing our view of its illuminated half.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Exit and independent answers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Check the pupil’s own evidence against the learning criteria. State that the Moon orbits Earth in roughly a month.; Explain that moonlight is reflected sunlight.;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Keep the first work and the changed work. A claim needs clues that fit and a science reason. Keep the model limit clear. These teaching examples do not show that you did a test.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STAFF ANSWERS · Stretch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Arrival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1. An adult moving a model supplies the motion; it is not a measurement of gravity.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2. Orbit is travel around another body; rotation is turning on an axis.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3. Sunlight illuminates the Moon; reflected light travels towards the observer.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4. A phase changes our view of the lit half; a lunar eclipse blocks sunlight with Earth.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Exit and independent answers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Check the pupil’s own evidence against the learning criteria. State that the Moon orbits Earth in roughly a month.; Explain that moonlight is reflected sunlight.;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Keep the first work and the changed work. A claim needs clues that fit and a science reason. Keep the model limit clear. These teaching examples do not show that you did a test.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STAFF ANSWERS · teaching cues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Hinge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We see a changing part of the half lit by the Sun. This gives the normal phases. Earth's shadow matters in a lunar eclipse.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Model steps and limits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Torch is the Sun, ball is the Moon, observer is Earth. Keep the sunlight direction fixed.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Half the Moon is illuminated by the Sun. As it orbits, our view of the illuminated half changes.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When the visible lit half faces us, we see full Moon. When it faces away, we see new Moon.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Trace the light path: Sun → Moon → observer on Earth. Name the Sun as light source and the Moon as reflecting object.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The Moon orbits Earth in about 27.3 days, roughly a month. The phase cycle is about 29.5 days.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Sketch the view beside each physical model position. Mark the sunlight direction.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A lunar eclipse occurs when Earth blocks sunlight from reaching the Moon; the tilted orbit means this is not monthly.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The model does not show realistic sizes, distances or the tilt of the Moon’s orbit.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Activity answers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Crescent: A crescent is our view of part of the sunlit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Full Moon: Full Moon is an ordinary phase; it does not require Earth’s shadow.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New Moon: At new Moon the visible side is largely unlit.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Dark red Moon: A lunar eclipse involves Earth’s shadow.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Own light: Moonlight is reflected sunlight.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Every month: The Moon’s tilted orbit prevents an eclipse every month.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Misconception repair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In science, a claim needs clues that fit. Give a reason. Say how far the claim can go.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STAFF ANSWERS · teaching cues · continued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Moon statement answers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The Moon reflects sunlight. True: the light reaching us is reflected sunlight.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The Moon glows by itself. False: it reflects sunlight rather than making its own visible light.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Ordinary phases are Earth’s shadow. False: phases come from our changing view of the lit half; Earth’s shadow matters during a lunar eclipse.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The Moon orbits Earth in about a month. True: about 27.3 days for one orbit; the phase cycle is about 29.5 days.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The Moon is only visible at night. False: the Moon can also be visible in daylight.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TA brief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Access and independence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No cold calling; nobody is asked to read difficult text aloud.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Beside the You do, mark I (independent), S (supported) or C (choice): the level of independence, not the effort.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Tell the teacher the barrier: reading, vocabulary, processing, regulation, writing or a science misconception. Avoid prompting through every question or dictating the final answer.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A pupil who missed last lesson: give the Arrival reminders and today's must-know words, not the missed lesson's work.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E Evidence on the school's evidence app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Lean capture on the school's evidence app (E): 30-second clip, photo, or one-line context note.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Point, sign, repeat after the adult, demonstrate, a clip on the school's evidence app, choice board.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Only the apparatus for the current stage is on the table. Demonstrate the method first.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If a pupil cannot safely take part, use a teacher demonstration and the same observation-and-conclusion task in the book.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Photograph the practical at the planned point, upload it to the school's evidence app with this code, and stick a copy in the book.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Lesson code: GROW-SCI-A1-W08-P1. Planned photograph: after the observation record and before the conclusion.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Prompt ladder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Prompt ladder for adults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1. Point to the relevant place / instruction.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2. Ask one short question: "What is it asking you to find?"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3. Rephrase the instruction in simpler language.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4. Provide a scaffold or limited choice.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5. Model the first step only, then return the task to the pupil.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00–04 · Arrival task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Read four short retrieval questions, allow independent thinking, then offer a small prompt or two choices. Keep answers in the book. No public test.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04–08 · Starter · choose a first idea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Ask the one opening question. Give thinking time and take a voluntary response. Keep one short answer in the book.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TA brief · continued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08–12 · I do · make the science visible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Keep the visible model and language linked. Pause at one observation; distinguish what the model shows from its limit.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12–16 · We do · everyone answers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Everyone commits. Secure: transfer. Mixed: compare two choices. Misconception: re-model, then use a fresh example. Access: change response mode.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16–19 · I do · connect the evidence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Model the evidence-to-reason connection; keep the stated limitation visible.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19–24 · We do · Phase or eclipse?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Pupil operates or directs. Name back the clue before any correction. Use the lightest prompt and fade 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24–33 · You do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One adult supports the pupils needing access; the other holds the group, then swap roles across the week. Keep the first answer; give VF and one NS+; pupil edits // in the same colour on the same page.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33–36 · Review and improve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Use three minutes: hear one precise VF/NS+ (one minute), make a pupil-owned edit (one minute), then receive the explanation of the change (one minute). Keep the original meaning, use // and add R only after genuine adult audience.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36–40 · Exit ticket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Read the response privately. Pupil voice plus adult audience closes R only when both happen. Use the response to choose the next teaching route.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Evidence location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Book work beneath the strip, retained first answer and pupil-owned edit. Keep spoken, practical or photographic evidence under the same code.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Planned adaptation — Cognition and learning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Arrival and independent: one decision at a time; show a worked example, provide the topic word bank and fade the scaffold when the reason is secure.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TA brief · continued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Planned adaptation — Communication and interaction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We do: private thinking and partner rehearsal; accept pointing, signing, drawing, speaking or exact scribing. The pupil directs the decision.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Planned adaptation — SEMH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Predictable route choice, quiet pause and small re-entry step. Receive uncertainty calmly and keep correction private.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Planned adaptation — Sensory and physical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Model and practical: large diagrams, stable equipment, seated or no-touch director route; follow the topic safety note.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Planned adaptation — EAL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Pre-teach the named science words with the model; permit first-language planning and rehearsal. EAL is not SEN and does not reduce the science goal.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If behind — Must teach core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I can explain why the Moon appears to change shape as it orbits Earth.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If behind — Shorten or merge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Shorten repeated rehearsal after a secure hinge; retain the individual explanation, safety and exit.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If behind — Next lesson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Use this evidence to choose the next topic route.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If behind — Dependency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Pass on the checked explanation and unresolved misconception; a group product cannot replace individual evidence.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Preparation and safety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Cool LED torch, large foam ball, observer marker and four phase cards.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Adult uses a low-power cool light; no lasers or looking at the Sun. No blackout: normal-light diagrams are equal routes. Keep the ball above the observer’s head shadow so a false eclipse is not created. Agree before any light change; adult handles equipment and cutting. Keep movement clear.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hRule="atLeast" w:val="1871"/>
        </w:trPr>
        <w:tc>
          <w:tcPr>
            <w:tcW w:type="dxa" w:w="7824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Science · GROW · Autumn 1 · Week 8 · GROW-SCI-A1-W08-P1 · Date ______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2"/>
              </w:rPr>
              <w:t>Discover: The Moon's Journey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Today I can… □ State that the Moon orbits Earth in roughly a month. □ Explain that moonlight is reflected sunlight. □ Explain phases using our changing view of the lit half.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Feedback: □ VF □ WS □ I □ NS □ E □ R □ [//] □ [?] ______</w:t>
            </w:r>
          </w:p>
        </w:tc>
        <w:tc>
          <w:tcPr>
            <w:tcW w:type="dxa" w:w="680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>
            <w:pPr>
              <w:ind w:left="0" w:right="0" w:firstLine="0"/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 distL="0" distR="0" distT="0" distB="0">
                  <wp:extent cx="432000" cy="432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0" w:type="dxa"/>
              <w:bottom w:w="0" w:type="dxa"/>
              <w:left w:w="0" w:type="dxa"/>
              <w:right w:w="0" w:type="dxa"/>
              <w:start w:w="0" w:type="dxa"/>
              <w:end w:w="0" w:type="dxa"/>
            </w:tcMar>
          </w:tcPr>
          <w:p/>
        </w:tc>
      </w:tr>
    </w:tbl>
    <w:p>
      <w:pPr>
        <w:spacing w:after="60" w:before="0" w:line="312" w:lineRule="exact"/>
      </w:pPr>
      <w:r>
        <w:rPr>
          <w:rFonts w:ascii="Liberation Sans" w:hAnsi="Liberation Sans" w:eastAsia="Liberation Sans"/>
          <w:b/>
          <w:color w:val="243746"/>
          <w:sz w:val="26"/>
        </w:rPr>
        <w:t>TA brief · continued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FE4"/>
          <w:bottom w:val="single" w:sz="4" w:color="D8DFE4"/>
          <w:left w:val="single" w:sz="4" w:color="D8DFE4"/>
          <w:right w:val="single" w:sz="4" w:color="D8DFE4"/>
        </w:tblBorders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bottom w:w="45" w:type="dxa"/>
              <w:left w:w="45" w:type="dxa"/>
              <w:right w:w="45" w:type="dxa"/>
            </w:tcMar>
            <w:shd w:fill="FFFFFF"/>
          </w:tcPr>
          <w:p>
            <w:pPr>
              <w:spacing w:after="60" w:before="0" w:line="276" w:lineRule="exact"/>
            </w:pPr>
            <w:r>
              <w:rPr>
                <w:rFonts w:ascii="Liberation Sans" w:hAnsi="Liberation Sans" w:eastAsia="Liberation Sans"/>
                <w:b/>
                <w:color w:val="243746"/>
                <w:sz w:val="23"/>
              </w:rPr>
              <w:t>First lesson back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Before the lesson, scan the books for five minutes. Look for genuine coverage and unfinished explanations; do not assume a missing page means the pupil was absent.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Ask the cover teacher and TAs what was taught, what was practised and what still needs teaching.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Check the roll against the books so that absence and missing evidence are kept separate.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Existing NS+ is history. Begin fresh feedback from what the pupil shows now; do not retrospectively close an old loop.</w:t>
            </w:r>
          </w:p>
          <w:p>
            <w:pPr>
              <w:spacing w:after="60" w:before="0" w:line="264" w:lineRule="exact"/>
            </w:pPr>
            <w:r>
              <w:rPr>
                <w:rFonts w:ascii="Liberation Sans" w:hAnsi="Liberation Sans" w:eastAsia="Liberation Sans"/>
                <w:b w:val="0"/>
                <w:color w:val="243746"/>
                <w:sz w:val="22"/>
              </w:rPr>
              <w:t>After the check, use one read, once, to shape Autumn 2. Choose the next teaching route from the pupil’s evidence; do not add another record.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sectPr w:rsidR="00FC693F" w:rsidRPr="0006063C" w:rsidSect="00034616">
      <w:footerReference w:type="default" r:id="rId10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before="0" w:line="336" w:lineRule="exact"/>
    </w:pPr>
    <w:r>
      <w:rPr>
        <w:rFonts w:ascii="Liberation Sans" w:hAnsi="Liberation Sans" w:eastAsia="Liberation Sans"/>
        <w:b w:val="0"/>
        <w:color w:val="243746"/>
        <w:sz w:val="28"/>
      </w:rPr>
      <w:t>GROW-SCI-A1-W08-P1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  <w:sz w:val="28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Discover: The Moon's Journey</dc:title>
  <dc:subject>GROW-SCI-A1-W08-P1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>GROW-SCI-A1-W08-P1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_page_sha256">
    <vt:lpwstr/>
  </property>
</Properties>
</file>