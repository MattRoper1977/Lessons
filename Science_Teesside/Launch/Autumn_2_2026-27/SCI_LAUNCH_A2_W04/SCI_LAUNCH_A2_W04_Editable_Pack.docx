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19"/>
        </w:rPr>
        <w:t>Look at this week’s string-and-clip DNA model. Point to one detail you notice.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1862612"/>
            <wp:docPr id="1" name="Picture 1" descr="Nested drawing: the genome is the full DNA set and contains chromosomes; a highlighted chromosome contains a gene, shown as a section of DNA. The set is in a cell nucleus. Sizes are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LAUNCH_A2_W04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1862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19"/>
        </w:rPr>
        <w:t>Recall three ideas from earlier lessons. Show one answer at a time.</w:t>
      </w:r>
    </w:p>
    <w:p>
      <w:pPr>
        <w:spacing w:after="60" w:before="0" w:line="266" w:lineRule="auto"/>
      </w:pPr>
      <w:r>
        <w:rPr>
          <w:b w:val="0"/>
          <w:sz w:val="19"/>
        </w:rPr>
        <w:t>1. What is one reason a claim of a new stem-cell treatment needs evidence?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2. Which structure carries the matching chromosome sets after mitosis?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3. Where are chromosomes found in a eukaryotic animal cell?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19"/>
        </w:rPr>
        <w:t>Complete the missing step in the part-done model. Speak, then match the cards.</w:t>
      </w:r>
    </w:p>
    <w:p>
      <w:pPr>
        <w:spacing w:after="100" w:before="0" w:line="266" w:lineRule="auto"/>
      </w:pPr>
      <w:r>
        <w:rPr>
          <w:b w:val="0"/>
          <w:sz w:val="19"/>
        </w:rPr>
        <w:t>DNA cord → a short marked ________ codes for a protein → chromosome package → the genome contains all DNA.</w:t>
      </w:r>
    </w:p>
    <w:p>
      <w:pPr>
        <w:spacing w:after="80" w:before="0" w:line="266" w:lineRule="auto"/>
      </w:pPr>
      <w:r>
        <w:rPr>
          <w:b w:val="0"/>
          <w:sz w:val="18"/>
        </w:rPr>
        <w:t>Choices: DNA · chromosome · gene · genome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short coloured DNA section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whole genetic molecule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long DNA package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all of the organism’s DNA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Two diagrams label a gene differently. Choose the accurate model and explain one reason.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19"/>
        </w:rPr>
        <w:t>Label a gene, DNA, chromosome and genome on the model.</w:t>
      </w:r>
    </w:p>
    <w:p>
      <w:pPr>
        <w:spacing w:after="60" w:before="0" w:line="266" w:lineRule="auto"/>
      </w:pPr>
      <w:r>
        <w:rPr>
          <w:b w:val="0"/>
          <w:sz w:val="19"/>
        </w:rPr>
        <w:t>This short marked section is a …; the long package is a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19"/>
        </w:rPr>
        <w:t>Explain why a gene is a DNA section, not another material.</w:t>
      </w:r>
    </w:p>
    <w:p>
      <w:pPr>
        <w:spacing w:after="60" w:before="0" w:line="266" w:lineRule="auto"/>
      </w:pPr>
      <w:r>
        <w:rPr>
          <w:b w:val="0"/>
          <w:sz w:val="19"/>
        </w:rPr>
        <w:t>A gene is part of … and codes for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19"/>
        </w:rPr>
        <w:t>Correct a faulty gene label and explain the protein instruction.</w:t>
      </w:r>
    </w:p>
    <w:p>
      <w:pPr>
        <w:spacing w:after="60" w:before="0" w:line="266" w:lineRule="auto"/>
      </w:pPr>
      <w:r>
        <w:rPr>
          <w:b w:val="0"/>
          <w:sz w:val="19"/>
        </w:rPr>
        <w:t>The faulty label is …; it should be … because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19"/>
        </w:rPr>
        <w:t>What distinctions disappear if the whole genome is called one gene?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8"/>
        </w:rPr>
        <w:t>Repair two faulty diagrams: DNA inside a gene, and one chromosome as the entire genome. Justify both.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19"/>
        </w:rPr>
        <w:t>Show what you know with a model and explain one reason.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My feedback was … Name what you heard at Review.</w:t>
      </w:r>
    </w:p>
    <w:p>
      <w:pPr>
        <w:spacing w:after="20" w:before="0" w:line="266" w:lineRule="auto"/>
      </w:pPr>
      <w:r>
        <w:rPr>
          <w:b w:val="0"/>
          <w:sz w:val="19"/>
        </w:rPr>
        <w:t>Next I need to … Use “section of DNA” and “codes for a protein” precisely in one sentence.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DNA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molecule that stores genetic instructions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DNA contains the instructions for making proteins.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section of DNA that codes for a specific protein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coloured section of the model stands for one gene.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chromosome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long DNA molecule packaged with proteins in a cell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chromosome contains many DNA sections, including genes.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genome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entire DNA of an organism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genome includes all of the organism’s chromosomes and other DNA.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SCI-LAUNCH-A2-W04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LAUNCH · Autumn 2 · Week 04 · SCI-LAUNCH-A2-W04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DNA, genes and chromosomes</w:t>
    </w:r>
  </w:p>
  <w:p>
    <w:pPr>
      <w:spacing w:after="60"/>
    </w:pPr>
    <w:r>
      <w:rPr>
        <w:sz w:val="17"/>
      </w:rPr>
      <w:t>Today I can… ☐ I can label DNA, a gene and a chromosome in a simple model.  ☐ I can explain that a gene is a section of DNA with a protein instruction.  ☐ I can distinguish one chromosome from the genome.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DNA, genes and chromosomes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