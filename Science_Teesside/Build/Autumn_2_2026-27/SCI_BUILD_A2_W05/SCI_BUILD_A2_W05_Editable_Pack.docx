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Hold a safe raw rock. Look at a brick card.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A drawn lump of raw clay is shaped and fired to make a rectangular brick; the arrow shows the real making pro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5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Name one use of a rock.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What does a water test check?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What do people and animals get from food?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Sort safe samples and cards.</w:t>
      </w:r>
    </w:p>
    <w:p>
      <w:pPr>
        <w:spacing w:after="100" w:before="0" w:line="266" w:lineRule="auto"/>
      </w:pPr>
      <w:r>
        <w:rPr>
          <w:b w:val="0"/>
          <w:sz w:val="21"/>
        </w:rPr>
        <w:t>People shape and fire clay to make a brick. I write brick in the ____ row.</w:t>
      </w:r>
    </w:p>
    <w:p>
      <w:pPr>
        <w:spacing w:after="80" w:before="0" w:line="266" w:lineRule="auto"/>
      </w:pPr>
      <w:r>
        <w:rPr>
          <w:b w:val="0"/>
          <w:sz w:val="20"/>
        </w:rPr>
        <w:t>Choices: Natural raw item · Human-made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Raw rock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Leaf on a branch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Finished clay brick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Glass bottle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Make a row for raw and made items.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Put one raw and one made item in groups. Fill one row.</w:t>
      </w:r>
    </w:p>
    <w:p>
      <w:pPr>
        <w:spacing w:after="60" w:before="0" w:line="266" w:lineRule="auto"/>
      </w:pPr>
      <w:r>
        <w:rPr>
          <w:b w:val="0"/>
          <w:sz w:val="20"/>
        </w:rPr>
        <w:t>This ____ goes in the ____ group.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Sort four items. Add two rows to a table.</w:t>
      </w:r>
    </w:p>
    <w:p>
      <w:pPr>
        <w:spacing w:after="60" w:before="0" w:line="266" w:lineRule="auto"/>
      </w:pPr>
      <w:r>
        <w:rPr>
          <w:b w:val="0"/>
          <w:sz w:val="20"/>
        </w:rPr>
        <w:t>I put ____ in the table as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Why is clay natural but a brick made?</w:t>
      </w:r>
    </w:p>
    <w:p>
      <w:pPr>
        <w:spacing w:after="60" w:before="0" w:line="266" w:lineRule="auto"/>
      </w:pPr>
      <w:r>
        <w:rPr>
          <w:b w:val="0"/>
          <w:sz w:val="20"/>
        </w:rPr>
        <w:t>The raw ____ is ____, but the finished ____ is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An object has two materials. How can your table show both?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Choose a made item with two raw materials. Plan a fair row.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Show your row to an adult.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sort things from nature and things people make.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natural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from nature, not made into a new item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raw rock is natural.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human-made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made or changed by people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People make a brick from clay.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what a thing is made of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brick has clay in it.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rows and columns for facts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This row says brick: made.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SCI-BUILD-A2-W05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05 · SCI-BUILD-A2-W05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Natural and made materials</w:t>
    </w:r>
  </w:p>
  <w:p>
    <w:pPr>
      <w:spacing w:after="60"/>
    </w:pPr>
    <w:r>
      <w:rPr>
        <w:sz w:val="17"/>
      </w:rPr>
      <w:t>Today I can… ☐ I can sort one raw item.  ☐ I can sort one made item.  ☐ I can add a row to a table.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Natural and made materials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