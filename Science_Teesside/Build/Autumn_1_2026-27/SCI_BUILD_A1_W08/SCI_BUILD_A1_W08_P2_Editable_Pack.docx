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left"/>
        <w:tblLayout w:type="fixed"/>
        <w:tblLook w:firstColumn="1" w:firstRow="1" w:lastColumn="0" w:lastRow="0" w:noHBand="0" w:noVBand="1" w:val="04A0"/>
      </w:tblPr>
      <w:tblGrid>
        <w:gridCol w:w="8391"/>
        <w:gridCol w:w="680"/>
      </w:tblGrid>
      <w:tr>
        <w:trPr>
          <w:trHeight w:val="34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 name="Picture 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 name="Picture 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 name="Picture 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tbl>
      <w:tblPr>
        <w:tblW w:type="auto" w:w="0"/>
        <w:jc w:val="left"/>
        <w:tblLayout w:type="fixed"/>
        <w:tblLook w:firstColumn="1" w:firstRow="1" w:lastColumn="0" w:lastRow="0" w:noHBand="0" w:noVBand="1" w:val="04A0"/>
      </w:tblPr>
      <w:tblGrid>
        <w:gridCol w:w="8391"/>
        <w:gridCol w:w="680"/>
      </w:tblGrid>
      <w:tr>
        <w:trPr>
          <w:trHeight w:val="3421" w:hRule="atLeast"/>
          <w:cantSplit/>
        </w:trPr>
        <w:tc>
          <w:tcPr>
            <w:tcW w:type="dxa" w:w="8391"/>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 name="Picture 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 name="Picture 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Which protects the brain: skull or stomach?</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A muscle gets shorter and pulls. Is that contract or relax?</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A dog has a backbone; a worm does not. Which is a vertebrate?</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Link to today: J has 5 g sugar per 100 g; K has 10 g per 100 g. Which has less?</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6" name="Picture 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Supported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The model elbow bends as the biceps gets short. Food gives us nutrients. Here is the chain: grass → rabbit. The rabbit eats the grass.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1. What does the biceps do to bend the elbow: pull or push? What does its partner do?</w:t>
                  </w:r>
                </w:p>
                <w:p>
                  <w:pPr>
                    <w:keepLines/>
                    <w:spacing w:after="60" w:before="0" w:line="247" w:lineRule="auto"/>
                  </w:pPr>
                  <w:r>
                    <w:rPr>
                      <w:rFonts w:ascii="Liberation Sans" w:hAnsi="Liberation Sans" w:eastAsia="Liberation Sans" w:cs="Liberation Sans"/>
                      <w:b w:val="0"/>
                      <w:color w:val="182B32"/>
                      <w:sz w:val="28"/>
                    </w:rPr>
                    <w:t>Think about the muscle pair. Word bank: contracts, relaxes.</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2. Complete one link: food helps muscles because ___. Which way does food move between grass and rabbit?</w:t>
                  </w:r>
                </w:p>
                <w:p>
                  <w:pPr>
                    <w:keepLines/>
                    <w:spacing w:after="60" w:before="0" w:line="247" w:lineRule="auto"/>
                  </w:pPr>
                  <w:r>
                    <w:rPr>
                      <w:rFonts w:ascii="Liberation Sans" w:hAnsi="Liberation Sans" w:eastAsia="Liberation Sans" w:cs="Liberation Sans"/>
                      <w:b w:val="0"/>
                      <w:color w:val="182B32"/>
                      <w:sz w:val="28"/>
                    </w:rPr>
                    <w:t>Choose a useful word: energy, hearing. Follow the food to the eater.</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Sentence stem: I know ____ because the clue shows ____.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7" name="Picture 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Which protects the brain: skull or stomach?</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A muscle gets shorter and pulls. Is that contract or relax?</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A dog has a backbone; a worm does not. Which is a vertebrate?</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Link to today: J has 5 g sugar per 100 g; K has 10 g per 100 g. Which has less?</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8" name="Picture 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Standard</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The model elbow bends as the biceps gets short. Food gives us nutrients. Here is the chain: grass → rabbit. The rabbit eats the grass.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1. How do muscles and bones bend the elbow? Say how they work as a team.</w:t>
                  </w:r>
                </w:p>
                <w:p>
                  <w:pPr>
                    <w:keepLines/>
                    <w:spacing w:after="60" w:before="0" w:line="247" w:lineRule="auto"/>
                  </w:pPr>
                  <w:r>
                    <w:rPr>
                      <w:rFonts w:ascii="Liberation Sans" w:hAnsi="Liberation Sans" w:eastAsia="Liberation Sans" w:cs="Liberation Sans"/>
                      <w:b w:val="0"/>
                      <w:color w:val="182B32"/>
                      <w:sz w:val="28"/>
                    </w:rPr>
                    <w:t>Name the muscle that pulls. Say what its partner does. Say what moves at the joint.</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2. Link food to how we move. Then say what the grass → rabbit arrow means.</w:t>
                  </w:r>
                </w:p>
                <w:p>
                  <w:pPr>
                    <w:keepLines/>
                    <w:spacing w:after="60" w:before="0" w:line="247" w:lineRule="auto"/>
                  </w:pPr>
                  <w:r>
                    <w:rPr>
                      <w:rFonts w:ascii="Liberation Sans" w:hAnsi="Liberation Sans" w:eastAsia="Liberation Sans" w:cs="Liberation Sans"/>
                      <w:b w:val="0"/>
                      <w:color w:val="182B32"/>
                      <w:sz w:val="28"/>
                    </w:rPr>
                    <w:t>Name a nutrient job. Say what moves along the arrow.</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Sentence stem: My evidence is ____; it shows ____.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9" name="Picture 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Arrival</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Which protects the brain: skull or stomach?</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A muscle gets shorter and pulls. Is that contract or relax?</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6"/>
              <w:gridCol w:w="5046"/>
            </w:tblGrid>
            <w:tr>
              <w:trPr>
                <w:trHeight w:val="1" w:hRule="atLeast"/>
                <w:cantSplit/>
              </w:trPr>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A dog has a backbone; a worm does not. Which is a vertebrate?</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c>
                <w:tcPr>
                  <w:tcW w:type="dxa" w:w="4989"/>
                  <w:tcBorders>
                    <w:top w:val="nil" w:sz="4" w:color="B7C7D0"/>
                    <w:left w:val="nil" w:sz="4" w:color="B7C7D0"/>
                    <w:bottom w:val="nil" w:sz="4" w:color="B7C7D0"/>
                    <w:right w:val="nil" w:sz="4" w:color="B7C7D0"/>
                  </w:tcBorders>
                  <w:tcMar>
                    <w:top w:w="28" w:type="dxa"/>
                    <w:left w:w="28" w:type="dxa"/>
                    <w:bottom w:w="28" w:type="dxa"/>
                    <w:right w:w="28" w:type="dxa"/>
                  </w:tcMar>
                </w:tcPr>
                <w:p>
                  <w:pPr>
                    <w:spacing w:line="20" w:lineRule="exact" w:before="0" w:after="0"/>
                  </w:pPr>
                </w:p>
                <w:tbl>
                  <w:tblPr>
                    <w:tblW w:type="auto" w:w="0"/>
                    <w:tblLayout w:type="fixed"/>
                    <w:tblLook w:firstColumn="1" w:firstRow="1" w:lastColumn="0" w:lastRow="0" w:noHBand="0" w:noVBand="1" w:val="04A0"/>
                  </w:tblPr>
                  <w:tblGrid>
                    <w:gridCol w:w="4932"/>
                  </w:tblGrid>
                  <w:tr>
                    <w:trPr>
                      <w:trHeight w:hRule="atLeast"/>
                      <w:cantSplit/>
                    </w:trPr>
                    <w:tc>
                      <w:tcPr>
                        <w:tcW w:type="dxa" w:w="4989"/>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Link to today: J has 5 g sugar per 100 g; K has 10 g per 100 g. Which has less?</w:t>
                        </w:r>
                      </w:p>
                      <w:tbl>
                        <w:tblPr>
                          <w:tblW w:type="auto" w:w="0"/>
                          <w:tblLayout w:type="fixed"/>
                          <w:tblLook w:firstColumn="1" w:firstRow="1" w:lastColumn="0" w:lastRow="0" w:noHBand="0" w:noVBand="1" w:val="04A0"/>
                        </w:tblPr>
                        <w:tblGrid>
                          <w:gridCol w:w="4535"/>
                        </w:tblGrid>
                        <w:tr>
                          <w:trPr>
                            <w:trHeight w:val="794" w:hRule="atLeast"/>
                            <w:cantSplit/>
                          </w:trPr>
                          <w:tc>
                            <w:tcPr>
                              <w:tcW w:type="dxa" w:w="4989"/>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spacing w:line="20" w:lineRule="exact" w:before="0" w:after="0"/>
            </w:pP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0" name="Picture 1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7370"/>
              <w:gridCol w:w="2721"/>
            </w:tblGrid>
            <w:tr>
              <w:trPr>
                <w:trHeight w:val="1" w:hRule="atLeast"/>
                <w:cantSplit/>
              </w:trPr>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tcPr>
                <w:p>
                  <w:r>
                    <w:rPr>
                      <w:rFonts w:ascii="Liberation Sans" w:hAnsi="Liberation Sans" w:eastAsia="Liberation Sans" w:cs="Liberation Sans"/>
                      <w:b/>
                      <w:color w:val="182B32"/>
                      <w:sz w:val="32"/>
                    </w:rPr>
                    <w:t>Exit ticket</w:t>
                  </w:r>
                </w:p>
              </w:tc>
              <w:tc>
                <w:tcPr>
                  <w:tcW w:type="dxa" w:w="5045"/>
                  <w:tcBorders>
                    <w:top w:val="nil" w:sz="4" w:color="B7C7D0"/>
                    <w:left w:val="nil" w:sz="4" w:color="B7C7D0"/>
                    <w:bottom w:val="nil" w:sz="4" w:color="B7C7D0"/>
                    <w:right w:val="nil" w:sz="4" w:color="B7C7D0"/>
                  </w:tcBorders>
                  <w:tcMar>
                    <w:top w:w="56" w:type="dxa"/>
                    <w:left w:w="56" w:type="dxa"/>
                    <w:bottom w:w="56" w:type="dxa"/>
                    <w:right w:w="56" w:type="dxa"/>
                  </w:tcMar>
                  <w:shd w:fill="244A63"/>
                </w:tcPr>
                <w:p>
                  <w:r>
                    <w:rPr>
                      <w:rFonts w:ascii="Liberation Sans" w:hAnsi="Liberation Sans" w:eastAsia="Liberation Sans" w:cs="Liberation Sans"/>
                      <w:b/>
                      <w:color w:val="FFFFFF"/>
                      <w:sz w:val="32"/>
                    </w:rPr>
                    <w:t>Stretch</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The model elbow bends as the biceps gets short. Food gives us nutrients. Here is the chain: grass → rabbit. The rabbit eats the grass.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val="0"/>
                      <w:color w:val="182B32"/>
                      <w:sz w:val="28"/>
                    </w:rPr>
                    <w:t>1. Fix this: “Bones move because muscles push them.” Explain how the arm moves both ways.</w:t>
                  </w:r>
                </w:p>
                <w:p>
                  <w:pPr>
                    <w:keepLines/>
                    <w:spacing w:after="60" w:before="0" w:line="247" w:lineRule="auto"/>
                  </w:pPr>
                  <w:r>
                    <w:rPr>
                      <w:rFonts w:ascii="Liberation Sans" w:hAnsi="Liberation Sans" w:eastAsia="Liberation Sans" w:cs="Liberation Sans"/>
                      <w:b w:val="0"/>
                      <w:color w:val="182B32"/>
                      <w:sz w:val="28"/>
                    </w:rPr>
                    <w:t>Use the elbow. Say what each muscle does.</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val="0"/>
                      <w:color w:val="182B32"/>
                      <w:sz w:val="28"/>
                    </w:rPr>
                    <w:t>2. Link food to how muscles pull and bones move. Give one limit of this arm model.</w:t>
                  </w:r>
                </w:p>
                <w:p>
                  <w:pPr>
                    <w:keepLines/>
                    <w:spacing w:after="60" w:before="0" w:line="247" w:lineRule="auto"/>
                  </w:pPr>
                  <w:r>
                    <w:rPr>
                      <w:rFonts w:ascii="Liberation Sans" w:hAnsi="Liberation Sans" w:eastAsia="Liberation Sans" w:cs="Liberation Sans"/>
                      <w:b w:val="0"/>
                      <w:color w:val="182B32"/>
                      <w:sz w:val="28"/>
                    </w:rPr>
                    <w:t>Explain the cause and what it makes happen. Then say how a real arm is different from the model.</w:t>
                  </w:r>
                </w:p>
                <w:tbl>
                  <w:tblPr>
                    <w:tblW w:type="auto" w:w="0"/>
                    <w:tblLayout w:type="fixed"/>
                    <w:tblLook w:firstColumn="1" w:firstRow="1" w:lastColumn="0" w:lastRow="0" w:noHBand="0" w:noVBand="1" w:val="04A0"/>
                  </w:tblPr>
                  <w:tblGrid>
                    <w:gridCol w:w="9694"/>
                  </w:tblGrid>
                  <w:tr>
                    <w:trPr>
                      <w:trHeight w:val="794"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Sentence stem: The claim ____ needs fixing because ____. My evidence is ____.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1" name="Picture 1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In your book: Give one short answer to the first question.</w:t>
                  </w:r>
                </w:p>
                <w:p>
                  <w:pPr>
                    <w:keepLines/>
                    <w:spacing w:after="60" w:before="0" w:line="247" w:lineRule="auto"/>
                  </w:pPr>
                  <w:r>
                    <w:rPr>
                      <w:rFonts w:ascii="Liberation Sans" w:hAnsi="Liberation Sans" w:eastAsia="Liberation Sans" w:cs="Liberation Sans"/>
                      <w:b w:val="0"/>
                      <w:color w:val="182B32"/>
                      <w:sz w:val="28"/>
                    </w:rPr>
                    <w:t>What pulls to bend the arm? Is it a bone or a muscle?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1.</w:t>
                  </w:r>
                </w:p>
                <w:p>
                  <w:pPr>
                    <w:keepLines/>
                    <w:spacing w:after="60" w:before="0" w:line="247" w:lineRule="auto"/>
                  </w:pPr>
                  <w:r>
                    <w:rPr>
                      <w:rFonts w:ascii="Liberation Sans" w:hAnsi="Liberation Sans" w:eastAsia="Liberation Sans" w:cs="Liberation Sans"/>
                      <w:b w:val="0"/>
                      <w:color w:val="182B32"/>
                      <w:sz w:val="28"/>
                    </w:rPr>
                    <w:t>Set out the four evidence cards. Do not lift or pull anyone else's arm.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2.</w:t>
                  </w:r>
                </w:p>
                <w:p>
                  <w:pPr>
                    <w:keepLines/>
                    <w:spacing w:after="60" w:before="0" w:line="247" w:lineRule="auto"/>
                  </w:pPr>
                  <w:r>
                    <w:rPr>
                      <w:rFonts w:ascii="Liberation Sans" w:hAnsi="Liberation Sans" w:eastAsia="Liberation Sans" w:cs="Liberation Sans"/>
                      <w:b w:val="0"/>
                      <w:color w:val="182B32"/>
                      <w:sz w:val="28"/>
                    </w:rPr>
                    <w:t>Choose one card. With the adult, find the named part, label or unit. STOP AND CHECK with the adult. Then go 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3.</w:t>
                  </w:r>
                </w:p>
                <w:p>
                  <w:pPr>
                    <w:keepLines/>
                    <w:spacing w:after="60" w:before="0" w:line="247" w:lineRule="auto"/>
                  </w:pPr>
                  <w:r>
                    <w:rPr>
                      <w:rFonts w:ascii="Liberation Sans" w:hAnsi="Liberation Sans" w:eastAsia="Liberation Sans" w:cs="Liberation Sans"/>
                      <w:b w:val="0"/>
                      <w:color w:val="182B32"/>
                      <w:sz w:val="28"/>
                    </w:rPr>
                    <w:t>Look at the clue in the diagrams. Or move your own body in a way that feels safe and does not hurt. You can point instead. Both ways count.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color w:val="182B32"/>
                      <w:sz w:val="28"/>
                    </w:rPr>
                    <w:t>4.</w:t>
                  </w:r>
                </w:p>
                <w:p>
                  <w:pPr>
                    <w:keepLines/>
                    <w:spacing w:after="60" w:before="0" w:line="247" w:lineRule="auto"/>
                  </w:pPr>
                  <w:r>
                    <w:rPr>
                      <w:rFonts w:ascii="Liberation Sans" w:hAnsi="Liberation Sans" w:eastAsia="Liberation Sans" w:cs="Liberation Sans"/>
                      <w:b w:val="0"/>
                      <w:color w:val="182B32"/>
                      <w:sz w:val="28"/>
                    </w:rPr>
                    <w:t>Write what the clue shows. Give one link between the ideas about the body, food or how we move.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Kit: Models on the board and cards made by the teacher.</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Risk: Do not lift or pull anyone else's arm.</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Safe: Use the diagram. Or move your own body in a way that feels safe and does not hurt. You may point instead.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2" name="Picture 1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Starter and method strip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Put out just the kit for this stage. If you cannot take part safely, watch the teacher show it. In your book, write what you saw. Say what you can tell from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After the task, write what you saw. Say what it tells you about today's goal. Add the steps or a diagram only if they are part of the task.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3" name="Picture 1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Independent</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1. Use card 1. Give one example of a bone that protects. Then sort the dog and the earthworm using the backbone clue.</w:t>
                  </w:r>
                </w:p>
                <w:p>
                  <w:pPr>
                    <w:keepLines/>
                    <w:spacing w:after="60" w:before="0" w:line="247" w:lineRule="auto"/>
                  </w:pPr>
                  <w:r>
                    <w:rPr>
                      <w:rFonts w:ascii="Liberation Sans" w:hAnsi="Liberation Sans" w:eastAsia="Liberation Sans" w:cs="Liberation Sans"/>
                      <w:b w:val="0"/>
                      <w:color w:val="182B32"/>
                      <w:sz w:val="28"/>
                    </w:rPr>
                    <w:t>2. Use card 2. Describe the muscle pair when the elbow bends and when it goes straight.</w:t>
                  </w:r>
                </w:p>
                <w:p>
                  <w:pPr>
                    <w:keepLines/>
                    <w:spacing w:after="60" w:before="0" w:line="247" w:lineRule="auto"/>
                  </w:pPr>
                  <w:r>
                    <w:rPr>
                      <w:rFonts w:ascii="Liberation Sans" w:hAnsi="Liberation Sans" w:eastAsia="Liberation Sans" w:cs="Liberation Sans"/>
                      <w:b w:val="0"/>
                      <w:color w:val="182B32"/>
                      <w:sz w:val="28"/>
                    </w:rPr>
                    <w:t>3. Use card 3. Compare the sugar values per 100 g. Then say what the model results show about foot spacing.</w:t>
                  </w:r>
                </w:p>
                <w:p>
                  <w:pPr>
                    <w:keepLines/>
                    <w:spacing w:after="60" w:before="0" w:line="247" w:lineRule="auto"/>
                  </w:pPr>
                  <w:r>
                    <w:rPr>
                      <w:rFonts w:ascii="Liberation Sans" w:hAnsi="Liberation Sans" w:eastAsia="Liberation Sans" w:cs="Liberation Sans"/>
                      <w:b w:val="0"/>
                      <w:color w:val="182B32"/>
                      <w:sz w:val="28"/>
                    </w:rPr>
                    <w:t>4. Use card 4. Draw the chain and explain one arrow. Which living thing makes its own food?</w:t>
                  </w:r>
                </w:p>
                <w:p>
                  <w:pPr>
                    <w:keepLines/>
                    <w:spacing w:after="60" w:before="0" w:line="247" w:lineRule="auto"/>
                  </w:pPr>
                  <w:r>
                    <w:rPr>
                      <w:rFonts w:ascii="Liberation Sans" w:hAnsi="Liberation Sans" w:eastAsia="Liberation Sans" w:cs="Liberation Sans"/>
                      <w:b w:val="0"/>
                      <w:color w:val="182B32"/>
                      <w:sz w:val="28"/>
                    </w:rPr>
                    <w:t>5. Explain one link between food and moving. Use the word because.</w:t>
                  </w:r>
                </w:p>
                <w:p>
                  <w:pPr>
                    <w:keepLines/>
                    <w:spacing w:after="60" w:before="0" w:line="247" w:lineRule="auto"/>
                  </w:pPr>
                  <w:r>
                    <w:rPr>
                      <w:rFonts w:ascii="Liberation Sans" w:hAnsi="Liberation Sans" w:eastAsia="Liberation Sans" w:cs="Liberation Sans"/>
                      <w:b w:val="0"/>
                      <w:color w:val="182B32"/>
                      <w:sz w:val="28"/>
                    </w:rPr>
                    <w:t>Name the bone and the organ it protects. Sort the animals by what is inside them.</w:t>
                  </w:r>
                </w:p>
                <w:p>
                  <w:pPr>
                    <w:keepLines/>
                    <w:spacing w:after="60" w:before="0" w:line="247" w:lineRule="auto"/>
                  </w:pPr>
                  <w:r>
                    <w:rPr>
                      <w:rFonts w:ascii="Liberation Sans" w:hAnsi="Liberation Sans" w:eastAsia="Liberation Sans" w:cs="Liberation Sans"/>
                      <w:b w:val="0"/>
                      <w:color w:val="182B32"/>
                      <w:sz w:val="28"/>
                    </w:rPr>
                    <w:t>Use contracts and relaxes each time. Name the muscle that pulls.</w:t>
                  </w:r>
                </w:p>
                <w:p>
                  <w:pPr>
                    <w:keepLines/>
                    <w:spacing w:after="60" w:before="0" w:line="247" w:lineRule="auto"/>
                  </w:pPr>
                  <w:r>
                    <w:rPr>
                      <w:rFonts w:ascii="Liberation Sans" w:hAnsi="Liberation Sans" w:eastAsia="Liberation Sans" w:cs="Liberation Sans"/>
                      <w:b w:val="0"/>
                      <w:color w:val="182B32"/>
                      <w:sz w:val="28"/>
                    </w:rPr>
                    <w:t>Keep g per 100 g when you compare. Use the two counts. Say it is only true for the model.</w:t>
                  </w:r>
                </w:p>
                <w:p>
                  <w:pPr>
                    <w:keepLines/>
                    <w:spacing w:after="60" w:before="0" w:line="247" w:lineRule="auto"/>
                  </w:pPr>
                  <w:r>
                    <w:rPr>
                      <w:rFonts w:ascii="Liberation Sans" w:hAnsi="Liberation Sans" w:eastAsia="Liberation Sans" w:cs="Liberation Sans"/>
                      <w:b w:val="0"/>
                      <w:color w:val="182B32"/>
                      <w:sz w:val="28"/>
                    </w:rPr>
                    <w:t>Follow the food to the eater. Making food is not the same as eating it.</w:t>
                  </w:r>
                </w:p>
                <w:p>
                  <w:pPr>
                    <w:keepLines/>
                    <w:spacing w:after="60" w:before="0" w:line="247" w:lineRule="auto"/>
                  </w:pPr>
                  <w:r>
                    <w:rPr>
                      <w:rFonts w:ascii="Liberation Sans" w:hAnsi="Liberation Sans" w:eastAsia="Liberation Sans" w:cs="Liberation Sans"/>
                      <w:b w:val="0"/>
                      <w:color w:val="182B32"/>
                      <w:sz w:val="28"/>
                    </w:rPr>
                    <w:t>Say one nutrient job. Link it to muscles or bones.</w:t>
                  </w:r>
                </w:p>
                <w:p>
                  <w:pPr>
                    <w:keepLines/>
                    <w:spacing w:after="60" w:before="0" w:line="247" w:lineRule="auto"/>
                  </w:pPr>
                  <w:r>
                    <w:rPr>
                      <w:rFonts w:ascii="Liberation Sans" w:hAnsi="Liberation Sans" w:eastAsia="Liberation Sans" w:cs="Liberation Sans"/>
                      <w:b w:val="0"/>
                      <w:color w:val="182B32"/>
                      <w:sz w:val="28"/>
                    </w:rPr>
                    <w:t>Sentence stem: My evidence is ____; it shows ____.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4" name="Picture 1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EFF9"/>
                </w:tcPr>
                <w:p>
                  <w:pPr>
                    <w:spacing w:after="60"/>
                  </w:pPr>
                  <w:r>
                    <w:rPr>
                      <w:rFonts w:ascii="Liberation Sans" w:hAnsi="Liberation Sans" w:eastAsia="Liberation Sans" w:cs="Liberation Sans"/>
                      <w:b w:val="0"/>
                      <w:color w:val="182B32"/>
                      <w:sz w:val="28"/>
                    </w:rPr>
                    <w:t>1. Use card 1. Match skull to brain or stomach. Then point to the animal with a backbone.</w:t>
                  </w:r>
                </w:p>
                <w:p>
                  <w:pPr>
                    <w:keepLines/>
                    <w:spacing w:after="60" w:before="0" w:line="247" w:lineRule="auto"/>
                  </w:pPr>
                  <w:r>
                    <w:rPr>
                      <w:rFonts w:ascii="Liberation Sans" w:hAnsi="Liberation Sans" w:eastAsia="Liberation Sans" w:cs="Liberation Sans"/>
                      <w:b w:val="0"/>
                      <w:color w:val="182B32"/>
                      <w:sz w:val="28"/>
                    </w:rPr>
                    <w:t>2. Use card 2. Choose the muscle that pulls to bend the elbow: biceps / triceps. State what its partner does.</w:t>
                  </w:r>
                </w:p>
                <w:p>
                  <w:pPr>
                    <w:keepLines/>
                    <w:spacing w:after="60" w:before="0" w:line="247" w:lineRule="auto"/>
                  </w:pPr>
                  <w:r>
                    <w:rPr>
                      <w:rFonts w:ascii="Liberation Sans" w:hAnsi="Liberation Sans" w:eastAsia="Liberation Sans" w:cs="Liberation Sans"/>
                      <w:b w:val="0"/>
                      <w:color w:val="182B32"/>
                      <w:sz w:val="28"/>
                    </w:rPr>
                    <w:t>3. Use card 3. Match carbohydrate to energy or hearing. Which feet kept the model up more often?</w:t>
                  </w:r>
                </w:p>
                <w:p>
                  <w:pPr>
                    <w:keepLines/>
                    <w:spacing w:after="60" w:before="0" w:line="247" w:lineRule="auto"/>
                  </w:pPr>
                  <w:r>
                    <w:rPr>
                      <w:rFonts w:ascii="Liberation Sans" w:hAnsi="Liberation Sans" w:eastAsia="Liberation Sans" w:cs="Liberation Sans"/>
                      <w:b w:val="0"/>
                      <w:color w:val="182B32"/>
                      <w:sz w:val="28"/>
                    </w:rPr>
                    <w:t>4. Use card 4. Put grass, rabbit and fox in a food chain. Point the way the food goes.</w:t>
                  </w:r>
                </w:p>
                <w:p>
                  <w:pPr>
                    <w:keepLines/>
                    <w:spacing w:after="60" w:before="0" w:line="247" w:lineRule="auto"/>
                  </w:pPr>
                  <w:r>
                    <w:rPr>
                      <w:rFonts w:ascii="Liberation Sans" w:hAnsi="Liberation Sans" w:eastAsia="Liberation Sans" w:cs="Liberation Sans"/>
                      <w:b w:val="0"/>
                      <w:color w:val="182B32"/>
                      <w:sz w:val="28"/>
                    </w:rPr>
                    <w:t>5. Connect two ideas: food helps muscles move because ___. Say, draw or write your idea.</w:t>
                  </w:r>
                </w:p>
                <w:p>
                  <w:pPr>
                    <w:keepLines/>
                    <w:spacing w:after="60" w:before="0" w:line="247" w:lineRule="auto"/>
                  </w:pPr>
                  <w:r>
                    <w:rPr>
                      <w:rFonts w:ascii="Liberation Sans" w:hAnsi="Liberation Sans" w:eastAsia="Liberation Sans" w:cs="Liberation Sans"/>
                      <w:b w:val="0"/>
                      <w:color w:val="182B32"/>
                      <w:sz w:val="28"/>
                    </w:rPr>
                    <w:t>Find the body part inside the skull. Use the animal cards.</w:t>
                  </w:r>
                </w:p>
                <w:p>
                  <w:pPr>
                    <w:keepLines/>
                    <w:spacing w:after="60" w:before="0" w:line="247" w:lineRule="auto"/>
                  </w:pPr>
                  <w:r>
                    <w:rPr>
                      <w:rFonts w:ascii="Liberation Sans" w:hAnsi="Liberation Sans" w:eastAsia="Liberation Sans" w:cs="Liberation Sans"/>
                      <w:b w:val="0"/>
                      <w:color w:val="182B32"/>
                      <w:sz w:val="28"/>
                    </w:rPr>
                    <w:t>Trace the muscle that gets shorter. Explain which bone it pulls and what the other muscle does.</w:t>
                  </w:r>
                </w:p>
                <w:p>
                  <w:pPr>
                    <w:keepLines/>
                    <w:spacing w:after="60" w:before="0" w:line="247" w:lineRule="auto"/>
                  </w:pPr>
                  <w:r>
                    <w:rPr>
                      <w:rFonts w:ascii="Liberation Sans" w:hAnsi="Liberation Sans" w:eastAsia="Liberation Sans" w:cs="Liberation Sans"/>
                      <w:b w:val="0"/>
                      <w:color w:val="182B32"/>
                      <w:sz w:val="28"/>
                    </w:rPr>
                    <w:t>Read the body-job fact. Compare the two counts out of five.</w:t>
                  </w:r>
                </w:p>
                <w:p>
                  <w:pPr>
                    <w:keepLines/>
                    <w:spacing w:after="60" w:before="0" w:line="247" w:lineRule="auto"/>
                  </w:pPr>
                  <w:r>
                    <w:rPr>
                      <w:rFonts w:ascii="Liberation Sans" w:hAnsi="Liberation Sans" w:eastAsia="Liberation Sans" w:cs="Liberation Sans"/>
                      <w:b w:val="0"/>
                      <w:color w:val="182B32"/>
                      <w:sz w:val="28"/>
                    </w:rPr>
                    <w:t>Start with the plant. Ask which animal eats it, then who can eat that animal.</w:t>
                  </w:r>
                </w:p>
                <w:p>
                  <w:pPr>
                    <w:keepLines/>
                    <w:spacing w:after="60" w:before="0" w:line="247" w:lineRule="auto"/>
                  </w:pPr>
                  <w:r>
                    <w:rPr>
                      <w:rFonts w:ascii="Liberation Sans" w:hAnsi="Liberation Sans" w:eastAsia="Liberation Sans" w:cs="Liberation Sans"/>
                      <w:b w:val="0"/>
                      <w:color w:val="182B32"/>
                      <w:sz w:val="28"/>
                    </w:rPr>
                    <w:t>Use these words if helpful: food, energy, muscles, pull.</w:t>
                  </w:r>
                </w:p>
                <w:p>
                  <w:pPr>
                    <w:keepLines/>
                    <w:spacing w:after="60" w:before="0" w:line="247" w:lineRule="auto"/>
                  </w:pPr>
                  <w:r>
                    <w:rPr>
                      <w:rFonts w:ascii="Liberation Sans" w:hAnsi="Liberation Sans" w:eastAsia="Liberation Sans" w:cs="Liberation Sans"/>
                      <w:b w:val="0"/>
                      <w:color w:val="182B32"/>
                      <w:sz w:val="28"/>
                    </w:rPr>
                    <w:t>Sentence stem: I know ____ because the clue shows ____.</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5" name="Picture 1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Choice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FF1BB"/>
                </w:tcPr>
                <w:p>
                  <w:pPr>
                    <w:spacing w:after="60"/>
                  </w:pPr>
                  <w:r>
                    <w:rPr>
                      <w:rFonts w:ascii="Liberation Sans" w:hAnsi="Liberation Sans" w:eastAsia="Liberation Sans" w:cs="Liberation Sans"/>
                      <w:b w:val="0"/>
                      <w:color w:val="182B32"/>
                      <w:sz w:val="28"/>
                    </w:rPr>
                    <w:t>Use the four cards. What does the skull protect? Choose brain / stomach. Which has a backbone? Choose dog / earthworm. Bend the arm. For biceps, choose contracts / relaxes. For triceps, choose contracts / relaxes. Now make the arm straight. For biceps, choose contracts / relaxes. For triceps, choose contracts / relaxes. Which has less sugar per 100 g? Choose J / K. What does carbohydrate give? Choose energy / hearing. Which model feet stayed up more? Choose narrow / wide. Put fox, grass and rabbit in a chain. What does the arrow mean? Choose food to eater / eater to food. Which makes food? Choose grass / rabbit. Finish: Food helps muscles because ___. Record C beside your book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6" name="Picture 1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Aspire</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E4F2E6"/>
                </w:tcPr>
                <w:p>
                  <w:pPr>
                    <w:spacing w:after="60"/>
                  </w:pPr>
                  <w:r>
                    <w:rPr>
                      <w:rFonts w:ascii="Liberation Sans" w:hAnsi="Liberation Sans" w:eastAsia="Liberation Sans" w:cs="Liberation Sans"/>
                      <w:b w:val="0"/>
                      <w:color w:val="182B32"/>
                      <w:sz w:val="28"/>
                    </w:rPr>
                    <w:t>1. Use card 1. Explain protecting and moving. Then judge this claim: an animal with no backbone cannot move.</w:t>
                  </w:r>
                </w:p>
                <w:p>
                  <w:pPr>
                    <w:keepLines/>
                    <w:spacing w:after="60" w:before="0" w:line="247" w:lineRule="auto"/>
                  </w:pPr>
                  <w:r>
                    <w:rPr>
                      <w:rFonts w:ascii="Liberation Sans" w:hAnsi="Liberation Sans" w:eastAsia="Liberation Sans" w:cs="Liberation Sans"/>
                      <w:b w:val="0"/>
                      <w:color w:val="182B32"/>
                      <w:sz w:val="28"/>
                    </w:rPr>
                    <w:t>2. Use card 2. Fix this: “The biceps pushes the forearm straight.” Explain what the pair does.</w:t>
                  </w:r>
                </w:p>
                <w:p>
                  <w:pPr>
                    <w:keepLines/>
                    <w:spacing w:after="60" w:before="0" w:line="247" w:lineRule="auto"/>
                  </w:pPr>
                  <w:r>
                    <w:rPr>
                      <w:rFonts w:ascii="Liberation Sans" w:hAnsi="Liberation Sans" w:eastAsia="Liberation Sans" w:cs="Liberation Sans"/>
                      <w:b w:val="0"/>
                      <w:color w:val="182B32"/>
                      <w:sz w:val="28"/>
                    </w:rPr>
                    <w:t>3. Use card 3. Compare the sugar per 100 g. Say what the foot spacing trial shows. Name one limit of the model trial.</w:t>
                  </w:r>
                </w:p>
                <w:p>
                  <w:pPr>
                    <w:keepLines/>
                    <w:spacing w:after="60" w:before="0" w:line="247" w:lineRule="auto"/>
                  </w:pPr>
                  <w:r>
                    <w:rPr>
                      <w:rFonts w:ascii="Liberation Sans" w:hAnsi="Liberation Sans" w:eastAsia="Liberation Sans" w:cs="Liberation Sans"/>
                      <w:b w:val="0"/>
                      <w:color w:val="182B32"/>
                      <w:sz w:val="28"/>
                    </w:rPr>
                    <w:t>4. Use card 4. Explain the chain. Say why the arrows must not point at what the animal wants to eat.</w:t>
                  </w:r>
                </w:p>
                <w:p>
                  <w:pPr>
                    <w:keepLines/>
                    <w:spacing w:after="60" w:before="0" w:line="247" w:lineRule="auto"/>
                  </w:pPr>
                  <w:r>
                    <w:rPr>
                      <w:rFonts w:ascii="Liberation Sans" w:hAnsi="Liberation Sans" w:eastAsia="Liberation Sans" w:cs="Liberation Sans"/>
                      <w:b w:val="0"/>
                      <w:color w:val="182B32"/>
                      <w:sz w:val="28"/>
                    </w:rPr>
                    <w:t>5. Explain one link between food, muscles and the skeleton. Then name one limit of the arm model.</w:t>
                  </w:r>
                </w:p>
                <w:p>
                  <w:pPr>
                    <w:keepLines/>
                    <w:spacing w:after="60" w:before="0" w:line="247" w:lineRule="auto"/>
                  </w:pPr>
                  <w:r>
                    <w:rPr>
                      <w:rFonts w:ascii="Liberation Sans" w:hAnsi="Liberation Sans" w:eastAsia="Liberation Sans" w:cs="Liberation Sans"/>
                      <w:b w:val="0"/>
                      <w:color w:val="182B32"/>
                      <w:sz w:val="28"/>
                    </w:rPr>
                    <w:t>A backbone is one group feature. It is not the only way animals move.</w:t>
                  </w:r>
                </w:p>
                <w:p>
                  <w:pPr>
                    <w:keepLines/>
                    <w:spacing w:after="60" w:before="0" w:line="247" w:lineRule="auto"/>
                  </w:pPr>
                  <w:r>
                    <w:rPr>
                      <w:rFonts w:ascii="Liberation Sans" w:hAnsi="Liberation Sans" w:eastAsia="Liberation Sans" w:cs="Liberation Sans"/>
                      <w:b w:val="0"/>
                      <w:color w:val="182B32"/>
                      <w:sz w:val="28"/>
                    </w:rPr>
                    <w:t>Trace each move, both ways, and name what contracts.</w:t>
                  </w:r>
                </w:p>
                <w:p>
                  <w:pPr>
                    <w:keepLines/>
                    <w:spacing w:after="60" w:before="0" w:line="247" w:lineRule="auto"/>
                  </w:pPr>
                  <w:r>
                    <w:rPr>
                      <w:rFonts w:ascii="Liberation Sans" w:hAnsi="Liberation Sans" w:eastAsia="Liberation Sans" w:cs="Liberation Sans"/>
                      <w:b w:val="0"/>
                      <w:color w:val="182B32"/>
                      <w:sz w:val="28"/>
                    </w:rPr>
                    <w:t>Use the numbers. Think about five tries, the same taps, and whether it works for real bodies.</w:t>
                  </w:r>
                </w:p>
                <w:p>
                  <w:pPr>
                    <w:keepLines/>
                    <w:spacing w:after="60" w:before="0" w:line="247" w:lineRule="auto"/>
                  </w:pPr>
                  <w:r>
                    <w:rPr>
                      <w:rFonts w:ascii="Liberation Sans" w:hAnsi="Liberation Sans" w:eastAsia="Liberation Sans" w:cs="Liberation Sans"/>
                      <w:b w:val="0"/>
                      <w:color w:val="182B32"/>
                      <w:sz w:val="28"/>
                    </w:rPr>
                    <w:t>The arrow shows where food goes, not the way an animal hunts.</w:t>
                  </w:r>
                </w:p>
                <w:p>
                  <w:pPr>
                    <w:keepLines/>
                    <w:spacing w:after="60" w:before="0" w:line="247" w:lineRule="auto"/>
                  </w:pPr>
                  <w:r>
                    <w:rPr>
                      <w:rFonts w:ascii="Liberation Sans" w:hAnsi="Liberation Sans" w:eastAsia="Liberation Sans" w:cs="Liberation Sans"/>
                      <w:b w:val="0"/>
                      <w:color w:val="182B32"/>
                      <w:sz w:val="28"/>
                    </w:rPr>
                    <w:t>Explain the cause and the effect. Say what the simple picture leaves out.</w:t>
                  </w:r>
                </w:p>
                <w:p>
                  <w:pPr>
                    <w:keepLines/>
                    <w:spacing w:after="60" w:before="0" w:line="247" w:lineRule="auto"/>
                  </w:pPr>
                  <w:r>
                    <w:rPr>
                      <w:rFonts w:ascii="Liberation Sans" w:hAnsi="Liberation Sans" w:eastAsia="Liberation Sans" w:cs="Liberation Sans"/>
                      <w:b w:val="0"/>
                      <w:color w:val="182B32"/>
                      <w:sz w:val="28"/>
                    </w:rPr>
                    <w:t>Sentence stem: The claim ____ needs fixing because ____. My evidence is ____.</w:t>
                  </w:r>
                </w:p>
                <w:p>
                  <w:pPr>
                    <w:keepLines/>
                    <w:spacing w:after="60" w:before="0" w:line="247" w:lineRule="auto"/>
                  </w:pPr>
                  <w:r>
                    <w:rPr>
                      <w:rFonts w:ascii="Liberation Sans" w:hAnsi="Liberation Sans" w:eastAsia="Liberation Sans" w:cs="Liberation Sans"/>
                      <w:b w:val="0"/>
                      <w:color w:val="182B32"/>
                      <w:sz w:val="28"/>
                    </w:rPr>
                    <w:t>Answer one item at a time in your book. A trusted adult may scribe your own words. No score is read aloud.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 · S · C    □</w:t>
                  </w:r>
                </w:p>
                <w:tbl>
                  <w:tblPr>
                    <w:tblW w:type="auto" w:w="0"/>
                    <w:tblLayout w:type="fixed"/>
                    <w:tblLook w:firstColumn="1" w:firstRow="1" w:lastColumn="0" w:lastRow="0" w:noHBand="0" w:noVBand="1" w:val="04A0"/>
                  </w:tblPr>
                  <w:tblGrid>
                    <w:gridCol w:w="9694"/>
                  </w:tblGrid>
                  <w:tr>
                    <w:trPr>
                      <w:trHeight w:val="680" w:hRule="atLeast"/>
                      <w:cantSplit/>
                    </w:trPr>
                    <w:tc>
                      <w:tcPr>
                        <w:tcW w:type="dxa" w:w="10091"/>
                        <w:tcBorders>
                          <w:top w:val="single" w:sz="4" w:color="B7C7D0"/>
                          <w:left w:val="single" w:sz="4" w:color="B7C7D0"/>
                          <w:bottom w:val="single" w:sz="4" w:color="B7C7D0"/>
                          <w:right w:val="single" w:sz="4" w:color="B7C7D0"/>
                        </w:tcBorders>
                        <w:shd w:fill="FFFFFF"/>
                      </w:tcPr>
                      <w:p>
                        <w:pPr>
                          <w:spacing w:line="20" w:lineRule="exact" w:before="0" w:after="0"/>
                        </w:pPr>
                      </w:p>
                    </w:tc>
                  </w:tr>
                </w:tbl>
                <w:p>
                  <w:pPr>
                    <w:spacing w:line="20" w:lineRule="exact" w:before="0" w:after="0"/>
                  </w:pP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7" name="Picture 1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pPr>
                  <w:r>
                    <w:rPr>
                      <w:rFonts w:ascii="Liberation Sans" w:hAnsi="Liberation Sans" w:eastAsia="Liberation Sans" w:cs="Liberation Sans"/>
                      <w:b w:val="0"/>
                      <w:color w:val="182B32"/>
                      <w:sz w:val="28"/>
                    </w:rPr>
                    <w:t>Reference only · record answers in your book.</w:t>
                  </w:r>
                </w:p>
                <w:p>
                  <w:pPr>
                    <w:keepLines/>
                    <w:spacing w:after="60" w:before="0" w:line="247" w:lineRule="auto"/>
                  </w:pPr>
                  <w:r>
                    <w:rPr>
                      <w:rFonts w:ascii="Liberation Sans" w:hAnsi="Liberation Sans" w:eastAsia="Liberation Sans" w:cs="Liberation Sans"/>
                      <w:b w:val="0"/>
                      <w:color w:val="182B32"/>
                      <w:sz w:val="28"/>
                    </w:rPr>
                    <w:t>I can use models and evidence to show what I know about skeletons, muscle pairs, nutrition, balance and food sources.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Words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5045"/>
              <w:gridCol w:w="5045"/>
            </w:tblGrid>
            <w:tr>
              <w:trPr>
                <w:tblHeader w:val="true"/>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r>
                    <w:rPr>
                      <w:rFonts w:ascii="Liberation Sans" w:hAnsi="Liberation Sans" w:eastAsia="Liberation Sans" w:cs="Liberation Sans"/>
                      <w:b/>
                      <w:color w:val="182B32"/>
                      <w:sz w:val="28"/>
                    </w:rPr>
                    <w:t>Word</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r>
                    <w:rPr>
                      <w:rFonts w:ascii="Liberation Sans" w:hAnsi="Liberation Sans" w:eastAsia="Liberation Sans" w:cs="Liberation Sans"/>
                      <w:b/>
                      <w:color w:val="182B32"/>
                      <w:sz w:val="28"/>
                    </w:rPr>
                    <w:t>It means</w:t>
                  </w:r>
                </w:p>
              </w:tc>
            </w:tr>
            <w:tr>
              <w:trPr>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skeleton</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the bones in your body. They hold you up and keep parts safe</w:t>
                  </w:r>
                </w:p>
              </w:tc>
            </w:tr>
            <w:tr>
              <w:trPr>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joint</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a place where bones meet and move</w:t>
                  </w:r>
                </w:p>
              </w:tc>
            </w:tr>
            <w:tr>
              <w:trPr>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contract</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a muscle gets shorter and pulls</w:t>
                  </w:r>
                </w:p>
              </w:tc>
            </w:tr>
            <w:tr>
              <w:trPr>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nutrient</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a part of food that helps your body grow or work</w:t>
                  </w:r>
                </w:p>
              </w:tc>
            </w:tr>
            <w:tr>
              <w:trPr>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vertebrate</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an animal. It has a backbone inside its body</w:t>
                  </w:r>
                </w:p>
              </w:tc>
            </w:tr>
            <w:tr>
              <w:trPr>
                <w:trHeight w:val="1" w:hRule="atLeast"/>
                <w:cantSplit/>
              </w:trPr>
              <w:tc>
                <w:tcPr>
                  <w:tcW w:type="dxa" w:w="282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food chain</w:t>
                  </w:r>
                </w:p>
              </w:tc>
              <w:tc>
                <w:tcPr>
                  <w:tcW w:type="dxa" w:w="7266"/>
                  <w:tcMar>
                    <w:top w:w="113" w:type="dxa"/>
                    <w:left w:w="113" w:type="dxa"/>
                    <w:bottom w:w="113" w:type="dxa"/>
                    <w:right w:w="113" w:type="dxa"/>
                  </w:tcMar>
                  <w:tcBorders>
                    <w:top w:val="single" w:sz="4" w:color="B7C7D0"/>
                    <w:left w:val="single" w:sz="4" w:color="B7C7D0"/>
                    <w:bottom w:val="single" w:sz="4" w:color="B7C7D0"/>
                    <w:right w:val="single" w:sz="4" w:color="B7C7D0"/>
                  </w:tcBorders>
                </w:tcPr>
                <w:p>
                  <w:r>
                    <w:rPr>
                      <w:rFonts w:ascii="Liberation Sans" w:hAnsi="Liberation Sans" w:eastAsia="Liberation Sans" w:cs="Liberation Sans"/>
                      <w:b w:val="0"/>
                      <w:color w:val="182B32"/>
                      <w:sz w:val="28"/>
                    </w:rPr>
                    <w:t>a path showing what eats what</w:t>
                  </w:r>
                </w:p>
              </w:tc>
            </w:tr>
          </w:tbl>
          <w:p>
            <w:pPr>
              <w:spacing w:line="20" w:lineRule="exact" w:before="0" w:after="0"/>
            </w:pP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Skeletons and classification</w:t>
                  </w:r>
                </w:p>
                <w:p>
                  <w:pPr>
                    <w:keepLines/>
                    <w:spacing w:after="60" w:before="0" w:line="247" w:lineRule="auto"/>
                  </w:pPr>
                  <w:r>
                    <w:rPr>
                      <w:rFonts w:ascii="Liberation Sans" w:hAnsi="Liberation Sans" w:eastAsia="Liberation Sans" w:cs="Liberation Sans"/>
                      <w:b w:val="0"/>
                      <w:color w:val="182B32"/>
                      <w:sz w:val="28"/>
                    </w:rPr>
                    <w:t>The skull keeps the brain safe. The ribs keep the heart and lungs safe. Bones hold the body up. A vertebrate has a backbone. An invertebrate has no backbone.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18" name="Picture 1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Bones hold us up and keep parts safe. They help us move. Dog: backbone. Earthworm: no backbone.</w:t>
                  </w:r>
                </w:p>
                <w:p>
                  <w:pPr>
                    <w:keepLines/>
                    <w:spacing w:after="60" w:before="0" w:line="247" w:lineRule="auto"/>
                  </w:pPr>
                  <w:r>
                    <w:rPr>
                      <w:rFonts w:ascii="Liberation Sans" w:hAnsi="Liberation Sans" w:eastAsia="Liberation Sans" w:cs="Liberation Sans"/>
                      <w:b w:val="0"/>
                      <w:color w:val="182B32"/>
                      <w:sz w:val="28"/>
                    </w:rPr>
                    <w:t>Blue shapes show bones.</w:t>
                  </w:r>
                </w:p>
                <w:p>
                  <w:pPr>
                    <w:spacing w:after="60"/>
                    <w:jc w:val="center"/>
                  </w:pPr>
                  <w:r>
                    <w:drawing>
                      <wp:inline distT="0" distB="0" distL="0" distR="0">
                        <wp:extent cx="6120000" cy="2725714"/>
                        <wp:docPr id="19" name="Lesson diagram" descr="Bones hold us up and keep parts safe. They help us move. Dog: backbone. Earthworm: no backbone."/>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99800" y="29510"/>
                                    <ns0:ext cx="43200" cy="43200"/>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121400" y="74870"/>
                                    <ns0:ext cx="1" cy="91799"/>
                                  </ns0:xfrm>
                                  <ns0:custGeom>
                                    <ns0:avLst/>
                                    <ns0:gdLst/>
                                    <ns0:ahLst/>
                                    <ns0:cxnLst/>
                                    <ns0:rect l="0" t="0" r="r" b="b"/>
                                    <ns0:pathLst>
                                      <ns0:path w="1" h="91799">
                                        <ns0:moveTo>
                                          <ns0:pt x="0" y="0"/>
                                        </ns0:moveTo>
                                        <ns0:lnTo>
                                          <ns0:pt x="0" y="91799"/>
                                        </ns0:lnTo>
                                      </ns0:path>
                                    </ns0:pathLst>
                                  </ns0:custGeom>
                                  <ns0:noFill/>
                                  <ns0:ln w="55542">
                                    <ns0:solidFill>
                                      <ns0:srgbClr val="244a63"/>
                                    </ns0:solidFill>
                                  </ns0:ln>
                                </wps:spPr>
                                <wps:bodyPr lIns="0" tIns="0" rIns="0" bIns="0" anchor="t">
                                  <ns0:noAutofit/>
                                </wps:bodyPr>
                              </wps:wsp>
                              <wps:wsp>
                                <wps:cNvSpPr txBox="0"/>
                                <wps:spPr>
                                  <ns0:xfrm>
                                    <ns0:off x="91160" y="9107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91160" y="10835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91160" y="12563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78200" y="96470"/>
                                    <ns0:ext cx="43200" cy="46439"/>
                                  </ns0:xfrm>
                                  <ns0:custGeom>
                                    <ns0:avLst/>
                                    <ns0:gdLst/>
                                    <ns0:ahLst/>
                                    <ns0:cxnLst/>
                                    <ns0:rect l="0" t="0" r="r" b="b"/>
                                    <ns0:pathLst>
                                      <ns0:path w="43200" h="46439">
                                        <ns0:moveTo>
                                          <ns0:pt x="43200" y="0"/>
                                        </ns0:moveTo>
                                        <ns0:lnTo>
                                          <ns0:pt x="0" y="46439"/>
                                        </ns0:lnTo>
                                      </ns0:path>
                                    </ns0:pathLst>
                                  </ns0:custGeom>
                                  <ns0:noFill/>
                                  <ns0:ln w="55542">
                                    <ns0:solidFill>
                                      <ns0:srgbClr val="244a63"/>
                                    </ns0:solidFill>
                                  </ns0:ln>
                                </wps:spPr>
                                <wps:bodyPr lIns="0" tIns="0" rIns="0" bIns="0" anchor="t">
                                  <ns0:noAutofit/>
                                </wps:bodyPr>
                              </wps:wsp>
                              <wps:wsp>
                                <wps:cNvSpPr txBox="0"/>
                                <wps:spPr>
                                  <ns0:xfrm>
                                    <ns0:off x="121400" y="96470"/>
                                    <ns0:ext cx="43199" cy="46439"/>
                                  </ns0:xfrm>
                                  <ns0:custGeom>
                                    <ns0:avLst/>
                                    <ns0:gdLst/>
                                    <ns0:ahLst/>
                                    <ns0:cxnLst/>
                                    <ns0:rect l="0" t="0" r="r" b="b"/>
                                    <ns0:pathLst>
                                      <ns0:path w="43199" h="46439">
                                        <ns0:moveTo>
                                          <ns0:pt x="0" y="0"/>
                                        </ns0:moveTo>
                                        <ns0:lnTo>
                                          <ns0:pt x="43199" y="46439"/>
                                        </ns0:lnTo>
                                      </ns0:path>
                                    </ns0:pathLst>
                                  </ns0:custGeom>
                                  <ns0:noFill/>
                                  <ns0:ln w="55542">
                                    <ns0:solidFill>
                                      <ns0:srgbClr val="244a63"/>
                                    </ns0:solidFill>
                                  </ns0:ln>
                                </wps:spPr>
                                <wps:bodyPr lIns="0" tIns="0" rIns="0" bIns="0" anchor="t">
                                  <ns0:noAutofit/>
                                </wps:bodyPr>
                              </wps:wsp>
                              <wps:wsp>
                                <wps:cNvSpPr txBox="0"/>
                                <wps:spPr>
                                  <ns0:xfrm>
                                    <ns0:off x="95480" y="166669"/>
                                    <ns0:ext cx="25920" cy="57240"/>
                                  </ns0:xfrm>
                                  <ns0:custGeom>
                                    <ns0:avLst/>
                                    <ns0:gdLst/>
                                    <ns0:ahLst/>
                                    <ns0:cxnLst/>
                                    <ns0:rect l="0" t="0" r="r" b="b"/>
                                    <ns0:pathLst>
                                      <ns0:path w="25920" h="57240">
                                        <ns0:moveTo>
                                          <ns0:pt x="25920" y="0"/>
                                        </ns0:moveTo>
                                        <ns0:lnTo>
                                          <ns0:pt x="0" y="57240"/>
                                        </ns0:lnTo>
                                      </ns0:path>
                                    </ns0:pathLst>
                                  </ns0:custGeom>
                                  <ns0:noFill/>
                                  <ns0:ln w="55542">
                                    <ns0:solidFill>
                                      <ns0:srgbClr val="244a63"/>
                                    </ns0:solidFill>
                                  </ns0:ln>
                                </wps:spPr>
                                <wps:bodyPr lIns="0" tIns="0" rIns="0" bIns="0" anchor="t">
                                  <ns0:noAutofit/>
                                </wps:bodyPr>
                              </wps:wsp>
                              <wps:wsp>
                                <wps:cNvSpPr txBox="0"/>
                                <wps:spPr>
                                  <ns0:xfrm>
                                    <ns0:off x="121400" y="166669"/>
                                    <ns0:ext cx="25919" cy="57240"/>
                                  </ns0:xfrm>
                                  <ns0:custGeom>
                                    <ns0:avLst/>
                                    <ns0:gdLst/>
                                    <ns0:ahLst/>
                                    <ns0:cxnLst/>
                                    <ns0:rect l="0" t="0" r="r" b="b"/>
                                    <ns0:pathLst>
                                      <ns0:path w="25919" h="57240">
                                        <ns0:moveTo>
                                          <ns0:pt x="0" y="0"/>
                                        </ns0:moveTo>
                                        <ns0:lnTo>
                                          <ns0:pt x="25919" y="57240"/>
                                        </ns0:lnTo>
                                      </ns0:path>
                                    </ns0:pathLst>
                                  </ns0:custGeom>
                                  <ns0:noFill/>
                                  <ns0:ln w="55542">
                                    <ns0:solidFill>
                                      <ns0:srgbClr val="244a63"/>
                                    </ns0:solidFill>
                                  </ns0:ln>
                                </wps:spPr>
                                <wps:bodyPr lIns="0" tIns="0" rIns="0" bIns="0" anchor="t">
                                  <ns0:noAutofit/>
                                </wps:bodyPr>
                              </wps:wsp>
                              <wps:wsp>
                                <wps:cNvSpPr txBox="1"/>
                                <wps:spPr>
                                  <ns0:xfrm>
                                    <ns0:off x="173240" y="40203"/>
                                    <ns0:ext cx="38580" cy="20990"/>
                                  </ns0:xfrm>
                                  <ns0:prstGeom prst="rect">
                                    <ns0:avLst/>
                                  </ns0:prstGeom>
                                  <ns0:noFill/>
                                  <ns0:ln w="10285">
                                    <ns0:noFill/>
                                  </ns0:ln>
                                </wps:spPr>
                                <wps:txbx>
                                  <w:txbxContent>
                                    <w:p>
                                      <w:r>
                                        <w:rPr>
                                          <w:rFonts w:ascii="Liberation Sans" w:hAnsi="Liberation Sans" w:eastAsia="Liberation Sans" w:cs="Liberation Sans"/>
                                          <w:sz w:val="28"/>
                                          <w:color w:val="244a63"/>
                                        </w:rPr>
                                        <w:t>skull</w:t>
                                      </w:r>
                                    </w:p>
                                  </w:txbxContent>
                                </wps:txbx>
                                <wps:bodyPr lIns="0" tIns="0" rIns="0" bIns="0" anchor="t">
                                  <ns0:noAutofit/>
                                </wps:bodyPr>
                              </wps:wsp>
                              <wps:wsp>
                                <wps:cNvSpPr txBox="0"/>
                                <wps:spPr>
                                  <ns0:xfrm>
                                    <ns0:off x="144080" y="51110"/>
                                    <ns0:ext cx="21599" cy="1"/>
                                  </ns0:xfrm>
                                  <ns0:custGeom>
                                    <ns0:avLst/>
                                    <ns0:gdLst/>
                                    <ns0:ahLst/>
                                    <ns0:cxnLst/>
                                    <ns0:rect l="0" t="0" r="r" b="b"/>
                                    <ns0:pathLst>
                                      <ns0:path w="21599" h="1">
                                        <ns0:moveTo>
                                          <ns0:pt x="0" y="0"/>
                                        </ns0:moveTo>
                                        <ns0:lnTo>
                                          <ns0:pt x="21599" y="0"/>
                                        </ns0:lnTo>
                                      </ns0:path>
                                    </ns0:pathLst>
                                  </ns0:custGeom>
                                  <ns0:noFill/>
                                  <ns0:ln w="10285">
                                    <ns0:solidFill>
                                      <ns0:srgbClr val="244a63"/>
                                    </ns0:solidFill>
                                  </ns0:ln>
                                </wps:spPr>
                                <wps:bodyPr lIns="0" tIns="0" rIns="0" bIns="0" anchor="t">
                                  <ns0:noAutofit/>
                                </wps:bodyPr>
                              </wps:wsp>
                              <wps:wsp>
                                <wps:cNvSpPr txBox="1"/>
                                <wps:spPr>
                                  <ns0:xfrm>
                                    <ns0:off x="173240" y="96963"/>
                                    <ns0:ext cx="60694" cy="20990"/>
                                  </ns0:xfrm>
                                  <ns0:prstGeom prst="rect">
                                    <ns0:avLst/>
                                  </ns0:prstGeom>
                                  <ns0:noFill/>
                                  <ns0:ln w="10285">
                                    <ns0:noFill/>
                                  </ns0:ln>
                                </wps:spPr>
                                <wps:txbx>
                                  <w:txbxContent>
                                    <w:p>
                                      <w:r>
                                        <w:rPr>
                                          <w:rFonts w:ascii="Liberation Sans" w:hAnsi="Liberation Sans" w:eastAsia="Liberation Sans" w:cs="Liberation Sans"/>
                                          <w:sz w:val="28"/>
                                          <w:color w:val="244a63"/>
                                        </w:rPr>
                                        <w:t>ribcage</w:t>
                                      </w:r>
                                    </w:p>
                                  </w:txbxContent>
                                </wps:txbx>
                                <wps:bodyPr lIns="0" tIns="0" rIns="0" bIns="0" anchor="t">
                                  <ns0:noAutofit/>
                                </wps:bodyPr>
                              </wps:wsp>
                              <wps:wsp>
                                <wps:cNvSpPr txBox="0"/>
                                <wps:spPr>
                                  <ns0:xfrm>
                                    <ns0:off x="153800" y="108350"/>
                                    <ns0:ext cx="11879" cy="1"/>
                                  </ns0:xfrm>
                                  <ns0:custGeom>
                                    <ns0:avLst/>
                                    <ns0:gdLst/>
                                    <ns0:ahLst/>
                                    <ns0:cxnLst/>
                                    <ns0:rect l="0" t="0" r="r" b="b"/>
                                    <ns0:pathLst>
                                      <ns0:path w="11879" h="1">
                                        <ns0:moveTo>
                                          <ns0:pt x="0" y="0"/>
                                        </ns0:moveTo>
                                        <ns0:lnTo>
                                          <ns0:pt x="11879" y="0"/>
                                        </ns0:lnTo>
                                      </ns0:path>
                                    </ns0:pathLst>
                                  </ns0:custGeom>
                                  <ns0:noFill/>
                                  <ns0:ln w="10285">
                                    <ns0:solidFill>
                                      <ns0:srgbClr val="244a63"/>
                                    </ns0:solidFill>
                                  </ns0:ln>
                                </wps:spPr>
                                <wps:bodyPr lIns="0" tIns="0" rIns="0" bIns="0" anchor="t">
                                  <ns0:noAutofit/>
                                </wps:bodyPr>
                              </wps:wsp>
                              <wps:wsp>
                                <wps:cNvSpPr txBox="1"/>
                                <wps:spPr>
                                  <ns0:xfrm>
                                    <ns0:off x="173240" y="142603"/>
                                    <ns0:ext cx="78968" cy="20990"/>
                                  </ns0:xfrm>
                                  <ns0:prstGeom prst="rect">
                                    <ns0:avLst/>
                                  </ns0:prstGeom>
                                  <ns0:noFill/>
                                  <ns0:ln w="10285">
                                    <ns0:noFill/>
                                  </ns0:ln>
                                </wps:spPr>
                                <wps:txbx>
                                  <w:txbxContent>
                                    <w:p>
                                      <w:r>
                                        <w:rPr>
                                          <w:rFonts w:ascii="Liberation Sans" w:hAnsi="Liberation Sans" w:eastAsia="Liberation Sans" w:cs="Liberation Sans"/>
                                          <w:sz w:val="28"/>
                                          <w:color w:val="244a63"/>
                                        </w:rPr>
                                        <w:t>backbone</w:t>
                                      </w:r>
                                    </w:p>
                                  </w:txbxContent>
                                </wps:txbx>
                                <wps:bodyPr lIns="0" tIns="0" rIns="0" bIns="0" anchor="t">
                                  <ns0:noAutofit/>
                                </wps:bodyPr>
                              </wps:wsp>
                              <wps:wsp>
                                <wps:cNvSpPr txBox="0"/>
                                <wps:spPr>
                                  <ns0:xfrm>
                                    <ns0:off x="125720" y="153710"/>
                                    <ns0:ext cx="39960" cy="1"/>
                                  </ns0:xfrm>
                                  <ns0:custGeom>
                                    <ns0:avLst/>
                                    <ns0:gdLst/>
                                    <ns0:ahLst/>
                                    <ns0:cxnLst/>
                                    <ns0:rect l="0" t="0" r="r" b="b"/>
                                    <ns0:pathLst>
                                      <ns0:path w="39960" h="1">
                                        <ns0:moveTo>
                                          <ns0:pt x="0" y="0"/>
                                        </ns0:moveTo>
                                        <ns0:lnTo>
                                          <ns0:pt x="39960" y="0"/>
                                        </ns0:lnTo>
                                      </ns0:path>
                                    </ns0:pathLst>
                                  </ns0:custGeom>
                                  <ns0:noFill/>
                                  <ns0:ln w="10285">
                                    <ns0:solidFill>
                                      <ns0:srgbClr val="244a63"/>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A muscle pair</w:t>
                  </w:r>
                </w:p>
                <w:p>
                  <w:pPr>
                    <w:keepLines/>
                    <w:spacing w:after="60" w:before="0" w:line="247" w:lineRule="auto"/>
                  </w:pPr>
                  <w:r>
                    <w:rPr>
                      <w:rFonts w:ascii="Liberation Sans" w:hAnsi="Liberation Sans" w:eastAsia="Liberation Sans" w:cs="Liberation Sans"/>
                      <w:b w:val="0"/>
                      <w:color w:val="182B32"/>
                      <w:sz w:val="28"/>
                    </w:rPr>
                    <w:t>Bend the elbow: the biceps contracts and pulls. The triceps relaxes. Make the arm straight: the triceps contracts and pulls. The biceps relaxes.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0" name="Picture 2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Bend the arm. The biceps contracts: it gets short and pulls the bone. The triceps relaxes: it lets go. To make the arm straight, they swap jobs. Both muscles pull. They do not push. This simple model leaves some parts out.</w:t>
                  </w:r>
                </w:p>
                <w:p>
                  <w:pPr>
                    <w:keepLines/>
                    <w:spacing w:after="60" w:before="0" w:line="247" w:lineRule="auto"/>
                  </w:pPr>
                  <w:r>
                    <w:rPr>
                      <w:rFonts w:ascii="Liberation Sans" w:hAnsi="Liberation Sans" w:eastAsia="Liberation Sans" w:cs="Liberation Sans"/>
                      <w:b w:val="0"/>
                      <w:color w:val="182B32"/>
                      <w:sz w:val="28"/>
                    </w:rPr>
                    <w:t>Blue shows bones. Pink and orange show the two muscles.</w:t>
                  </w:r>
                </w:p>
                <w:p>
                  <w:pPr>
                    <w:spacing w:after="60"/>
                    <w:jc w:val="center"/>
                  </w:pPr>
                  <w:r>
                    <w:drawing>
                      <wp:inline distT="0" distB="0" distL="0" distR="0">
                        <wp:extent cx="6120000" cy="2725714"/>
                        <wp:docPr id="21" name="Lesson diagram" descr="Bend the arm. The biceps contracts: it gets short and pulls the bone. The triceps relaxes: it lets go. To make the arm straight, they swap jobs. Both muscles pull. They do not push. This simple model leaves some parts out."/>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35000" y="155110"/>
                                    <ns0:ext cx="135000" cy="1"/>
                                  </ns0:xfrm>
                                  <ns0:custGeom>
                                    <ns0:avLst/>
                                    <ns0:gdLst/>
                                    <ns0:ahLst/>
                                    <ns0:cxnLst/>
                                    <ns0:rect l="0" t="0" r="r" b="b"/>
                                    <ns0:pathLst>
                                      <ns0:path w="135000" h="1">
                                        <ns0:moveTo>
                                          <ns0:pt x="0" y="0"/>
                                        </ns0:moveTo>
                                        <ns0:lnTo>
                                          <ns0:pt x="135000" y="0"/>
                                        </ns0:lnTo>
                                      </ns0:path>
                                    </ns0:pathLst>
                                  </ns0:custGeom>
                                  <ns0:noFill/>
                                  <ns0:ln w="102857">
                                    <ns0:solidFill>
                                      <ns0:srgbClr val="244a63"/>
                                    </ns0:solidFill>
                                  </ns0:ln>
                                </wps:spPr>
                                <wps:bodyPr lIns="0" tIns="0" rIns="0" bIns="0" anchor="t">
                                  <ns0:noAutofit/>
                                </wps:bodyPr>
                              </wps:wsp>
                              <wps:wsp>
                                <wps:cNvSpPr txBox="0"/>
                                <wps:spPr>
                                  <ns0:xfrm>
                                    <ns0:off x="160000" y="145110"/>
                                    <ns0:ext cx="20000" cy="20000"/>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170000" y="50110"/>
                                    <ns0:ext cx="55000" cy="105000"/>
                                  </ns0:xfrm>
                                  <ns0:custGeom>
                                    <ns0:avLst/>
                                    <ns0:gdLst/>
                                    <ns0:ahLst/>
                                    <ns0:cxnLst/>
                                    <ns0:rect l="0" t="0" r="r" b="b"/>
                                    <ns0:pathLst>
                                      <ns0:path w="55000" h="105000">
                                        <ns0:moveTo>
                                          <ns0:pt x="0" y="105000"/>
                                        </ns0:moveTo>
                                        <ns0:lnTo>
                                          <ns0:pt x="55000" y="0"/>
                                        </ns0:lnTo>
                                      </ns0:path>
                                    </ns0:pathLst>
                                  </ns0:custGeom>
                                  <ns0:noFill/>
                                  <ns0:ln w="102857">
                                    <ns0:solidFill>
                                      <ns0:srgbClr val="244a63"/>
                                    </ns0:solidFill>
                                  </ns0:ln>
                                </wps:spPr>
                                <wps:bodyPr lIns="0" tIns="0" rIns="0" bIns="0" anchor="t">
                                  <ns0:noAutofit/>
                                </wps:bodyPr>
                              </wps:wsp>
                              <wps:wsp>
                                <wps:cNvSpPr txBox="0"/>
                                <wps:spPr>
                                  <ns0:xfrm>
                                    <ns0:off x="62000" y="120110"/>
                                    <ns0:ext cx="80000" cy="18000"/>
                                  </ns0:xfrm>
                                  <ns0:custGeom>
                                    <ns0:avLst/>
                                    <ns0:gdLst/>
                                    <ns0:ahLst/>
                                    <ns0:cxnLst/>
                                    <ns0:rect l="0" t="0" r="r" b="b"/>
                                    <ns0:pathLst>
                                      <ns0:path w="80000" h="18000">
                                        <ns0:moveTo>
                                          <ns0:pt x="0" y="0"/>
                                        </ns0:moveTo>
                                        <ns0:lnTo>
                                          <ns0:pt x="80000" y="0"/>
                                        </ns0:lnTo>
                                        <ns0:lnTo>
                                          <ns0:pt x="80000" y="18000"/>
                                        </ns0:lnTo>
                                        <ns0:lnTo>
                                          <ns0:pt x="0" y="18000"/>
                                        </ns0:lnTo>
                                        <ns0:close/>
                                      </ns0:path>
                                    </ns0:pathLst>
                                  </ns0:custGeom>
                                  <ns0:solidFill>
                                    <ns0:srgbClr val="f8d5d9"/>
                                  </ns0:solidFill>
                                  <ns0:ln w="8228">
                                    <ns0:noFill/>
                                  </ns0:ln>
                                </wps:spPr>
                                <wps:bodyPr lIns="0" tIns="0" rIns="0" bIns="0" anchor="t">
                                  <ns0:noAutofit/>
                                </wps:bodyPr>
                              </wps:wsp>
                              <wps:wsp>
                                <wps:cNvSpPr txBox="0"/>
                                <wps:spPr>
                                  <ns0:xfrm>
                                    <ns0:off x="51000" y="174110"/>
                                    <ns0:ext cx="105000" cy="8000"/>
                                  </ns0:xfrm>
                                  <ns0:custGeom>
                                    <ns0:avLst/>
                                    <ns0:gdLst/>
                                    <ns0:ahLst/>
                                    <ns0:cxnLst/>
                                    <ns0:rect l="0" t="0" r="r" b="b"/>
                                    <ns0:pathLst>
                                      <ns0:path w="105000" h="8000">
                                        <ns0:moveTo>
                                          <ns0:pt x="0" y="0"/>
                                        </ns0:moveTo>
                                        <ns0:lnTo>
                                          <ns0:pt x="105000" y="0"/>
                                        </ns0:lnTo>
                                        <ns0:lnTo>
                                          <ns0:pt x="105000" y="8000"/>
                                        </ns0:lnTo>
                                        <ns0:lnTo>
                                          <ns0:pt x="0" y="8000"/>
                                        </ns0:lnTo>
                                        <ns0:close/>
                                      </ns0:path>
                                    </ns0:pathLst>
                                  </ns0:custGeom>
                                  <ns0:solidFill>
                                    <ns0:srgbClr val="f8cf86"/>
                                  </ns0:solidFill>
                                  <ns0:ln w="8228">
                                    <ns0:noFill/>
                                  </ns0:ln>
                                </wps:spPr>
                                <wps:bodyPr lIns="0" tIns="0" rIns="0" bIns="0" anchor="t">
                                  <ns0:noAutofit/>
                                </wps:bodyPr>
                              </wps:wsp>
                              <wps:wsp>
                                <wps:cNvSpPr txBox="1"/>
                                <wps:spPr>
                                  <ns0:xfrm>
                                    <ns0:off x="43000" y="91603"/>
                                    <ns0:ext cx="96237" cy="20990"/>
                                  </ns0:xfrm>
                                  <ns0:prstGeom prst="rect">
                                    <ns0:avLst/>
                                  </ns0:prstGeom>
                                  <ns0:noFill/>
                                  <ns0:ln w="10285">
                                    <ns0:noFill/>
                                  </ns0:ln>
                                </wps:spPr>
                                <wps:txbx>
                                  <w:txbxContent>
                                    <w:p>
                                      <w:r>
                                        <w:rPr>
                                          <w:rFonts w:ascii="Liberation Sans" w:hAnsi="Liberation Sans" w:eastAsia="Liberation Sans" w:cs="Liberation Sans"/>
                                          <w:sz w:val="28"/>
                                          <w:color w:val="244a63"/>
                                        </w:rPr>
                                        <w:t>Biceps pulls</w:t>
                                      </w:r>
                                    </w:p>
                                  </w:txbxContent>
                                </wps:txbx>
                                <wps:bodyPr lIns="0" tIns="0" rIns="0" bIns="0" anchor="t">
                                  <ns0:noAutofit/>
                                </wps:bodyPr>
                              </wps:wsp>
                              <wps:wsp>
                                <wps:cNvSpPr txBox="1"/>
                                <wps:spPr>
                                  <ns0:xfrm>
                                    <ns0:off x="43000" y="193603"/>
                                    <ns0:ext cx="102930" cy="20990"/>
                                  </ns0:xfrm>
                                  <ns0:prstGeom prst="rect">
                                    <ns0:avLst/>
                                  </ns0:prstGeom>
                                  <ns0:noFill/>
                                  <ns0:ln w="10285">
                                    <ns0:noFill/>
                                  </ns0:ln>
                                </wps:spPr>
                                <wps:txbx>
                                  <w:txbxContent>
                                    <w:p>
                                      <w:r>
                                        <w:rPr>
                                          <w:rFonts w:ascii="Liberation Sans" w:hAnsi="Liberation Sans" w:eastAsia="Liberation Sans" w:cs="Liberation Sans"/>
                                          <w:sz w:val="28"/>
                                          <w:color w:val="244a63"/>
                                        </w:rPr>
                                        <w:t>Triceps rests</w:t>
                                      </w:r>
                                    </w:p>
                                  </w:txbxContent>
                                </wps:txbx>
                                <wps:bodyPr lIns="0" tIns="0" rIns="0" bIns="0" anchor="t">
                                  <ns0:noAutofit/>
                                </wps:bodyPr>
                              </wps:wsp>
                              <wps:wsp>
                                <wps:cNvSpPr txBox="1"/>
                                <wps:spPr>
                                  <ns0:xfrm>
                                    <ns0:off x="167000" y="164603"/>
                                    <ns0:ext cx="49165" cy="20990"/>
                                  </ns0:xfrm>
                                  <ns0:prstGeom prst="rect">
                                    <ns0:avLst/>
                                  </ns0:prstGeom>
                                  <ns0:noFill/>
                                  <ns0:ln w="10285">
                                    <ns0:noFill/>
                                  </ns0:ln>
                                </wps:spPr>
                                <wps:txbx>
                                  <w:txbxContent>
                                    <w:p>
                                      <w:r>
                                        <w:rPr>
                                          <w:rFonts w:ascii="Liberation Sans" w:hAnsi="Liberation Sans" w:eastAsia="Liberation Sans" w:cs="Liberation Sans"/>
                                          <w:sz w:val="28"/>
                                          <w:color w:val="244a63"/>
                                        </w:rPr>
                                        <w:t>elbow</w:t>
                                      </w:r>
                                    </w:p>
                                  </w:txbxContent>
                                </wps:txbx>
                                <wps:bodyPr lIns="0" tIns="0" rIns="0" bIns="0" anchor="t">
                                  <ns0:noAutofit/>
                                </wps:bodyPr>
                              </wps:wsp>
                              <wps:wsp>
                                <wps:cNvSpPr txBox="0"/>
                                <wps:spPr>
                                  <ns0:xfrm>
                                    <ns0:off x="320000" y="155110"/>
                                    <ns0:ext cx="112050" cy="1"/>
                                  </ns0:xfrm>
                                  <ns0:custGeom>
                                    <ns0:avLst/>
                                    <ns0:gdLst/>
                                    <ns0:ahLst/>
                                    <ns0:cxnLst/>
                                    <ns0:rect l="0" t="0" r="r" b="b"/>
                                    <ns0:pathLst>
                                      <ns0:path w="112050" h="1">
                                        <ns0:moveTo>
                                          <ns0:pt x="0" y="0"/>
                                        </ns0:moveTo>
                                        <ns0:lnTo>
                                          <ns0:pt x="112050" y="0"/>
                                        </ns0:lnTo>
                                      </ns0:path>
                                    </ns0:pathLst>
                                  </ns0:custGeom>
                                  <ns0:noFill/>
                                  <ns0:ln w="85371">
                                    <ns0:solidFill>
                                      <ns0:srgbClr val="244a63"/>
                                    </ns0:solidFill>
                                  </ns0:ln>
                                </wps:spPr>
                                <wps:bodyPr lIns="0" tIns="0" rIns="0" bIns="0" anchor="t">
                                  <ns0:noAutofit/>
                                </wps:bodyPr>
                              </wps:wsp>
                              <wps:wsp>
                                <wps:cNvSpPr txBox="0"/>
                                <wps:spPr>
                                  <ns0:xfrm>
                                    <ns0:off x="423750" y="146810"/>
                                    <ns0:ext cx="16599" cy="16599"/>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432050" y="146809"/>
                                    <ns0:ext cx="105410" cy="8300"/>
                                  </ns0:xfrm>
                                  <ns0:custGeom>
                                    <ns0:avLst/>
                                    <ns0:gdLst/>
                                    <ns0:ahLst/>
                                    <ns0:cxnLst/>
                                    <ns0:rect l="0" t="0" r="r" b="b"/>
                                    <ns0:pathLst>
                                      <ns0:path w="105410" h="8300">
                                        <ns0:moveTo>
                                          <ns0:pt x="0" y="8300"/>
                                        </ns0:moveTo>
                                        <ns0:lnTo>
                                          <ns0:pt x="105410" y="0"/>
                                        </ns0:lnTo>
                                      </ns0:path>
                                    </ns0:pathLst>
                                  </ns0:custGeom>
                                  <ns0:noFill/>
                                  <ns0:ln w="85371">
                                    <ns0:solidFill>
                                      <ns0:srgbClr val="244a63"/>
                                    </ns0:solidFill>
                                  </ns0:ln>
                                </wps:spPr>
                                <wps:bodyPr lIns="0" tIns="0" rIns="0" bIns="0" anchor="t">
                                  <ns0:noAutofit/>
                                </wps:bodyPr>
                              </wps:wsp>
                              <wps:wsp>
                                <wps:cNvSpPr txBox="0"/>
                                <wps:spPr>
                                  <ns0:xfrm>
                                    <ns0:off x="342410" y="126060"/>
                                    <ns0:ext cx="88810" cy="6639"/>
                                  </ns0:xfrm>
                                  <ns0:custGeom>
                                    <ns0:avLst/>
                                    <ns0:gdLst/>
                                    <ns0:ahLst/>
                                    <ns0:cxnLst/>
                                    <ns0:rect l="0" t="0" r="r" b="b"/>
                                    <ns0:pathLst>
                                      <ns0:path w="88810" h="6639">
                                        <ns0:moveTo>
                                          <ns0:pt x="0" y="0"/>
                                        </ns0:moveTo>
                                        <ns0:lnTo>
                                          <ns0:pt x="88810" y="0"/>
                                        </ns0:lnTo>
                                        <ns0:lnTo>
                                          <ns0:pt x="88810" y="6639"/>
                                        </ns0:lnTo>
                                        <ns0:lnTo>
                                          <ns0:pt x="0" y="6639"/>
                                        </ns0:lnTo>
                                        <ns0:close/>
                                      </ns0:path>
                                    </ns0:pathLst>
                                  </ns0:custGeom>
                                  <ns0:solidFill>
                                    <ns0:srgbClr val="f8d5d9"/>
                                  </ns0:solidFill>
                                  <ns0:ln w="8228">
                                    <ns0:noFill/>
                                  </ns0:ln>
                                </wps:spPr>
                                <wps:bodyPr lIns="0" tIns="0" rIns="0" bIns="0" anchor="t">
                                  <ns0:noAutofit/>
                                </wps:bodyPr>
                              </wps:wsp>
                              <wps:wsp>
                                <wps:cNvSpPr txBox="0"/>
                                <wps:spPr>
                                  <ns0:xfrm>
                                    <ns0:off x="333280" y="170880"/>
                                    <ns0:ext cx="66399" cy="14940"/>
                                  </ns0:xfrm>
                                  <ns0:custGeom>
                                    <ns0:avLst/>
                                    <ns0:gdLst/>
                                    <ns0:ahLst/>
                                    <ns0:cxnLst/>
                                    <ns0:rect l="0" t="0" r="r" b="b"/>
                                    <ns0:pathLst>
                                      <ns0:path w="66399" h="14940">
                                        <ns0:moveTo>
                                          <ns0:pt x="0" y="0"/>
                                        </ns0:moveTo>
                                        <ns0:lnTo>
                                          <ns0:pt x="66399" y="0"/>
                                        </ns0:lnTo>
                                        <ns0:lnTo>
                                          <ns0:pt x="66399" y="14940"/>
                                        </ns0:lnTo>
                                        <ns0:lnTo>
                                          <ns0:pt x="0" y="14940"/>
                                        </ns0:lnTo>
                                        <ns0:close/>
                                      </ns0:path>
                                    </ns0:pathLst>
                                  </ns0:custGeom>
                                  <ns0:solidFill>
                                    <ns0:srgbClr val="f8cf86"/>
                                  </ns0:solidFill>
                                  <ns0:ln w="8228">
                                    <ns0:noFill/>
                                  </ns0:ln>
                                </wps:spPr>
                                <wps:bodyPr lIns="0" tIns="0" rIns="0" bIns="0" anchor="t">
                                  <ns0:noAutofit/>
                                </wps:bodyPr>
                              </wps:wsp>
                              <wps:wsp>
                                <wps:cNvSpPr txBox="1"/>
                                <wps:spPr>
                                  <ns0:xfrm>
                                    <ns0:off x="326640" y="99613"/>
                                    <ns0:ext cx="98145" cy="20990"/>
                                  </ns0:xfrm>
                                  <ns0:prstGeom prst="rect">
                                    <ns0:avLst/>
                                  </ns0:prstGeom>
                                  <ns0:noFill/>
                                  <ns0:ln w="10285">
                                    <ns0:noFill/>
                                  </ns0:ln>
                                </wps:spPr>
                                <wps:txbx>
                                  <w:txbxContent>
                                    <w:p>
                                      <w:r>
                                        <w:rPr>
                                          <w:rFonts w:ascii="Liberation Sans" w:hAnsi="Liberation Sans" w:eastAsia="Liberation Sans" w:cs="Liberation Sans"/>
                                          <w:sz w:val="28"/>
                                          <w:color w:val="244a63"/>
                                        </w:rPr>
                                        <w:t>Biceps rests</w:t>
                                      </w:r>
                                    </w:p>
                                  </w:txbxContent>
                                </wps:txbx>
                                <wps:bodyPr lIns="0" tIns="0" rIns="0" bIns="0" anchor="t">
                                  <ns0:noAutofit/>
                                </wps:bodyPr>
                              </wps:wsp>
                              <wps:wsp>
                                <wps:cNvSpPr txBox="1"/>
                                <wps:spPr>
                                  <ns0:xfrm>
                                    <ns0:off x="326640" y="183953"/>
                                    <ns0:ext cx="101023" cy="20990"/>
                                  </ns0:xfrm>
                                  <ns0:prstGeom prst="rect">
                                    <ns0:avLst/>
                                  </ns0:prstGeom>
                                  <ns0:noFill/>
                                  <ns0:ln w="10285">
                                    <ns0:noFill/>
                                  </ns0:ln>
                                </wps:spPr>
                                <wps:txbx>
                                  <w:txbxContent>
                                    <w:p>
                                      <w:r>
                                        <w:rPr>
                                          <w:rFonts w:ascii="Liberation Sans" w:hAnsi="Liberation Sans" w:eastAsia="Liberation Sans" w:cs="Liberation Sans"/>
                                          <w:sz w:val="28"/>
                                          <w:color w:val="244a63"/>
                                        </w:rPr>
                                        <w:t>Triceps pulls</w:t>
                                      </w:r>
                                    </w:p>
                                  </w:txbxContent>
                                </wps:txbx>
                                <wps:bodyPr lIns="0" tIns="0" rIns="0" bIns="0" anchor="t">
                                  <ns0:noAutofit/>
                                </wps:bodyPr>
                              </wps:wsp>
                              <wps:wsp>
                                <wps:cNvSpPr txBox="1"/>
                                <wps:spPr>
                                  <ns0:xfrm>
                                    <ns0:off x="429560" y="160023"/>
                                    <ns0:ext cx="49165" cy="20990"/>
                                  </ns0:xfrm>
                                  <ns0:prstGeom prst="rect">
                                    <ns0:avLst/>
                                  </ns0:prstGeom>
                                  <ns0:noFill/>
                                  <ns0:ln w="10285">
                                    <ns0:noFill/>
                                  </ns0:ln>
                                </wps:spPr>
                                <wps:txbx>
                                  <w:txbxContent>
                                    <w:p>
                                      <w:r>
                                        <w:rPr>
                                          <w:rFonts w:ascii="Liberation Sans" w:hAnsi="Liberation Sans" w:eastAsia="Liberation Sans" w:cs="Liberation Sans"/>
                                          <w:sz w:val="28"/>
                                          <w:color w:val="244a63"/>
                                        </w:rPr>
                                        <w:t>elbow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Nutrition and body jobs</w:t>
                  </w:r>
                </w:p>
                <w:p>
                  <w:pPr>
                    <w:keepLines/>
                    <w:spacing w:after="60" w:before="0" w:line="247" w:lineRule="auto"/>
                  </w:pPr>
                  <w:r>
                    <w:rPr>
                      <w:rFonts w:ascii="Liberation Sans" w:hAnsi="Liberation Sans" w:eastAsia="Liberation Sans" w:cs="Liberation Sans"/>
                      <w:b w:val="0"/>
                      <w:color w:val="182B32"/>
                      <w:sz w:val="28"/>
                    </w:rPr>
                    <w:t>Carbohydrate gives energy. Protein helps us grow and mend. Calcium helps our bones and teeth. A food has more than one nutrient. Eating a range of foods gives us a mix of nutrients. The sugar per 100 g is just one part of what we know about a food.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2" name="Picture 2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BFD2FF"/>
                </w:tcPr>
                <w:p>
                  <w:pPr>
                    <w:spacing w:after="60"/>
                    <w:shd w:fill="FFFFFF"/>
                  </w:pPr>
                  <w:r>
                    <w:rPr>
                      <w:rFonts w:ascii="Liberation Sans" w:hAnsi="Liberation Sans" w:eastAsia="Liberation Sans" w:cs="Liberation Sans"/>
                      <w:b/>
                      <w:color w:val="182B32"/>
                      <w:sz w:val="28"/>
                    </w:rPr>
                    <w:t>Balance and evidence</w:t>
                  </w:r>
                </w:p>
                <w:p>
                  <w:pPr>
                    <w:keepLines/>
                    <w:spacing w:after="60" w:before="0" w:line="247" w:lineRule="auto"/>
                  </w:pPr>
                  <w:r>
                    <w:rPr>
                      <w:rFonts w:ascii="Liberation Sans" w:hAnsi="Liberation Sans" w:eastAsia="Liberation Sans" w:cs="Liberation Sans"/>
                      <w:b w:val="0"/>
                      <w:color w:val="182B32"/>
                      <w:sz w:val="28"/>
                    </w:rPr>
                    <w:t>Narrow feet: the model stayed up 2 times out of 5. Wide feet: it stayed up 5 times out of 5. Both models had the same height and mass. They had five taps that were alike. These numbers were made up to help us learn.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Made-up model results. Both have the same height and mass. Each had five taps that were alike. Wide feet kept this model up more often.</w:t>
                  </w:r>
                </w:p>
                <w:p>
                  <w:pPr>
                    <w:keepLines/>
                    <w:spacing w:after="60" w:before="0" w:line="247" w:lineRule="auto"/>
                  </w:pPr>
                  <w:r>
                    <w:rPr>
                      <w:rFonts w:ascii="Liberation Sans" w:hAnsi="Liberation Sans" w:eastAsia="Liberation Sans" w:cs="Liberation Sans"/>
                      <w:b w:val="0"/>
                      <w:color w:val="182B32"/>
                      <w:sz w:val="28"/>
                    </w:rPr>
                    <w:t>Blue shapes show the model.</w:t>
                  </w:r>
                </w:p>
                <w:p>
                  <w:pPr>
                    <w:spacing w:after="60"/>
                    <w:jc w:val="center"/>
                  </w:pPr>
                  <w:r>
                    <w:drawing>
                      <wp:inline distT="0" distB="0" distL="0" distR="0">
                        <wp:extent cx="6120000" cy="2725714"/>
                        <wp:docPr id="23" name="Lesson diagram" descr="Made-up model results. Both have the same height and mass. Each had five taps that were alike. Wide feet kept this model up more often."/>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110400" y="64110"/>
                                    <ns0:ext cx="19199" cy="66000"/>
                                  </ns0:xfrm>
                                  <ns0:custGeom>
                                    <ns0:avLst/>
                                    <ns0:gdLst/>
                                    <ns0:ahLst/>
                                    <ns0:cxnLst/>
                                    <ns0:rect l="0" t="0" r="r" b="b"/>
                                    <ns0:pathLst>
                                      <ns0:path w="19199" h="66000">
                                        <ns0:moveTo>
                                          <ns0:pt x="0" y="0"/>
                                        </ns0:moveTo>
                                        <ns0:lnTo>
                                          <ns0:pt x="19199" y="0"/>
                                        </ns0:lnTo>
                                        <ns0:lnTo>
                                          <ns0:pt x="19199" y="66000"/>
                                        </ns0:lnTo>
                                        <ns0:lnTo>
                                          <ns0:pt x="0" y="66000"/>
                                        </ns0:lnTo>
                                        <ns0:close/>
                                      </ns0:path>
                                    </ns0:pathLst>
                                  </ns0:custGeom>
                                  <ns0:solidFill>
                                    <ns0:srgbClr val="a5dcef"/>
                                  </ns0:solidFill>
                                  <ns0:ln w="8228">
                                    <ns0:solidFill>
                                      <ns0:srgbClr val="244a63"/>
                                    </ns0:solidFill>
                                  </ns0:ln>
                                </wps:spPr>
                                <wps:bodyPr lIns="0" tIns="0" rIns="0" bIns="0" anchor="t">
                                  <ns0:noAutofit/>
                                </wps:bodyPr>
                              </wps:wsp>
                              <wps:wsp>
                                <wps:cNvSpPr txBox="0"/>
                                <wps:spPr>
                                  <ns0:xfrm>
                                    <ns0:off x="93600" y="130110"/>
                                    <ns0:ext cx="52800" cy="1"/>
                                  </ns0:xfrm>
                                  <ns0:custGeom>
                                    <ns0:avLst/>
                                    <ns0:gdLst/>
                                    <ns0:ahLst/>
                                    <ns0:cxnLst/>
                                    <ns0:rect l="0" t="0" r="r" b="b"/>
                                    <ns0:pathLst>
                                      <ns0:path w="52800" h="1">
                                        <ns0:moveTo>
                                          <ns0:pt x="0" y="0"/>
                                        </ns0:moveTo>
                                        <ns0:lnTo>
                                          <ns0:pt x="52800" y="0"/>
                                        </ns0:lnTo>
                                      </ns0:path>
                                    </ns0:pathLst>
                                  </ns0:custGeom>
                                  <ns0:noFill/>
                                  <ns0:ln w="37028">
                                    <ns0:solidFill>
                                      <ns0:srgbClr val="244a63"/>
                                    </ns0:solidFill>
                                  </ns0:ln>
                                </wps:spPr>
                                <wps:bodyPr lIns="0" tIns="0" rIns="0" bIns="0" anchor="t">
                                  <ns0:noAutofit/>
                                </wps:bodyPr>
                              </wps:wsp>
                              <wps:wsp>
                                <wps:cNvSpPr txBox="0"/>
                                <wps:spPr>
                                  <ns0:xfrm>
                                    <ns0:off x="84000" y="130110"/>
                                    <ns0:ext cx="19200" cy="9600"/>
                                  </ns0:xfrm>
                                  <ns0:custGeom>
                                    <ns0:avLst/>
                                    <ns0:gdLst/>
                                    <ns0:ahLst/>
                                    <ns0:cxnLst/>
                                    <ns0:rect l="0" t="0" r="r" b="b"/>
                                    <ns0:pathLst>
                                      <ns0:path w="19200" h="9600">
                                        <ns0:moveTo>
                                          <ns0:pt x="0" y="0"/>
                                        </ns0:moveTo>
                                        <ns0:lnTo>
                                          <ns0:pt x="19200" y="0"/>
                                        </ns0:lnTo>
                                        <ns0:lnTo>
                                          <ns0:pt x="19200" y="9600"/>
                                        </ns0:lnTo>
                                        <ns0:lnTo>
                                          <ns0:pt x="0" y="9600"/>
                                        </ns0:lnTo>
                                        <ns0:close/>
                                      </ns0:path>
                                    </ns0:pathLst>
                                  </ns0:custGeom>
                                  <ns0:solidFill>
                                    <ns0:srgbClr val="a5dcef"/>
                                  </ns0:solidFill>
                                  <ns0:ln w="8228">
                                    <ns0:noFill/>
                                  </ns0:ln>
                                </wps:spPr>
                                <wps:bodyPr lIns="0" tIns="0" rIns="0" bIns="0" anchor="t">
                                  <ns0:noAutofit/>
                                </wps:bodyPr>
                              </wps:wsp>
                              <wps:wsp>
                                <wps:cNvSpPr txBox="0"/>
                                <wps:spPr>
                                  <ns0:xfrm>
                                    <ns0:off x="136800" y="130110"/>
                                    <ns0:ext cx="19199" cy="9600"/>
                                  </ns0:xfrm>
                                  <ns0:custGeom>
                                    <ns0:avLst/>
                                    <ns0:gdLst/>
                                    <ns0:ahLst/>
                                    <ns0:cxnLst/>
                                    <ns0:rect l="0" t="0" r="r" b="b"/>
                                    <ns0:pathLst>
                                      <ns0:path w="19199" h="9600">
                                        <ns0:moveTo>
                                          <ns0:pt x="0" y="0"/>
                                        </ns0:moveTo>
                                        <ns0:lnTo>
                                          <ns0:pt x="19199" y="0"/>
                                        </ns0:lnTo>
                                        <ns0:lnTo>
                                          <ns0:pt x="19199" y="9600"/>
                                        </ns0:lnTo>
                                        <ns0:lnTo>
                                          <ns0:pt x="0" y="9600"/>
                                        </ns0:lnTo>
                                        <ns0:close/>
                                      </ns0:path>
                                    </ns0:pathLst>
                                  </ns0:custGeom>
                                  <ns0:solidFill>
                                    <ns0:srgbClr val="a5dcef"/>
                                  </ns0:solidFill>
                                  <ns0:ln w="8228">
                                    <ns0:noFill/>
                                  </ns0:ln>
                                </wps:spPr>
                                <wps:bodyPr lIns="0" tIns="0" rIns="0" bIns="0" anchor="t">
                                  <ns0:noAutofit/>
                                </wps:bodyPr>
                              </wps:wsp>
                              <wps:wsp>
                                <wps:cNvSpPr txBox="1"/>
                                <wps:spPr>
                                  <ns0:xfrm>
                                    <ns0:off x="78988" y="147003"/>
                                    <ns0:ext cx="88539" cy="20990"/>
                                  </ns0:xfrm>
                                  <ns0:prstGeom prst="rect">
                                    <ns0:avLst/>
                                  </ns0:prstGeom>
                                  <ns0:noFill/>
                                  <ns0:ln w="10285">
                                    <ns0:noFill/>
                                  </ns0:ln>
                                </wps:spPr>
                                <wps:txbx>
                                  <w:txbxContent>
                                    <w:p>
                                      <w:r>
                                        <w:rPr>
                                          <w:rFonts w:ascii="Liberation Sans" w:hAnsi="Liberation Sans" w:eastAsia="Liberation Sans" w:cs="Liberation Sans"/>
                                          <w:sz w:val="28"/>
                                          <w:color w:val="244a63"/>
                                        </w:rPr>
                                        <w:t>Narrow 2/5</w:t>
                                      </w:r>
                                    </w:p>
                                  </w:txbxContent>
                                </wps:txbx>
                                <wps:bodyPr lIns="0" tIns="0" rIns="0" bIns="0" anchor="t">
                                  <ns0:noAutofit/>
                                </wps:bodyPr>
                              </wps:wsp>
                              <wps:wsp>
                                <wps:cNvSpPr txBox="0"/>
                                <wps:spPr>
                                  <ns0:xfrm>
                                    <ns0:off x="290400" y="64110"/>
                                    <ns0:ext cx="19199" cy="66000"/>
                                  </ns0:xfrm>
                                  <ns0:custGeom>
                                    <ns0:avLst/>
                                    <ns0:gdLst/>
                                    <ns0:ahLst/>
                                    <ns0:cxnLst/>
                                    <ns0:rect l="0" t="0" r="r" b="b"/>
                                    <ns0:pathLst>
                                      <ns0:path w="19199" h="66000">
                                        <ns0:moveTo>
                                          <ns0:pt x="0" y="0"/>
                                        </ns0:moveTo>
                                        <ns0:lnTo>
                                          <ns0:pt x="19199" y="0"/>
                                        </ns0:lnTo>
                                        <ns0:lnTo>
                                          <ns0:pt x="19199" y="66000"/>
                                        </ns0:lnTo>
                                        <ns0:lnTo>
                                          <ns0:pt x="0" y="66000"/>
                                        </ns0:lnTo>
                                        <ns0:close/>
                                      </ns0:path>
                                    </ns0:pathLst>
                                  </ns0:custGeom>
                                  <ns0:solidFill>
                                    <ns0:srgbClr val="a5dcef"/>
                                  </ns0:solidFill>
                                  <ns0:ln w="8228">
                                    <ns0:solidFill>
                                      <ns0:srgbClr val="244a63"/>
                                    </ns0:solidFill>
                                  </ns0:ln>
                                </wps:spPr>
                                <wps:bodyPr lIns="0" tIns="0" rIns="0" bIns="0" anchor="t">
                                  <ns0:noAutofit/>
                                </wps:bodyPr>
                              </wps:wsp>
                              <wps:wsp>
                                <wps:cNvSpPr txBox="0"/>
                                <wps:spPr>
                                  <ns0:xfrm>
                                    <ns0:off x="236400" y="130110"/>
                                    <ns0:ext cx="127200" cy="1"/>
                                  </ns0:xfrm>
                                  <ns0:custGeom>
                                    <ns0:avLst/>
                                    <ns0:gdLst/>
                                    <ns0:ahLst/>
                                    <ns0:cxnLst/>
                                    <ns0:rect l="0" t="0" r="r" b="b"/>
                                    <ns0:pathLst>
                                      <ns0:path w="127200" h="1">
                                        <ns0:moveTo>
                                          <ns0:pt x="0" y="0"/>
                                        </ns0:moveTo>
                                        <ns0:lnTo>
                                          <ns0:pt x="127200" y="0"/>
                                        </ns0:lnTo>
                                      </ns0:path>
                                    </ns0:pathLst>
                                  </ns0:custGeom>
                                  <ns0:noFill/>
                                  <ns0:ln w="37028">
                                    <ns0:solidFill>
                                      <ns0:srgbClr val="244a63"/>
                                    </ns0:solidFill>
                                  </ns0:ln>
                                </wps:spPr>
                                <wps:bodyPr lIns="0" tIns="0" rIns="0" bIns="0" anchor="t">
                                  <ns0:noAutofit/>
                                </wps:bodyPr>
                              </wps:wsp>
                              <wps:wsp>
                                <wps:cNvSpPr txBox="0"/>
                                <wps:spPr>
                                  <ns0:xfrm>
                                    <ns0:off x="226800" y="130110"/>
                                    <ns0:ext cx="19199" cy="9600"/>
                                  </ns0:xfrm>
                                  <ns0:custGeom>
                                    <ns0:avLst/>
                                    <ns0:gdLst/>
                                    <ns0:ahLst/>
                                    <ns0:cxnLst/>
                                    <ns0:rect l="0" t="0" r="r" b="b"/>
                                    <ns0:pathLst>
                                      <ns0:path w="19199" h="9600">
                                        <ns0:moveTo>
                                          <ns0:pt x="0" y="0"/>
                                        </ns0:moveTo>
                                        <ns0:lnTo>
                                          <ns0:pt x="19199" y="0"/>
                                        </ns0:lnTo>
                                        <ns0:lnTo>
                                          <ns0:pt x="19199" y="9600"/>
                                        </ns0:lnTo>
                                        <ns0:lnTo>
                                          <ns0:pt x="0" y="9600"/>
                                        </ns0:lnTo>
                                        <ns0:close/>
                                      </ns0:path>
                                    </ns0:pathLst>
                                  </ns0:custGeom>
                                  <ns0:solidFill>
                                    <ns0:srgbClr val="a5dcef"/>
                                  </ns0:solidFill>
                                  <ns0:ln w="8228">
                                    <ns0:noFill/>
                                  </ns0:ln>
                                </wps:spPr>
                                <wps:bodyPr lIns="0" tIns="0" rIns="0" bIns="0" anchor="t">
                                  <ns0:noAutofit/>
                                </wps:bodyPr>
                              </wps:wsp>
                              <wps:wsp>
                                <wps:cNvSpPr txBox="0"/>
                                <wps:spPr>
                                  <ns0:xfrm>
                                    <ns0:off x="354000" y="130110"/>
                                    <ns0:ext cx="19199" cy="9600"/>
                                  </ns0:xfrm>
                                  <ns0:custGeom>
                                    <ns0:avLst/>
                                    <ns0:gdLst/>
                                    <ns0:ahLst/>
                                    <ns0:cxnLst/>
                                    <ns0:rect l="0" t="0" r="r" b="b"/>
                                    <ns0:pathLst>
                                      <ns0:path w="19199" h="9600">
                                        <ns0:moveTo>
                                          <ns0:pt x="0" y="0"/>
                                        </ns0:moveTo>
                                        <ns0:lnTo>
                                          <ns0:pt x="19199" y="0"/>
                                        </ns0:lnTo>
                                        <ns0:lnTo>
                                          <ns0:pt x="19199" y="9600"/>
                                        </ns0:lnTo>
                                        <ns0:lnTo>
                                          <ns0:pt x="0" y="9600"/>
                                        </ns0:lnTo>
                                        <ns0:close/>
                                      </ns0:path>
                                    </ns0:pathLst>
                                  </ns0:custGeom>
                                  <ns0:solidFill>
                                    <ns0:srgbClr val="a5dcef"/>
                                  </ns0:solidFill>
                                  <ns0:ln w="8228">
                                    <ns0:noFill/>
                                  </ns0:ln>
                                </wps:spPr>
                                <wps:bodyPr lIns="0" tIns="0" rIns="0" bIns="0" anchor="t">
                                  <ns0:noAutofit/>
                                </wps:bodyPr>
                              </wps:wsp>
                              <wps:wsp>
                                <wps:cNvSpPr txBox="1"/>
                                <wps:spPr>
                                  <ns0:xfrm>
                                    <ns0:off x="267364" y="147003"/>
                                    <ns0:ext cx="72215" cy="20990"/>
                                  </ns0:xfrm>
                                  <ns0:prstGeom prst="rect">
                                    <ns0:avLst/>
                                  </ns0:prstGeom>
                                  <ns0:noFill/>
                                  <ns0:ln w="10285">
                                    <ns0:noFill/>
                                  </ns0:ln>
                                </wps:spPr>
                                <wps:txbx>
                                  <w:txbxContent>
                                    <w:p>
                                      <w:r>
                                        <w:rPr>
                                          <w:rFonts w:ascii="Liberation Sans" w:hAnsi="Liberation Sans" w:eastAsia="Liberation Sans" w:cs="Liberation Sans"/>
                                          <w:sz w:val="28"/>
                                          <w:color w:val="244a63"/>
                                        </w:rPr>
                                        <w:t>Wide 5/5</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Food sources and transfer</w:t>
                  </w:r>
                </w:p>
                <w:p>
                  <w:pPr>
                    <w:keepLines/>
                    <w:spacing w:after="60" w:before="0" w:line="247" w:lineRule="auto"/>
                  </w:pPr>
                  <w:r>
                    <w:rPr>
                      <w:rFonts w:ascii="Liberation Sans" w:hAnsi="Liberation Sans" w:eastAsia="Liberation Sans" w:cs="Liberation Sans"/>
                      <w:b w:val="0"/>
                      <w:color w:val="182B32"/>
                      <w:sz w:val="28"/>
                    </w:rPr>
                    <w:t>GRASS → RABBIT → FOX. Grass uses light to make food. Follow each arrow. Food and energy pass to the animal that eats 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4" name="Picture 2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Each arrow points from food to eater. Food and energy move this way. Grass makes food using light.</w:t>
                  </w:r>
                </w:p>
                <w:p>
                  <w:pPr>
                    <w:keepLines/>
                    <w:spacing w:after="60" w:before="0" w:line="247" w:lineRule="auto"/>
                  </w:pPr>
                  <w:r>
                    <w:rPr>
                      <w:rFonts w:ascii="Liberation Sans" w:hAnsi="Liberation Sans" w:eastAsia="Liberation Sans" w:cs="Liberation Sans"/>
                      <w:b w:val="0"/>
                      <w:color w:val="182B32"/>
                      <w:sz w:val="28"/>
                    </w:rPr>
                    <w:t>Green boxes show the plants and animals in the chain.</w:t>
                  </w:r>
                </w:p>
                <w:p>
                  <w:pPr>
                    <w:spacing w:after="60"/>
                    <w:jc w:val="center"/>
                  </w:pPr>
                  <w:r>
                    <w:drawing>
                      <wp:inline distT="0" distB="0" distL="0" distR="0">
                        <wp:extent cx="6120000" cy="2725714"/>
                        <wp:docPr id="25" name="Lesson diagram" descr="Each arrow points from food to eater. Food and energy move this way. Grass makes food using light."/>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4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74461" y="100603"/>
                                    <ns0:ext cx="64518" cy="20990"/>
                                  </ns0:xfrm>
                                  <ns0:prstGeom prst="rect">
                                    <ns0:avLst/>
                                  </ns0:prstGeom>
                                  <ns0:noFill/>
                                  <ns0:ln w="10285">
                                    <ns0:noFill/>
                                  </ns0:ln>
                                </wps:spPr>
                                <wps:txbx>
                                  <w:txbxContent>
                                    <w:p>
                                      <w:r>
                                        <w:rPr>
                                          <w:rFonts w:ascii="Liberation Sans" w:hAnsi="Liberation Sans" w:eastAsia="Liberation Sans" w:cs="Liberation Sans"/>
                                          <w:sz w:val="28"/>
                                          <w:color w:val="244a63"/>
                                        </w:rPr>
                                        <w:t>GRASS</w:t>
                                      </w:r>
                                    </w:p>
                                  </w:txbxContent>
                                </wps:txbx>
                                <wps:bodyPr lIns="0" tIns="0" rIns="0" bIns="0" anchor="t">
                                  <ns0:noAutofit/>
                                </wps:bodyPr>
                              </wps:wsp>
                              <wps:wsp>
                                <wps:cNvSpPr txBox="0"/>
                                <wps:spPr>
                                  <ns0:xfrm>
                                    <ns0:off x="23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262080" y="100603"/>
                                    <ns0:ext cx="66434" cy="20990"/>
                                  </ns0:xfrm>
                                  <ns0:prstGeom prst="rect">
                                    <ns0:avLst/>
                                  </ns0:prstGeom>
                                  <ns0:noFill/>
                                  <ns0:ln w="10285">
                                    <ns0:noFill/>
                                  </ns0:ln>
                                </wps:spPr>
                                <wps:txbx>
                                  <w:txbxContent>
                                    <w:p>
                                      <w:r>
                                        <w:rPr>
                                          <w:rFonts w:ascii="Liberation Sans" w:hAnsi="Liberation Sans" w:eastAsia="Liberation Sans" w:cs="Liberation Sans"/>
                                          <w:sz w:val="28"/>
                                          <w:color w:val="244a63"/>
                                        </w:rPr>
                                        <w:t>RABBIT</w:t>
                                      </w:r>
                                    </w:p>
                                  </w:txbxContent>
                                </wps:txbx>
                                <wps:bodyPr lIns="0" tIns="0" rIns="0" bIns="0" anchor="t">
                                  <ns0:noAutofit/>
                                </wps:bodyPr>
                              </wps:wsp>
                              <wps:wsp>
                                <wps:cNvSpPr txBox="0"/>
                                <wps:spPr>
                                  <ns0:xfrm>
                                    <ns0:off x="42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465718" y="100603"/>
                                    <ns0:ext cx="39534" cy="20990"/>
                                  </ns0:xfrm>
                                  <ns0:prstGeom prst="rect">
                                    <ns0:avLst/>
                                  </ns0:prstGeom>
                                  <ns0:noFill/>
                                  <ns0:ln w="10285">
                                    <ns0:noFill/>
                                  </ns0:ln>
                                </wps:spPr>
                                <wps:txbx>
                                  <w:txbxContent>
                                    <w:p>
                                      <w:r>
                                        <w:rPr>
                                          <w:rFonts w:ascii="Liberation Sans" w:hAnsi="Liberation Sans" w:eastAsia="Liberation Sans" w:cs="Liberation Sans"/>
                                          <w:sz w:val="28"/>
                                          <w:color w:val="244a63"/>
                                        </w:rPr>
                                        <w:t>FOX</w:t>
                                      </w:r>
                                    </w:p>
                                  </w:txbxContent>
                                </wps:txbx>
                                <wps:bodyPr lIns="0" tIns="0" rIns="0" bIns="0" anchor="t">
                                  <ns0:noAutofit/>
                                </wps:bodyPr>
                              </wps:wsp>
                              <wps:wsp>
                                <wps:cNvSpPr txBox="0"/>
                                <wps:spPr>
                                  <ns0:xfrm>
                                    <ns0:off x="173000" y="111110"/>
                                    <ns0:ext cx="46000" cy="1"/>
                                  </ns0:xfrm>
                                  <ns0:custGeom>
                                    <ns0:avLst/>
                                    <ns0:gdLst/>
                                    <ns0:ahLst/>
                                    <ns0:cxnLst/>
                                    <ns0:rect l="0" t="0" r="r" b="b"/>
                                    <ns0:pathLst>
                                      <ns0:path w="46000" h="1">
                                        <ns0:moveTo>
                                          <ns0:pt x="0" y="0"/>
                                        </ns0:moveTo>
                                        <ns0:lnTo>
                                          <ns0:pt x="46000" y="0"/>
                                        </ns0:lnTo>
                                      </ns0:path>
                                    </ns0:pathLst>
                                  </ns0:custGeom>
                                  <ns0:noFill/>
                                  <ns0:ln w="18514">
                                    <ns0:solidFill>
                                      <ns0:srgbClr val="244a63"/>
                                    </ns0:solidFill>
                                  </ns0:ln>
                                </wps:spPr>
                                <wps:bodyPr lIns="0" tIns="0" rIns="0" bIns="0" anchor="t">
                                  <ns0:noAutofit/>
                                </wps:bodyPr>
                              </wps:wsp>
                              <wps:wsp>
                                <wps:cNvSpPr txBox="0"/>
                                <wps:spPr>
                                  <ns0:xfrm>
                                    <ns0:off x="211796" y="111110"/>
                                    <ns0:ext cx="7203" cy="3479"/>
                                  </ns0:xfrm>
                                  <ns0:custGeom>
                                    <ns0:avLst/>
                                    <ns0:gdLst/>
                                    <ns0:ahLst/>
                                    <ns0:cxnLst/>
                                    <ns0:rect l="0" t="0" r="r" b="b"/>
                                    <ns0:pathLst>
                                      <ns0:path w="7203" h="3479">
                                        <ns0:moveTo>
                                          <ns0:pt x="7203" y="0"/>
                                        </ns0:moveTo>
                                        <ns0:lnTo>
                                          <ns0:pt x="0" y="3479"/>
                                        </ns0:lnTo>
                                      </ns0:path>
                                    </ns0:pathLst>
                                  </ns0:custGeom>
                                  <ns0:noFill/>
                                  <ns0:ln w="18514">
                                    <ns0:solidFill>
                                      <ns0:srgbClr val="244a63"/>
                                    </ns0:solidFill>
                                  </ns0:ln>
                                </wps:spPr>
                                <wps:bodyPr lIns="0" tIns="0" rIns="0" bIns="0" anchor="t">
                                  <ns0:noAutofit/>
                                </wps:bodyPr>
                              </wps:wsp>
                              <wps:wsp>
                                <wps:cNvSpPr txBox="0"/>
                                <wps:spPr>
                                  <ns0:xfrm>
                                    <ns0:off x="211796" y="107630"/>
                                    <ns0:ext cx="7203" cy="3479"/>
                                  </ns0:xfrm>
                                  <ns0:custGeom>
                                    <ns0:avLst/>
                                    <ns0:gdLst/>
                                    <ns0:ahLst/>
                                    <ns0:cxnLst/>
                                    <ns0:rect l="0" t="0" r="r" b="b"/>
                                    <ns0:pathLst>
                                      <ns0:path w="7203" h="3479">
                                        <ns0:moveTo>
                                          <ns0:pt x="7203" y="3479"/>
                                        </ns0:moveTo>
                                        <ns0:lnTo>
                                          <ns0:pt x="0" y="0"/>
                                        </ns0:lnTo>
                                      </ns0:path>
                                    </ns0:pathLst>
                                  </ns0:custGeom>
                                  <ns0:noFill/>
                                  <ns0:ln w="18514">
                                    <ns0:solidFill>
                                      <ns0:srgbClr val="244a63"/>
                                    </ns0:solidFill>
                                  </ns0:ln>
                                </wps:spPr>
                                <wps:bodyPr lIns="0" tIns="0" rIns="0" bIns="0" anchor="t">
                                  <ns0:noAutofit/>
                                </wps:bodyPr>
                              </wps:wsp>
                              <wps:wsp>
                                <wps:cNvSpPr txBox="0"/>
                                <wps:spPr>
                                  <ns0:xfrm>
                                    <ns0:off x="365000" y="111110"/>
                                    <ns0:ext cx="45000" cy="1"/>
                                  </ns0:xfrm>
                                  <ns0:custGeom>
                                    <ns0:avLst/>
                                    <ns0:gdLst/>
                                    <ns0:ahLst/>
                                    <ns0:cxnLst/>
                                    <ns0:rect l="0" t="0" r="r" b="b"/>
                                    <ns0:pathLst>
                                      <ns0:path w="45000" h="1">
                                        <ns0:moveTo>
                                          <ns0:pt x="0" y="0"/>
                                        </ns0:moveTo>
                                        <ns0:lnTo>
                                          <ns0:pt x="45000" y="0"/>
                                        </ns0:lnTo>
                                      </ns0:path>
                                    </ns0:pathLst>
                                  </ns0:custGeom>
                                  <ns0:noFill/>
                                  <ns0:ln w="18514">
                                    <ns0:solidFill>
                                      <ns0:srgbClr val="244a63"/>
                                    </ns0:solidFill>
                                  </ns0:ln>
                                </wps:spPr>
                                <wps:bodyPr lIns="0" tIns="0" rIns="0" bIns="0" anchor="t">
                                  <ns0:noAutofit/>
                                </wps:bodyPr>
                              </wps:wsp>
                              <wps:wsp>
                                <wps:cNvSpPr txBox="0"/>
                                <wps:spPr>
                                  <ns0:xfrm>
                                    <ns0:off x="402796" y="111110"/>
                                    <ns0:ext cx="7203" cy="3479"/>
                                  </ns0:xfrm>
                                  <ns0:custGeom>
                                    <ns0:avLst/>
                                    <ns0:gdLst/>
                                    <ns0:ahLst/>
                                    <ns0:cxnLst/>
                                    <ns0:rect l="0" t="0" r="r" b="b"/>
                                    <ns0:pathLst>
                                      <ns0:path w="7203" h="3479">
                                        <ns0:moveTo>
                                          <ns0:pt x="7203" y="0"/>
                                        </ns0:moveTo>
                                        <ns0:lnTo>
                                          <ns0:pt x="0" y="3479"/>
                                        </ns0:lnTo>
                                      </ns0:path>
                                    </ns0:pathLst>
                                  </ns0:custGeom>
                                  <ns0:noFill/>
                                  <ns0:ln w="18514">
                                    <ns0:solidFill>
                                      <ns0:srgbClr val="244a63"/>
                                    </ns0:solidFill>
                                  </ns0:ln>
                                </wps:spPr>
                                <wps:bodyPr lIns="0" tIns="0" rIns="0" bIns="0" anchor="t">
                                  <ns0:noAutofit/>
                                </wps:bodyPr>
                              </wps:wsp>
                              <wps:wsp>
                                <wps:cNvSpPr txBox="0"/>
                                <wps:spPr>
                                  <ns0:xfrm>
                                    <ns0:off x="402796" y="107630"/>
                                    <ns0:ext cx="7203" cy="3479"/>
                                  </ns0:xfrm>
                                  <ns0:custGeom>
                                    <ns0:avLst/>
                                    <ns0:gdLst/>
                                    <ns0:ahLst/>
                                    <ns0:cxnLst/>
                                    <ns0:rect l="0" t="0" r="r" b="b"/>
                                    <ns0:pathLst>
                                      <ns0:path w="7203" h="3479">
                                        <ns0:moveTo>
                                          <ns0:pt x="7203" y="3479"/>
                                        </ns0:moveTo>
                                        <ns0:lnTo>
                                          <ns0:pt x="0" y="0"/>
                                        </ns0:lnTo>
                                      </ns0:path>
                                    </ns0:pathLst>
                                  </ns0:custGeom>
                                  <ns0:noFill/>
                                  <ns0:ln w="18514">
                                    <ns0:solidFill>
                                      <ns0:srgbClr val="244a63"/>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Connected explanation</w:t>
                  </w:r>
                </w:p>
                <w:p>
                  <w:pPr>
                    <w:keepLines/>
                    <w:spacing w:after="60" w:before="0" w:line="247" w:lineRule="auto"/>
                  </w:pPr>
                  <w:r>
                    <w:rPr>
                      <w:rFonts w:ascii="Liberation Sans" w:hAnsi="Liberation Sans" w:eastAsia="Liberation Sans" w:cs="Liberation Sans"/>
                      <w:b w:val="0"/>
                      <w:color w:val="182B32"/>
                      <w:sz w:val="28"/>
                    </w:rPr>
                    <w:t>Food gives us energy. Muscles use it to contract and pull bones at joints. The model helps us see how this works. A real body has more parts than the model shows.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Model steps</w:t>
                  </w:r>
                </w:p>
                <w:p>
                  <w:pPr>
                    <w:keepLines/>
                    <w:spacing w:after="60" w:before="0" w:line="247" w:lineRule="auto"/>
                  </w:pPr>
                  <w:r>
                    <w:rPr>
                      <w:rFonts w:ascii="Liberation Sans" w:hAnsi="Liberation Sans" w:eastAsia="Liberation Sans" w:cs="Liberation Sans"/>
                      <w:b w:val="0"/>
                      <w:color w:val="182B32"/>
                      <w:sz w:val="28"/>
                    </w:rPr>
                    <w:t>The biceps contracts and pulls on the forearm.</w:t>
                  </w:r>
                </w:p>
                <w:p>
                  <w:pPr>
                    <w:keepLines/>
                    <w:spacing w:after="60" w:before="0" w:line="247" w:lineRule="auto"/>
                  </w:pPr>
                  <w:r>
                    <w:rPr>
                      <w:rFonts w:ascii="Liberation Sans" w:hAnsi="Liberation Sans" w:eastAsia="Liberation Sans" w:cs="Liberation Sans"/>
                      <w:b w:val="0"/>
                      <w:color w:val="182B32"/>
                      <w:sz w:val="28"/>
                    </w:rPr>
                    <w:t>The triceps relaxes while the elbow bends.</w:t>
                  </w:r>
                </w:p>
                <w:p>
                  <w:pPr>
                    <w:keepLines/>
                    <w:spacing w:after="60" w:before="0" w:line="247" w:lineRule="auto"/>
                  </w:pPr>
                  <w:r>
                    <w:rPr>
                      <w:rFonts w:ascii="Liberation Sans" w:hAnsi="Liberation Sans" w:eastAsia="Liberation Sans" w:cs="Liberation Sans"/>
                      <w:b w:val="0"/>
                      <w:color w:val="182B32"/>
                      <w:sz w:val="28"/>
                    </w:rPr>
                    <w:t>For the reverse movement, the partner muscle pulls.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6" name="Picture 2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Knowledge organiser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How I know</w:t>
                  </w:r>
                </w:p>
                <w:p>
                  <w:pPr>
                    <w:keepLines/>
                    <w:spacing w:after="60" w:before="0" w:line="247" w:lineRule="auto"/>
                  </w:pPr>
                  <w:r>
                    <w:rPr>
                      <w:rFonts w:ascii="Liberation Sans" w:hAnsi="Liberation Sans" w:eastAsia="Liberation Sans" w:cs="Liberation Sans"/>
                      <w:b w:val="0"/>
                      <w:color w:val="182B32"/>
                      <w:sz w:val="28"/>
                    </w:rPr>
                    <w:t>Show one idea about bones. Show how we move. Show what food does and where it comes from.</w:t>
                  </w:r>
                </w:p>
                <w:p>
                  <w:pPr>
                    <w:keepLines/>
                    <w:spacing w:after="60" w:before="0" w:line="247" w:lineRule="auto"/>
                  </w:pPr>
                  <w:r>
                    <w:rPr>
                      <w:rFonts w:ascii="Liberation Sans" w:hAnsi="Liberation Sans" w:eastAsia="Liberation Sans" w:cs="Liberation Sans"/>
                      <w:b w:val="0"/>
                      <w:color w:val="182B32"/>
                      <w:sz w:val="28"/>
                    </w:rPr>
                    <w:t>Use because to join two science ideas.</w:t>
                  </w:r>
                </w:p>
                <w:p>
                  <w:pPr>
                    <w:keepLines/>
                    <w:spacing w:after="60" w:before="0" w:line="247" w:lineRule="auto"/>
                  </w:pPr>
                  <w:r>
                    <w:rPr>
                      <w:rFonts w:ascii="Liberation Sans" w:hAnsi="Liberation Sans" w:eastAsia="Liberation Sans" w:cs="Liberation Sans"/>
                      <w:b w:val="0"/>
                      <w:color w:val="182B32"/>
                      <w:sz w:val="28"/>
                    </w:rPr>
                    <w:t>Use a model or the evidence. Show how it backs up what you say.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7" name="Picture 2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Skeletons and classification</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Skeletons and classification · skeleton</w:t>
                  </w:r>
                </w:p>
                <w:p>
                  <w:pPr>
                    <w:keepLines/>
                    <w:spacing w:after="60" w:before="0" w:line="247" w:lineRule="auto"/>
                  </w:pPr>
                  <w:r>
                    <w:rPr>
                      <w:rFonts w:ascii="Liberation Sans" w:hAnsi="Liberation Sans" w:eastAsia="Liberation Sans" w:cs="Liberation Sans"/>
                      <w:b w:val="0"/>
                      <w:color w:val="182B32"/>
                      <w:sz w:val="28"/>
                    </w:rPr>
                    <w:t>the bones in your body. They hold you up and keep parts safe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A5DCEF"/>
                </w:tcPr>
                <w:p>
                  <w:pPr>
                    <w:spacing w:after="60"/>
                    <w:shd w:fill="FFFFFF"/>
                  </w:pPr>
                  <w:r>
                    <w:rPr>
                      <w:rFonts w:ascii="Liberation Sans" w:hAnsi="Liberation Sans" w:eastAsia="Liberation Sans" w:cs="Liberation Sans"/>
                      <w:b/>
                      <w:color w:val="182B32"/>
                      <w:sz w:val="28"/>
                    </w:rPr>
                    <w:t>vertebrate</w:t>
                  </w:r>
                </w:p>
                <w:p>
                  <w:pPr>
                    <w:keepLines/>
                    <w:spacing w:after="60" w:before="0" w:line="247" w:lineRule="auto"/>
                  </w:pPr>
                  <w:r>
                    <w:rPr>
                      <w:rFonts w:ascii="Liberation Sans" w:hAnsi="Liberation Sans" w:eastAsia="Liberation Sans" w:cs="Liberation Sans"/>
                      <w:b w:val="0"/>
                      <w:color w:val="182B32"/>
                      <w:sz w:val="28"/>
                    </w:rPr>
                    <w:t>an animal. It has a backbone inside its body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Bones hold us up and keep parts safe. They help us move. Dog: backbone. Earthworm: no backbone.</w:t>
                  </w:r>
                </w:p>
                <w:p>
                  <w:pPr>
                    <w:keepLines/>
                    <w:spacing w:after="60" w:before="0" w:line="247" w:lineRule="auto"/>
                  </w:pPr>
                  <w:r>
                    <w:rPr>
                      <w:rFonts w:ascii="Liberation Sans" w:hAnsi="Liberation Sans" w:eastAsia="Liberation Sans" w:cs="Liberation Sans"/>
                      <w:b w:val="0"/>
                      <w:color w:val="182B32"/>
                      <w:sz w:val="28"/>
                    </w:rPr>
                    <w:t>Blue shapes show bones.</w:t>
                  </w:r>
                </w:p>
                <w:p>
                  <w:pPr>
                    <w:spacing w:after="60"/>
                    <w:jc w:val="center"/>
                  </w:pPr>
                  <w:r>
                    <w:drawing>
                      <wp:inline distT="0" distB="0" distL="0" distR="0">
                        <wp:extent cx="6120000" cy="2725714"/>
                        <wp:docPr id="28" name="Lesson diagram" descr="Bones hold us up and keep parts safe. They help us move. Dog: backbone. Earthworm: no backbone."/>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99800" y="29510"/>
                                    <ns0:ext cx="43200" cy="43200"/>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121400" y="74870"/>
                                    <ns0:ext cx="1" cy="91799"/>
                                  </ns0:xfrm>
                                  <ns0:custGeom>
                                    <ns0:avLst/>
                                    <ns0:gdLst/>
                                    <ns0:ahLst/>
                                    <ns0:cxnLst/>
                                    <ns0:rect l="0" t="0" r="r" b="b"/>
                                    <ns0:pathLst>
                                      <ns0:path w="1" h="91799">
                                        <ns0:moveTo>
                                          <ns0:pt x="0" y="0"/>
                                        </ns0:moveTo>
                                        <ns0:lnTo>
                                          <ns0:pt x="0" y="91799"/>
                                        </ns0:lnTo>
                                      </ns0:path>
                                    </ns0:pathLst>
                                  </ns0:custGeom>
                                  <ns0:noFill/>
                                  <ns0:ln w="55542">
                                    <ns0:solidFill>
                                      <ns0:srgbClr val="244a63"/>
                                    </ns0:solidFill>
                                  </ns0:ln>
                                </wps:spPr>
                                <wps:bodyPr lIns="0" tIns="0" rIns="0" bIns="0" anchor="t">
                                  <ns0:noAutofit/>
                                </wps:bodyPr>
                              </wps:wsp>
                              <wps:wsp>
                                <wps:cNvSpPr txBox="0"/>
                                <wps:spPr>
                                  <ns0:xfrm>
                                    <ns0:off x="91160" y="9107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91160" y="10835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91160" y="12563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78200" y="96470"/>
                                    <ns0:ext cx="43200" cy="46439"/>
                                  </ns0:xfrm>
                                  <ns0:custGeom>
                                    <ns0:avLst/>
                                    <ns0:gdLst/>
                                    <ns0:ahLst/>
                                    <ns0:cxnLst/>
                                    <ns0:rect l="0" t="0" r="r" b="b"/>
                                    <ns0:pathLst>
                                      <ns0:path w="43200" h="46439">
                                        <ns0:moveTo>
                                          <ns0:pt x="43200" y="0"/>
                                        </ns0:moveTo>
                                        <ns0:lnTo>
                                          <ns0:pt x="0" y="46439"/>
                                        </ns0:lnTo>
                                      </ns0:path>
                                    </ns0:pathLst>
                                  </ns0:custGeom>
                                  <ns0:noFill/>
                                  <ns0:ln w="55542">
                                    <ns0:solidFill>
                                      <ns0:srgbClr val="244a63"/>
                                    </ns0:solidFill>
                                  </ns0:ln>
                                </wps:spPr>
                                <wps:bodyPr lIns="0" tIns="0" rIns="0" bIns="0" anchor="t">
                                  <ns0:noAutofit/>
                                </wps:bodyPr>
                              </wps:wsp>
                              <wps:wsp>
                                <wps:cNvSpPr txBox="0"/>
                                <wps:spPr>
                                  <ns0:xfrm>
                                    <ns0:off x="121400" y="96470"/>
                                    <ns0:ext cx="43199" cy="46439"/>
                                  </ns0:xfrm>
                                  <ns0:custGeom>
                                    <ns0:avLst/>
                                    <ns0:gdLst/>
                                    <ns0:ahLst/>
                                    <ns0:cxnLst/>
                                    <ns0:rect l="0" t="0" r="r" b="b"/>
                                    <ns0:pathLst>
                                      <ns0:path w="43199" h="46439">
                                        <ns0:moveTo>
                                          <ns0:pt x="0" y="0"/>
                                        </ns0:moveTo>
                                        <ns0:lnTo>
                                          <ns0:pt x="43199" y="46439"/>
                                        </ns0:lnTo>
                                      </ns0:path>
                                    </ns0:pathLst>
                                  </ns0:custGeom>
                                  <ns0:noFill/>
                                  <ns0:ln w="55542">
                                    <ns0:solidFill>
                                      <ns0:srgbClr val="244a63"/>
                                    </ns0:solidFill>
                                  </ns0:ln>
                                </wps:spPr>
                                <wps:bodyPr lIns="0" tIns="0" rIns="0" bIns="0" anchor="t">
                                  <ns0:noAutofit/>
                                </wps:bodyPr>
                              </wps:wsp>
                              <wps:wsp>
                                <wps:cNvSpPr txBox="0"/>
                                <wps:spPr>
                                  <ns0:xfrm>
                                    <ns0:off x="95480" y="166669"/>
                                    <ns0:ext cx="25920" cy="57240"/>
                                  </ns0:xfrm>
                                  <ns0:custGeom>
                                    <ns0:avLst/>
                                    <ns0:gdLst/>
                                    <ns0:ahLst/>
                                    <ns0:cxnLst/>
                                    <ns0:rect l="0" t="0" r="r" b="b"/>
                                    <ns0:pathLst>
                                      <ns0:path w="25920" h="57240">
                                        <ns0:moveTo>
                                          <ns0:pt x="25920" y="0"/>
                                        </ns0:moveTo>
                                        <ns0:lnTo>
                                          <ns0:pt x="0" y="57240"/>
                                        </ns0:lnTo>
                                      </ns0:path>
                                    </ns0:pathLst>
                                  </ns0:custGeom>
                                  <ns0:noFill/>
                                  <ns0:ln w="55542">
                                    <ns0:solidFill>
                                      <ns0:srgbClr val="244a63"/>
                                    </ns0:solidFill>
                                  </ns0:ln>
                                </wps:spPr>
                                <wps:bodyPr lIns="0" tIns="0" rIns="0" bIns="0" anchor="t">
                                  <ns0:noAutofit/>
                                </wps:bodyPr>
                              </wps:wsp>
                              <wps:wsp>
                                <wps:cNvSpPr txBox="0"/>
                                <wps:spPr>
                                  <ns0:xfrm>
                                    <ns0:off x="121400" y="166669"/>
                                    <ns0:ext cx="25919" cy="57240"/>
                                  </ns0:xfrm>
                                  <ns0:custGeom>
                                    <ns0:avLst/>
                                    <ns0:gdLst/>
                                    <ns0:ahLst/>
                                    <ns0:cxnLst/>
                                    <ns0:rect l="0" t="0" r="r" b="b"/>
                                    <ns0:pathLst>
                                      <ns0:path w="25919" h="57240">
                                        <ns0:moveTo>
                                          <ns0:pt x="0" y="0"/>
                                        </ns0:moveTo>
                                        <ns0:lnTo>
                                          <ns0:pt x="25919" y="57240"/>
                                        </ns0:lnTo>
                                      </ns0:path>
                                    </ns0:pathLst>
                                  </ns0:custGeom>
                                  <ns0:noFill/>
                                  <ns0:ln w="55542">
                                    <ns0:solidFill>
                                      <ns0:srgbClr val="244a63"/>
                                    </ns0:solidFill>
                                  </ns0:ln>
                                </wps:spPr>
                                <wps:bodyPr lIns="0" tIns="0" rIns="0" bIns="0" anchor="t">
                                  <ns0:noAutofit/>
                                </wps:bodyPr>
                              </wps:wsp>
                              <wps:wsp>
                                <wps:cNvSpPr txBox="1"/>
                                <wps:spPr>
                                  <ns0:xfrm>
                                    <ns0:off x="173240" y="40203"/>
                                    <ns0:ext cx="38580" cy="20990"/>
                                  </ns0:xfrm>
                                  <ns0:prstGeom prst="rect">
                                    <ns0:avLst/>
                                  </ns0:prstGeom>
                                  <ns0:noFill/>
                                  <ns0:ln w="10285">
                                    <ns0:noFill/>
                                  </ns0:ln>
                                </wps:spPr>
                                <wps:txbx>
                                  <w:txbxContent>
                                    <w:p>
                                      <w:r>
                                        <w:rPr>
                                          <w:rFonts w:ascii="Liberation Sans" w:hAnsi="Liberation Sans" w:eastAsia="Liberation Sans" w:cs="Liberation Sans"/>
                                          <w:sz w:val="28"/>
                                          <w:color w:val="244a63"/>
                                        </w:rPr>
                                        <w:t>skull</w:t>
                                      </w:r>
                                    </w:p>
                                  </w:txbxContent>
                                </wps:txbx>
                                <wps:bodyPr lIns="0" tIns="0" rIns="0" bIns="0" anchor="t">
                                  <ns0:noAutofit/>
                                </wps:bodyPr>
                              </wps:wsp>
                              <wps:wsp>
                                <wps:cNvSpPr txBox="0"/>
                                <wps:spPr>
                                  <ns0:xfrm>
                                    <ns0:off x="144080" y="51110"/>
                                    <ns0:ext cx="21599" cy="1"/>
                                  </ns0:xfrm>
                                  <ns0:custGeom>
                                    <ns0:avLst/>
                                    <ns0:gdLst/>
                                    <ns0:ahLst/>
                                    <ns0:cxnLst/>
                                    <ns0:rect l="0" t="0" r="r" b="b"/>
                                    <ns0:pathLst>
                                      <ns0:path w="21599" h="1">
                                        <ns0:moveTo>
                                          <ns0:pt x="0" y="0"/>
                                        </ns0:moveTo>
                                        <ns0:lnTo>
                                          <ns0:pt x="21599" y="0"/>
                                        </ns0:lnTo>
                                      </ns0:path>
                                    </ns0:pathLst>
                                  </ns0:custGeom>
                                  <ns0:noFill/>
                                  <ns0:ln w="10285">
                                    <ns0:solidFill>
                                      <ns0:srgbClr val="244a63"/>
                                    </ns0:solidFill>
                                  </ns0:ln>
                                </wps:spPr>
                                <wps:bodyPr lIns="0" tIns="0" rIns="0" bIns="0" anchor="t">
                                  <ns0:noAutofit/>
                                </wps:bodyPr>
                              </wps:wsp>
                              <wps:wsp>
                                <wps:cNvSpPr txBox="1"/>
                                <wps:spPr>
                                  <ns0:xfrm>
                                    <ns0:off x="173240" y="96963"/>
                                    <ns0:ext cx="60694" cy="20990"/>
                                  </ns0:xfrm>
                                  <ns0:prstGeom prst="rect">
                                    <ns0:avLst/>
                                  </ns0:prstGeom>
                                  <ns0:noFill/>
                                  <ns0:ln w="10285">
                                    <ns0:noFill/>
                                  </ns0:ln>
                                </wps:spPr>
                                <wps:txbx>
                                  <w:txbxContent>
                                    <w:p>
                                      <w:r>
                                        <w:rPr>
                                          <w:rFonts w:ascii="Liberation Sans" w:hAnsi="Liberation Sans" w:eastAsia="Liberation Sans" w:cs="Liberation Sans"/>
                                          <w:sz w:val="28"/>
                                          <w:color w:val="244a63"/>
                                        </w:rPr>
                                        <w:t>ribcage</w:t>
                                      </w:r>
                                    </w:p>
                                  </w:txbxContent>
                                </wps:txbx>
                                <wps:bodyPr lIns="0" tIns="0" rIns="0" bIns="0" anchor="t">
                                  <ns0:noAutofit/>
                                </wps:bodyPr>
                              </wps:wsp>
                              <wps:wsp>
                                <wps:cNvSpPr txBox="0"/>
                                <wps:spPr>
                                  <ns0:xfrm>
                                    <ns0:off x="153800" y="108350"/>
                                    <ns0:ext cx="11879" cy="1"/>
                                  </ns0:xfrm>
                                  <ns0:custGeom>
                                    <ns0:avLst/>
                                    <ns0:gdLst/>
                                    <ns0:ahLst/>
                                    <ns0:cxnLst/>
                                    <ns0:rect l="0" t="0" r="r" b="b"/>
                                    <ns0:pathLst>
                                      <ns0:path w="11879" h="1">
                                        <ns0:moveTo>
                                          <ns0:pt x="0" y="0"/>
                                        </ns0:moveTo>
                                        <ns0:lnTo>
                                          <ns0:pt x="11879" y="0"/>
                                        </ns0:lnTo>
                                      </ns0:path>
                                    </ns0:pathLst>
                                  </ns0:custGeom>
                                  <ns0:noFill/>
                                  <ns0:ln w="10285">
                                    <ns0:solidFill>
                                      <ns0:srgbClr val="244a63"/>
                                    </ns0:solidFill>
                                  </ns0:ln>
                                </wps:spPr>
                                <wps:bodyPr lIns="0" tIns="0" rIns="0" bIns="0" anchor="t">
                                  <ns0:noAutofit/>
                                </wps:bodyPr>
                              </wps:wsp>
                              <wps:wsp>
                                <wps:cNvSpPr txBox="1"/>
                                <wps:spPr>
                                  <ns0:xfrm>
                                    <ns0:off x="173240" y="142603"/>
                                    <ns0:ext cx="78968" cy="20990"/>
                                  </ns0:xfrm>
                                  <ns0:prstGeom prst="rect">
                                    <ns0:avLst/>
                                  </ns0:prstGeom>
                                  <ns0:noFill/>
                                  <ns0:ln w="10285">
                                    <ns0:noFill/>
                                  </ns0:ln>
                                </wps:spPr>
                                <wps:txbx>
                                  <w:txbxContent>
                                    <w:p>
                                      <w:r>
                                        <w:rPr>
                                          <w:rFonts w:ascii="Liberation Sans" w:hAnsi="Liberation Sans" w:eastAsia="Liberation Sans" w:cs="Liberation Sans"/>
                                          <w:sz w:val="28"/>
                                          <w:color w:val="244a63"/>
                                        </w:rPr>
                                        <w:t>backbone</w:t>
                                      </w:r>
                                    </w:p>
                                  </w:txbxContent>
                                </wps:txbx>
                                <wps:bodyPr lIns="0" tIns="0" rIns="0" bIns="0" anchor="t">
                                  <ns0:noAutofit/>
                                </wps:bodyPr>
                              </wps:wsp>
                              <wps:wsp>
                                <wps:cNvSpPr txBox="0"/>
                                <wps:spPr>
                                  <ns0:xfrm>
                                    <ns0:off x="125720" y="153710"/>
                                    <ns0:ext cx="39960" cy="1"/>
                                  </ns0:xfrm>
                                  <ns0:custGeom>
                                    <ns0:avLst/>
                                    <ns0:gdLst/>
                                    <ns0:ahLst/>
                                    <ns0:cxnLst/>
                                    <ns0:rect l="0" t="0" r="r" b="b"/>
                                    <ns0:pathLst>
                                      <ns0:path w="39960" h="1">
                                        <ns0:moveTo>
                                          <ns0:pt x="0" y="0"/>
                                        </ns0:moveTo>
                                        <ns0:lnTo>
                                          <ns0:pt x="39960" y="0"/>
                                        </ns0:lnTo>
                                      </ns0:path>
                                    </ns0:pathLst>
                                  </ns0:custGeom>
                                  <ns0:noFill/>
                                  <ns0:ln w="10285">
                                    <ns0:solidFill>
                                      <ns0:srgbClr val="244a63"/>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29" name="Picture 2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A muscle pair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A muscle pair · joint</w:t>
                  </w:r>
                </w:p>
                <w:p>
                  <w:pPr>
                    <w:keepLines/>
                    <w:spacing w:after="60" w:before="0" w:line="247" w:lineRule="auto"/>
                  </w:pPr>
                  <w:r>
                    <w:rPr>
                      <w:rFonts w:ascii="Liberation Sans" w:hAnsi="Liberation Sans" w:eastAsia="Liberation Sans" w:cs="Liberation Sans"/>
                      <w:b w:val="0"/>
                      <w:color w:val="182B32"/>
                      <w:sz w:val="28"/>
                    </w:rPr>
                    <w:t>a place where bones meet and move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F8D5D9"/>
                </w:tcPr>
                <w:p>
                  <w:pPr>
                    <w:spacing w:after="60"/>
                    <w:shd w:fill="FFFFFF"/>
                  </w:pPr>
                  <w:r>
                    <w:rPr>
                      <w:rFonts w:ascii="Liberation Sans" w:hAnsi="Liberation Sans" w:eastAsia="Liberation Sans" w:cs="Liberation Sans"/>
                      <w:b/>
                      <w:color w:val="182B32"/>
                      <w:sz w:val="28"/>
                    </w:rPr>
                    <w:t>contract</w:t>
                  </w:r>
                </w:p>
                <w:p>
                  <w:pPr>
                    <w:keepLines/>
                    <w:spacing w:after="60" w:before="0" w:line="247" w:lineRule="auto"/>
                  </w:pPr>
                  <w:r>
                    <w:rPr>
                      <w:rFonts w:ascii="Liberation Sans" w:hAnsi="Liberation Sans" w:eastAsia="Liberation Sans" w:cs="Liberation Sans"/>
                      <w:b w:val="0"/>
                      <w:color w:val="182B32"/>
                      <w:sz w:val="28"/>
                    </w:rPr>
                    <w:t>a muscle gets shorter and pulls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Bend the arm. The biceps contracts: it gets short and pulls the bone. The triceps relaxes: it lets go. To make the arm straight, they swap jobs. Both muscles pull. They do not push. This simple model leaves some parts out.</w:t>
                  </w:r>
                </w:p>
                <w:p>
                  <w:pPr>
                    <w:keepLines/>
                    <w:spacing w:after="60" w:before="0" w:line="247" w:lineRule="auto"/>
                  </w:pPr>
                  <w:r>
                    <w:rPr>
                      <w:rFonts w:ascii="Liberation Sans" w:hAnsi="Liberation Sans" w:eastAsia="Liberation Sans" w:cs="Liberation Sans"/>
                      <w:b w:val="0"/>
                      <w:color w:val="182B32"/>
                      <w:sz w:val="28"/>
                    </w:rPr>
                    <w:t>Blue shows bones. Pink and orange show the two muscles.</w:t>
                  </w:r>
                </w:p>
                <w:p>
                  <w:pPr>
                    <w:spacing w:after="60"/>
                    <w:jc w:val="center"/>
                  </w:pPr>
                  <w:r>
                    <w:drawing>
                      <wp:inline distT="0" distB="0" distL="0" distR="0">
                        <wp:extent cx="6120000" cy="2725714"/>
                        <wp:docPr id="30" name="Lesson diagram" descr="Bend the arm. The biceps contracts: it gets short and pulls the bone. The triceps relaxes: it lets go. To make the arm straight, they swap jobs. Both muscles pull. They do not push. This simple model leaves some parts out."/>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35000" y="155110"/>
                                    <ns0:ext cx="135000" cy="1"/>
                                  </ns0:xfrm>
                                  <ns0:custGeom>
                                    <ns0:avLst/>
                                    <ns0:gdLst/>
                                    <ns0:ahLst/>
                                    <ns0:cxnLst/>
                                    <ns0:rect l="0" t="0" r="r" b="b"/>
                                    <ns0:pathLst>
                                      <ns0:path w="135000" h="1">
                                        <ns0:moveTo>
                                          <ns0:pt x="0" y="0"/>
                                        </ns0:moveTo>
                                        <ns0:lnTo>
                                          <ns0:pt x="135000" y="0"/>
                                        </ns0:lnTo>
                                      </ns0:path>
                                    </ns0:pathLst>
                                  </ns0:custGeom>
                                  <ns0:noFill/>
                                  <ns0:ln w="102857">
                                    <ns0:solidFill>
                                      <ns0:srgbClr val="244a63"/>
                                    </ns0:solidFill>
                                  </ns0:ln>
                                </wps:spPr>
                                <wps:bodyPr lIns="0" tIns="0" rIns="0" bIns="0" anchor="t">
                                  <ns0:noAutofit/>
                                </wps:bodyPr>
                              </wps:wsp>
                              <wps:wsp>
                                <wps:cNvSpPr txBox="0"/>
                                <wps:spPr>
                                  <ns0:xfrm>
                                    <ns0:off x="160000" y="145110"/>
                                    <ns0:ext cx="20000" cy="20000"/>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170000" y="50110"/>
                                    <ns0:ext cx="55000" cy="105000"/>
                                  </ns0:xfrm>
                                  <ns0:custGeom>
                                    <ns0:avLst/>
                                    <ns0:gdLst/>
                                    <ns0:ahLst/>
                                    <ns0:cxnLst/>
                                    <ns0:rect l="0" t="0" r="r" b="b"/>
                                    <ns0:pathLst>
                                      <ns0:path w="55000" h="105000">
                                        <ns0:moveTo>
                                          <ns0:pt x="0" y="105000"/>
                                        </ns0:moveTo>
                                        <ns0:lnTo>
                                          <ns0:pt x="55000" y="0"/>
                                        </ns0:lnTo>
                                      </ns0:path>
                                    </ns0:pathLst>
                                  </ns0:custGeom>
                                  <ns0:noFill/>
                                  <ns0:ln w="102857">
                                    <ns0:solidFill>
                                      <ns0:srgbClr val="244a63"/>
                                    </ns0:solidFill>
                                  </ns0:ln>
                                </wps:spPr>
                                <wps:bodyPr lIns="0" tIns="0" rIns="0" bIns="0" anchor="t">
                                  <ns0:noAutofit/>
                                </wps:bodyPr>
                              </wps:wsp>
                              <wps:wsp>
                                <wps:cNvSpPr txBox="0"/>
                                <wps:spPr>
                                  <ns0:xfrm>
                                    <ns0:off x="62000" y="120110"/>
                                    <ns0:ext cx="80000" cy="18000"/>
                                  </ns0:xfrm>
                                  <ns0:custGeom>
                                    <ns0:avLst/>
                                    <ns0:gdLst/>
                                    <ns0:ahLst/>
                                    <ns0:cxnLst/>
                                    <ns0:rect l="0" t="0" r="r" b="b"/>
                                    <ns0:pathLst>
                                      <ns0:path w="80000" h="18000">
                                        <ns0:moveTo>
                                          <ns0:pt x="0" y="0"/>
                                        </ns0:moveTo>
                                        <ns0:lnTo>
                                          <ns0:pt x="80000" y="0"/>
                                        </ns0:lnTo>
                                        <ns0:lnTo>
                                          <ns0:pt x="80000" y="18000"/>
                                        </ns0:lnTo>
                                        <ns0:lnTo>
                                          <ns0:pt x="0" y="18000"/>
                                        </ns0:lnTo>
                                        <ns0:close/>
                                      </ns0:path>
                                    </ns0:pathLst>
                                  </ns0:custGeom>
                                  <ns0:solidFill>
                                    <ns0:srgbClr val="f8d5d9"/>
                                  </ns0:solidFill>
                                  <ns0:ln w="8228">
                                    <ns0:noFill/>
                                  </ns0:ln>
                                </wps:spPr>
                                <wps:bodyPr lIns="0" tIns="0" rIns="0" bIns="0" anchor="t">
                                  <ns0:noAutofit/>
                                </wps:bodyPr>
                              </wps:wsp>
                              <wps:wsp>
                                <wps:cNvSpPr txBox="0"/>
                                <wps:spPr>
                                  <ns0:xfrm>
                                    <ns0:off x="51000" y="174110"/>
                                    <ns0:ext cx="105000" cy="8000"/>
                                  </ns0:xfrm>
                                  <ns0:custGeom>
                                    <ns0:avLst/>
                                    <ns0:gdLst/>
                                    <ns0:ahLst/>
                                    <ns0:cxnLst/>
                                    <ns0:rect l="0" t="0" r="r" b="b"/>
                                    <ns0:pathLst>
                                      <ns0:path w="105000" h="8000">
                                        <ns0:moveTo>
                                          <ns0:pt x="0" y="0"/>
                                        </ns0:moveTo>
                                        <ns0:lnTo>
                                          <ns0:pt x="105000" y="0"/>
                                        </ns0:lnTo>
                                        <ns0:lnTo>
                                          <ns0:pt x="105000" y="8000"/>
                                        </ns0:lnTo>
                                        <ns0:lnTo>
                                          <ns0:pt x="0" y="8000"/>
                                        </ns0:lnTo>
                                        <ns0:close/>
                                      </ns0:path>
                                    </ns0:pathLst>
                                  </ns0:custGeom>
                                  <ns0:solidFill>
                                    <ns0:srgbClr val="f8cf86"/>
                                  </ns0:solidFill>
                                  <ns0:ln w="8228">
                                    <ns0:noFill/>
                                  </ns0:ln>
                                </wps:spPr>
                                <wps:bodyPr lIns="0" tIns="0" rIns="0" bIns="0" anchor="t">
                                  <ns0:noAutofit/>
                                </wps:bodyPr>
                              </wps:wsp>
                              <wps:wsp>
                                <wps:cNvSpPr txBox="1"/>
                                <wps:spPr>
                                  <ns0:xfrm>
                                    <ns0:off x="43000" y="91603"/>
                                    <ns0:ext cx="96237" cy="20990"/>
                                  </ns0:xfrm>
                                  <ns0:prstGeom prst="rect">
                                    <ns0:avLst/>
                                  </ns0:prstGeom>
                                  <ns0:noFill/>
                                  <ns0:ln w="10285">
                                    <ns0:noFill/>
                                  </ns0:ln>
                                </wps:spPr>
                                <wps:txbx>
                                  <w:txbxContent>
                                    <w:p>
                                      <w:r>
                                        <w:rPr>
                                          <w:rFonts w:ascii="Liberation Sans" w:hAnsi="Liberation Sans" w:eastAsia="Liberation Sans" w:cs="Liberation Sans"/>
                                          <w:sz w:val="28"/>
                                          <w:color w:val="244a63"/>
                                        </w:rPr>
                                        <w:t>Biceps pulls</w:t>
                                      </w:r>
                                    </w:p>
                                  </w:txbxContent>
                                </wps:txbx>
                                <wps:bodyPr lIns="0" tIns="0" rIns="0" bIns="0" anchor="t">
                                  <ns0:noAutofit/>
                                </wps:bodyPr>
                              </wps:wsp>
                              <wps:wsp>
                                <wps:cNvSpPr txBox="1"/>
                                <wps:spPr>
                                  <ns0:xfrm>
                                    <ns0:off x="43000" y="193603"/>
                                    <ns0:ext cx="102930" cy="20990"/>
                                  </ns0:xfrm>
                                  <ns0:prstGeom prst="rect">
                                    <ns0:avLst/>
                                  </ns0:prstGeom>
                                  <ns0:noFill/>
                                  <ns0:ln w="10285">
                                    <ns0:noFill/>
                                  </ns0:ln>
                                </wps:spPr>
                                <wps:txbx>
                                  <w:txbxContent>
                                    <w:p>
                                      <w:r>
                                        <w:rPr>
                                          <w:rFonts w:ascii="Liberation Sans" w:hAnsi="Liberation Sans" w:eastAsia="Liberation Sans" w:cs="Liberation Sans"/>
                                          <w:sz w:val="28"/>
                                          <w:color w:val="244a63"/>
                                        </w:rPr>
                                        <w:t>Triceps rests</w:t>
                                      </w:r>
                                    </w:p>
                                  </w:txbxContent>
                                </wps:txbx>
                                <wps:bodyPr lIns="0" tIns="0" rIns="0" bIns="0" anchor="t">
                                  <ns0:noAutofit/>
                                </wps:bodyPr>
                              </wps:wsp>
                              <wps:wsp>
                                <wps:cNvSpPr txBox="1"/>
                                <wps:spPr>
                                  <ns0:xfrm>
                                    <ns0:off x="167000" y="164603"/>
                                    <ns0:ext cx="49165" cy="20990"/>
                                  </ns0:xfrm>
                                  <ns0:prstGeom prst="rect">
                                    <ns0:avLst/>
                                  </ns0:prstGeom>
                                  <ns0:noFill/>
                                  <ns0:ln w="10285">
                                    <ns0:noFill/>
                                  </ns0:ln>
                                </wps:spPr>
                                <wps:txbx>
                                  <w:txbxContent>
                                    <w:p>
                                      <w:r>
                                        <w:rPr>
                                          <w:rFonts w:ascii="Liberation Sans" w:hAnsi="Liberation Sans" w:eastAsia="Liberation Sans" w:cs="Liberation Sans"/>
                                          <w:sz w:val="28"/>
                                          <w:color w:val="244a63"/>
                                        </w:rPr>
                                        <w:t>elbow</w:t>
                                      </w:r>
                                    </w:p>
                                  </w:txbxContent>
                                </wps:txbx>
                                <wps:bodyPr lIns="0" tIns="0" rIns="0" bIns="0" anchor="t">
                                  <ns0:noAutofit/>
                                </wps:bodyPr>
                              </wps:wsp>
                              <wps:wsp>
                                <wps:cNvSpPr txBox="0"/>
                                <wps:spPr>
                                  <ns0:xfrm>
                                    <ns0:off x="320000" y="155110"/>
                                    <ns0:ext cx="112050" cy="1"/>
                                  </ns0:xfrm>
                                  <ns0:custGeom>
                                    <ns0:avLst/>
                                    <ns0:gdLst/>
                                    <ns0:ahLst/>
                                    <ns0:cxnLst/>
                                    <ns0:rect l="0" t="0" r="r" b="b"/>
                                    <ns0:pathLst>
                                      <ns0:path w="112050" h="1">
                                        <ns0:moveTo>
                                          <ns0:pt x="0" y="0"/>
                                        </ns0:moveTo>
                                        <ns0:lnTo>
                                          <ns0:pt x="112050" y="0"/>
                                        </ns0:lnTo>
                                      </ns0:path>
                                    </ns0:pathLst>
                                  </ns0:custGeom>
                                  <ns0:noFill/>
                                  <ns0:ln w="85371">
                                    <ns0:solidFill>
                                      <ns0:srgbClr val="244a63"/>
                                    </ns0:solidFill>
                                  </ns0:ln>
                                </wps:spPr>
                                <wps:bodyPr lIns="0" tIns="0" rIns="0" bIns="0" anchor="t">
                                  <ns0:noAutofit/>
                                </wps:bodyPr>
                              </wps:wsp>
                              <wps:wsp>
                                <wps:cNvSpPr txBox="0"/>
                                <wps:spPr>
                                  <ns0:xfrm>
                                    <ns0:off x="423750" y="146810"/>
                                    <ns0:ext cx="16599" cy="16599"/>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432050" y="146809"/>
                                    <ns0:ext cx="105410" cy="8300"/>
                                  </ns0:xfrm>
                                  <ns0:custGeom>
                                    <ns0:avLst/>
                                    <ns0:gdLst/>
                                    <ns0:ahLst/>
                                    <ns0:cxnLst/>
                                    <ns0:rect l="0" t="0" r="r" b="b"/>
                                    <ns0:pathLst>
                                      <ns0:path w="105410" h="8300">
                                        <ns0:moveTo>
                                          <ns0:pt x="0" y="8300"/>
                                        </ns0:moveTo>
                                        <ns0:lnTo>
                                          <ns0:pt x="105410" y="0"/>
                                        </ns0:lnTo>
                                      </ns0:path>
                                    </ns0:pathLst>
                                  </ns0:custGeom>
                                  <ns0:noFill/>
                                  <ns0:ln w="85371">
                                    <ns0:solidFill>
                                      <ns0:srgbClr val="244a63"/>
                                    </ns0:solidFill>
                                  </ns0:ln>
                                </wps:spPr>
                                <wps:bodyPr lIns="0" tIns="0" rIns="0" bIns="0" anchor="t">
                                  <ns0:noAutofit/>
                                </wps:bodyPr>
                              </wps:wsp>
                              <wps:wsp>
                                <wps:cNvSpPr txBox="0"/>
                                <wps:spPr>
                                  <ns0:xfrm>
                                    <ns0:off x="342410" y="126060"/>
                                    <ns0:ext cx="88810" cy="6639"/>
                                  </ns0:xfrm>
                                  <ns0:custGeom>
                                    <ns0:avLst/>
                                    <ns0:gdLst/>
                                    <ns0:ahLst/>
                                    <ns0:cxnLst/>
                                    <ns0:rect l="0" t="0" r="r" b="b"/>
                                    <ns0:pathLst>
                                      <ns0:path w="88810" h="6639">
                                        <ns0:moveTo>
                                          <ns0:pt x="0" y="0"/>
                                        </ns0:moveTo>
                                        <ns0:lnTo>
                                          <ns0:pt x="88810" y="0"/>
                                        </ns0:lnTo>
                                        <ns0:lnTo>
                                          <ns0:pt x="88810" y="6639"/>
                                        </ns0:lnTo>
                                        <ns0:lnTo>
                                          <ns0:pt x="0" y="6639"/>
                                        </ns0:lnTo>
                                        <ns0:close/>
                                      </ns0:path>
                                    </ns0:pathLst>
                                  </ns0:custGeom>
                                  <ns0:solidFill>
                                    <ns0:srgbClr val="f8d5d9"/>
                                  </ns0:solidFill>
                                  <ns0:ln w="8228">
                                    <ns0:noFill/>
                                  </ns0:ln>
                                </wps:spPr>
                                <wps:bodyPr lIns="0" tIns="0" rIns="0" bIns="0" anchor="t">
                                  <ns0:noAutofit/>
                                </wps:bodyPr>
                              </wps:wsp>
                              <wps:wsp>
                                <wps:cNvSpPr txBox="0"/>
                                <wps:spPr>
                                  <ns0:xfrm>
                                    <ns0:off x="333280" y="170880"/>
                                    <ns0:ext cx="66399" cy="14940"/>
                                  </ns0:xfrm>
                                  <ns0:custGeom>
                                    <ns0:avLst/>
                                    <ns0:gdLst/>
                                    <ns0:ahLst/>
                                    <ns0:cxnLst/>
                                    <ns0:rect l="0" t="0" r="r" b="b"/>
                                    <ns0:pathLst>
                                      <ns0:path w="66399" h="14940">
                                        <ns0:moveTo>
                                          <ns0:pt x="0" y="0"/>
                                        </ns0:moveTo>
                                        <ns0:lnTo>
                                          <ns0:pt x="66399" y="0"/>
                                        </ns0:lnTo>
                                        <ns0:lnTo>
                                          <ns0:pt x="66399" y="14940"/>
                                        </ns0:lnTo>
                                        <ns0:lnTo>
                                          <ns0:pt x="0" y="14940"/>
                                        </ns0:lnTo>
                                        <ns0:close/>
                                      </ns0:path>
                                    </ns0:pathLst>
                                  </ns0:custGeom>
                                  <ns0:solidFill>
                                    <ns0:srgbClr val="f8cf86"/>
                                  </ns0:solidFill>
                                  <ns0:ln w="8228">
                                    <ns0:noFill/>
                                  </ns0:ln>
                                </wps:spPr>
                                <wps:bodyPr lIns="0" tIns="0" rIns="0" bIns="0" anchor="t">
                                  <ns0:noAutofit/>
                                </wps:bodyPr>
                              </wps:wsp>
                              <wps:wsp>
                                <wps:cNvSpPr txBox="1"/>
                                <wps:spPr>
                                  <ns0:xfrm>
                                    <ns0:off x="326640" y="99613"/>
                                    <ns0:ext cx="98145" cy="20990"/>
                                  </ns0:xfrm>
                                  <ns0:prstGeom prst="rect">
                                    <ns0:avLst/>
                                  </ns0:prstGeom>
                                  <ns0:noFill/>
                                  <ns0:ln w="10285">
                                    <ns0:noFill/>
                                  </ns0:ln>
                                </wps:spPr>
                                <wps:txbx>
                                  <w:txbxContent>
                                    <w:p>
                                      <w:r>
                                        <w:rPr>
                                          <w:rFonts w:ascii="Liberation Sans" w:hAnsi="Liberation Sans" w:eastAsia="Liberation Sans" w:cs="Liberation Sans"/>
                                          <w:sz w:val="28"/>
                                          <w:color w:val="244a63"/>
                                        </w:rPr>
                                        <w:t>Biceps rests</w:t>
                                      </w:r>
                                    </w:p>
                                  </w:txbxContent>
                                </wps:txbx>
                                <wps:bodyPr lIns="0" tIns="0" rIns="0" bIns="0" anchor="t">
                                  <ns0:noAutofit/>
                                </wps:bodyPr>
                              </wps:wsp>
                              <wps:wsp>
                                <wps:cNvSpPr txBox="1"/>
                                <wps:spPr>
                                  <ns0:xfrm>
                                    <ns0:off x="326640" y="183953"/>
                                    <ns0:ext cx="101023" cy="20990"/>
                                  </ns0:xfrm>
                                  <ns0:prstGeom prst="rect">
                                    <ns0:avLst/>
                                  </ns0:prstGeom>
                                  <ns0:noFill/>
                                  <ns0:ln w="10285">
                                    <ns0:noFill/>
                                  </ns0:ln>
                                </wps:spPr>
                                <wps:txbx>
                                  <w:txbxContent>
                                    <w:p>
                                      <w:r>
                                        <w:rPr>
                                          <w:rFonts w:ascii="Liberation Sans" w:hAnsi="Liberation Sans" w:eastAsia="Liberation Sans" w:cs="Liberation Sans"/>
                                          <w:sz w:val="28"/>
                                          <w:color w:val="244a63"/>
                                        </w:rPr>
                                        <w:t>Triceps pulls</w:t>
                                      </w:r>
                                    </w:p>
                                  </w:txbxContent>
                                </wps:txbx>
                                <wps:bodyPr lIns="0" tIns="0" rIns="0" bIns="0" anchor="t">
                                  <ns0:noAutofit/>
                                </wps:bodyPr>
                              </wps:wsp>
                              <wps:wsp>
                                <wps:cNvSpPr txBox="1"/>
                                <wps:spPr>
                                  <ns0:xfrm>
                                    <ns0:off x="429560" y="160023"/>
                                    <ns0:ext cx="49165" cy="20990"/>
                                  </ns0:xfrm>
                                  <ns0:prstGeom prst="rect">
                                    <ns0:avLst/>
                                  </ns0:prstGeom>
                                  <ns0:noFill/>
                                  <ns0:ln w="10285">
                                    <ns0:noFill/>
                                  </ns0:ln>
                                </wps:spPr>
                                <wps:txbx>
                                  <w:txbxContent>
                                    <w:p>
                                      <w:r>
                                        <w:rPr>
                                          <w:rFonts w:ascii="Liberation Sans" w:hAnsi="Liberation Sans" w:eastAsia="Liberation Sans" w:cs="Liberation Sans"/>
                                          <w:sz w:val="28"/>
                                          <w:color w:val="244a63"/>
                                        </w:rPr>
                                        <w:t>elbow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1" name="Picture 3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Word page · Food sources and transfer</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Food sources and transfer · nutrient</w:t>
                  </w:r>
                </w:p>
                <w:p>
                  <w:pPr>
                    <w:keepLines/>
                    <w:spacing w:after="60" w:before="0" w:line="247" w:lineRule="auto"/>
                  </w:pPr>
                  <w:r>
                    <w:rPr>
                      <w:rFonts w:ascii="Liberation Sans" w:hAnsi="Liberation Sans" w:eastAsia="Liberation Sans" w:cs="Liberation Sans"/>
                      <w:b w:val="0"/>
                      <w:color w:val="182B32"/>
                      <w:sz w:val="28"/>
                    </w:rPr>
                    <w:t>a part of food that helps your body grow or work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shd w:fill="D5E6BC"/>
                </w:tcPr>
                <w:p>
                  <w:pPr>
                    <w:spacing w:after="60"/>
                    <w:shd w:fill="FFFFFF"/>
                  </w:pPr>
                  <w:r>
                    <w:rPr>
                      <w:rFonts w:ascii="Liberation Sans" w:hAnsi="Liberation Sans" w:eastAsia="Liberation Sans" w:cs="Liberation Sans"/>
                      <w:b/>
                      <w:color w:val="182B32"/>
                      <w:sz w:val="28"/>
                    </w:rPr>
                    <w:t>food chain</w:t>
                  </w:r>
                </w:p>
                <w:p>
                  <w:pPr>
                    <w:keepLines/>
                    <w:spacing w:after="60" w:before="0" w:line="247" w:lineRule="auto"/>
                  </w:pPr>
                  <w:r>
                    <w:rPr>
                      <w:rFonts w:ascii="Liberation Sans" w:hAnsi="Liberation Sans" w:eastAsia="Liberation Sans" w:cs="Liberation Sans"/>
                      <w:b w:val="0"/>
                      <w:color w:val="182B32"/>
                      <w:sz w:val="28"/>
                    </w:rPr>
                    <w:t>a path showing what eats what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Each arrow points from food to eater. Food and energy move this way. Grass makes food using light.</w:t>
                  </w:r>
                </w:p>
                <w:p>
                  <w:pPr>
                    <w:keepLines/>
                    <w:spacing w:after="60" w:before="0" w:line="247" w:lineRule="auto"/>
                  </w:pPr>
                  <w:r>
                    <w:rPr>
                      <w:rFonts w:ascii="Liberation Sans" w:hAnsi="Liberation Sans" w:eastAsia="Liberation Sans" w:cs="Liberation Sans"/>
                      <w:b w:val="0"/>
                      <w:color w:val="182B32"/>
                      <w:sz w:val="28"/>
                    </w:rPr>
                    <w:t>Green boxes show the plants and animals in the chain.</w:t>
                  </w:r>
                </w:p>
                <w:p>
                  <w:pPr>
                    <w:spacing w:after="60"/>
                    <w:jc w:val="center"/>
                  </w:pPr>
                  <w:r>
                    <w:drawing>
                      <wp:inline distT="0" distB="0" distL="0" distR="0">
                        <wp:extent cx="6120000" cy="2725714"/>
                        <wp:docPr id="32" name="Lesson diagram" descr="Each arrow points from food to eater. Food and energy move this way. Grass makes food using light."/>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4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74461" y="100603"/>
                                    <ns0:ext cx="64518" cy="20990"/>
                                  </ns0:xfrm>
                                  <ns0:prstGeom prst="rect">
                                    <ns0:avLst/>
                                  </ns0:prstGeom>
                                  <ns0:noFill/>
                                  <ns0:ln w="10285">
                                    <ns0:noFill/>
                                  </ns0:ln>
                                </wps:spPr>
                                <wps:txbx>
                                  <w:txbxContent>
                                    <w:p>
                                      <w:r>
                                        <w:rPr>
                                          <w:rFonts w:ascii="Liberation Sans" w:hAnsi="Liberation Sans" w:eastAsia="Liberation Sans" w:cs="Liberation Sans"/>
                                          <w:sz w:val="28"/>
                                          <w:color w:val="244a63"/>
                                        </w:rPr>
                                        <w:t>GRASS</w:t>
                                      </w:r>
                                    </w:p>
                                  </w:txbxContent>
                                </wps:txbx>
                                <wps:bodyPr lIns="0" tIns="0" rIns="0" bIns="0" anchor="t">
                                  <ns0:noAutofit/>
                                </wps:bodyPr>
                              </wps:wsp>
                              <wps:wsp>
                                <wps:cNvSpPr txBox="0"/>
                                <wps:spPr>
                                  <ns0:xfrm>
                                    <ns0:off x="23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262080" y="100603"/>
                                    <ns0:ext cx="66434" cy="20990"/>
                                  </ns0:xfrm>
                                  <ns0:prstGeom prst="rect">
                                    <ns0:avLst/>
                                  </ns0:prstGeom>
                                  <ns0:noFill/>
                                  <ns0:ln w="10285">
                                    <ns0:noFill/>
                                  </ns0:ln>
                                </wps:spPr>
                                <wps:txbx>
                                  <w:txbxContent>
                                    <w:p>
                                      <w:r>
                                        <w:rPr>
                                          <w:rFonts w:ascii="Liberation Sans" w:hAnsi="Liberation Sans" w:eastAsia="Liberation Sans" w:cs="Liberation Sans"/>
                                          <w:sz w:val="28"/>
                                          <w:color w:val="244a63"/>
                                        </w:rPr>
                                        <w:t>RABBIT</w:t>
                                      </w:r>
                                    </w:p>
                                  </w:txbxContent>
                                </wps:txbx>
                                <wps:bodyPr lIns="0" tIns="0" rIns="0" bIns="0" anchor="t">
                                  <ns0:noAutofit/>
                                </wps:bodyPr>
                              </wps:wsp>
                              <wps:wsp>
                                <wps:cNvSpPr txBox="0"/>
                                <wps:spPr>
                                  <ns0:xfrm>
                                    <ns0:off x="42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465718" y="100603"/>
                                    <ns0:ext cx="39534" cy="20990"/>
                                  </ns0:xfrm>
                                  <ns0:prstGeom prst="rect">
                                    <ns0:avLst/>
                                  </ns0:prstGeom>
                                  <ns0:noFill/>
                                  <ns0:ln w="10285">
                                    <ns0:noFill/>
                                  </ns0:ln>
                                </wps:spPr>
                                <wps:txbx>
                                  <w:txbxContent>
                                    <w:p>
                                      <w:r>
                                        <w:rPr>
                                          <w:rFonts w:ascii="Liberation Sans" w:hAnsi="Liberation Sans" w:eastAsia="Liberation Sans" w:cs="Liberation Sans"/>
                                          <w:sz w:val="28"/>
                                          <w:color w:val="244a63"/>
                                        </w:rPr>
                                        <w:t>FOX</w:t>
                                      </w:r>
                                    </w:p>
                                  </w:txbxContent>
                                </wps:txbx>
                                <wps:bodyPr lIns="0" tIns="0" rIns="0" bIns="0" anchor="t">
                                  <ns0:noAutofit/>
                                </wps:bodyPr>
                              </wps:wsp>
                              <wps:wsp>
                                <wps:cNvSpPr txBox="0"/>
                                <wps:spPr>
                                  <ns0:xfrm>
                                    <ns0:off x="173000" y="111110"/>
                                    <ns0:ext cx="46000" cy="1"/>
                                  </ns0:xfrm>
                                  <ns0:custGeom>
                                    <ns0:avLst/>
                                    <ns0:gdLst/>
                                    <ns0:ahLst/>
                                    <ns0:cxnLst/>
                                    <ns0:rect l="0" t="0" r="r" b="b"/>
                                    <ns0:pathLst>
                                      <ns0:path w="46000" h="1">
                                        <ns0:moveTo>
                                          <ns0:pt x="0" y="0"/>
                                        </ns0:moveTo>
                                        <ns0:lnTo>
                                          <ns0:pt x="46000" y="0"/>
                                        </ns0:lnTo>
                                      </ns0:path>
                                    </ns0:pathLst>
                                  </ns0:custGeom>
                                  <ns0:noFill/>
                                  <ns0:ln w="18514">
                                    <ns0:solidFill>
                                      <ns0:srgbClr val="244a63"/>
                                    </ns0:solidFill>
                                  </ns0:ln>
                                </wps:spPr>
                                <wps:bodyPr lIns="0" tIns="0" rIns="0" bIns="0" anchor="t">
                                  <ns0:noAutofit/>
                                </wps:bodyPr>
                              </wps:wsp>
                              <wps:wsp>
                                <wps:cNvSpPr txBox="0"/>
                                <wps:spPr>
                                  <ns0:xfrm>
                                    <ns0:off x="211796" y="111110"/>
                                    <ns0:ext cx="7203" cy="3479"/>
                                  </ns0:xfrm>
                                  <ns0:custGeom>
                                    <ns0:avLst/>
                                    <ns0:gdLst/>
                                    <ns0:ahLst/>
                                    <ns0:cxnLst/>
                                    <ns0:rect l="0" t="0" r="r" b="b"/>
                                    <ns0:pathLst>
                                      <ns0:path w="7203" h="3479">
                                        <ns0:moveTo>
                                          <ns0:pt x="7203" y="0"/>
                                        </ns0:moveTo>
                                        <ns0:lnTo>
                                          <ns0:pt x="0" y="3479"/>
                                        </ns0:lnTo>
                                      </ns0:path>
                                    </ns0:pathLst>
                                  </ns0:custGeom>
                                  <ns0:noFill/>
                                  <ns0:ln w="18514">
                                    <ns0:solidFill>
                                      <ns0:srgbClr val="244a63"/>
                                    </ns0:solidFill>
                                  </ns0:ln>
                                </wps:spPr>
                                <wps:bodyPr lIns="0" tIns="0" rIns="0" bIns="0" anchor="t">
                                  <ns0:noAutofit/>
                                </wps:bodyPr>
                              </wps:wsp>
                              <wps:wsp>
                                <wps:cNvSpPr txBox="0"/>
                                <wps:spPr>
                                  <ns0:xfrm>
                                    <ns0:off x="211796" y="107630"/>
                                    <ns0:ext cx="7203" cy="3479"/>
                                  </ns0:xfrm>
                                  <ns0:custGeom>
                                    <ns0:avLst/>
                                    <ns0:gdLst/>
                                    <ns0:ahLst/>
                                    <ns0:cxnLst/>
                                    <ns0:rect l="0" t="0" r="r" b="b"/>
                                    <ns0:pathLst>
                                      <ns0:path w="7203" h="3479">
                                        <ns0:moveTo>
                                          <ns0:pt x="7203" y="3479"/>
                                        </ns0:moveTo>
                                        <ns0:lnTo>
                                          <ns0:pt x="0" y="0"/>
                                        </ns0:lnTo>
                                      </ns0:path>
                                    </ns0:pathLst>
                                  </ns0:custGeom>
                                  <ns0:noFill/>
                                  <ns0:ln w="18514">
                                    <ns0:solidFill>
                                      <ns0:srgbClr val="244a63"/>
                                    </ns0:solidFill>
                                  </ns0:ln>
                                </wps:spPr>
                                <wps:bodyPr lIns="0" tIns="0" rIns="0" bIns="0" anchor="t">
                                  <ns0:noAutofit/>
                                </wps:bodyPr>
                              </wps:wsp>
                              <wps:wsp>
                                <wps:cNvSpPr txBox="0"/>
                                <wps:spPr>
                                  <ns0:xfrm>
                                    <ns0:off x="365000" y="111110"/>
                                    <ns0:ext cx="45000" cy="1"/>
                                  </ns0:xfrm>
                                  <ns0:custGeom>
                                    <ns0:avLst/>
                                    <ns0:gdLst/>
                                    <ns0:ahLst/>
                                    <ns0:cxnLst/>
                                    <ns0:rect l="0" t="0" r="r" b="b"/>
                                    <ns0:pathLst>
                                      <ns0:path w="45000" h="1">
                                        <ns0:moveTo>
                                          <ns0:pt x="0" y="0"/>
                                        </ns0:moveTo>
                                        <ns0:lnTo>
                                          <ns0:pt x="45000" y="0"/>
                                        </ns0:lnTo>
                                      </ns0:path>
                                    </ns0:pathLst>
                                  </ns0:custGeom>
                                  <ns0:noFill/>
                                  <ns0:ln w="18514">
                                    <ns0:solidFill>
                                      <ns0:srgbClr val="244a63"/>
                                    </ns0:solidFill>
                                  </ns0:ln>
                                </wps:spPr>
                                <wps:bodyPr lIns="0" tIns="0" rIns="0" bIns="0" anchor="t">
                                  <ns0:noAutofit/>
                                </wps:bodyPr>
                              </wps:wsp>
                              <wps:wsp>
                                <wps:cNvSpPr txBox="0"/>
                                <wps:spPr>
                                  <ns0:xfrm>
                                    <ns0:off x="402796" y="111110"/>
                                    <ns0:ext cx="7203" cy="3479"/>
                                  </ns0:xfrm>
                                  <ns0:custGeom>
                                    <ns0:avLst/>
                                    <ns0:gdLst/>
                                    <ns0:ahLst/>
                                    <ns0:cxnLst/>
                                    <ns0:rect l="0" t="0" r="r" b="b"/>
                                    <ns0:pathLst>
                                      <ns0:path w="7203" h="3479">
                                        <ns0:moveTo>
                                          <ns0:pt x="7203" y="0"/>
                                        </ns0:moveTo>
                                        <ns0:lnTo>
                                          <ns0:pt x="0" y="3479"/>
                                        </ns0:lnTo>
                                      </ns0:path>
                                    </ns0:pathLst>
                                  </ns0:custGeom>
                                  <ns0:noFill/>
                                  <ns0:ln w="18514">
                                    <ns0:solidFill>
                                      <ns0:srgbClr val="244a63"/>
                                    </ns0:solidFill>
                                  </ns0:ln>
                                </wps:spPr>
                                <wps:bodyPr lIns="0" tIns="0" rIns="0" bIns="0" anchor="t">
                                  <ns0:noAutofit/>
                                </wps:bodyPr>
                              </wps:wsp>
                              <wps:wsp>
                                <wps:cNvSpPr txBox="0"/>
                                <wps:spPr>
                                  <ns0:xfrm>
                                    <ns0:off x="402796" y="107630"/>
                                    <ns0:ext cx="7203" cy="3479"/>
                                  </ns0:xfrm>
                                  <ns0:custGeom>
                                    <ns0:avLst/>
                                    <ns0:gdLst/>
                                    <ns0:ahLst/>
                                    <ns0:cxnLst/>
                                    <ns0:rect l="0" t="0" r="r" b="b"/>
                                    <ns0:pathLst>
                                      <ns0:path w="7203" h="3479">
                                        <ns0:moveTo>
                                          <ns0:pt x="7203" y="3479"/>
                                        </ns0:moveTo>
                                        <ns0:lnTo>
                                          <ns0:pt x="0" y="0"/>
                                        </ns0:lnTo>
                                      </ns0:path>
                                    </ns0:pathLst>
                                  </ns0:custGeom>
                                  <ns0:noFill/>
                                  <ns0:ln w="18514">
                                    <ns0:solidFill>
                                      <ns0:srgbClr val="244a63"/>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3" name="Picture 3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In your book: Choose one evidence clue; write what it shows.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Choose a clue to use</w:t>
                  </w:r>
                </w:p>
                <w:p>
                  <w:pPr>
                    <w:keepLines/>
                    <w:spacing w:after="60" w:before="0" w:line="247" w:lineRule="auto"/>
                  </w:pPr>
                  <w:r>
                    <w:rPr>
                      <w:rFonts w:ascii="Liberation Sans" w:hAnsi="Liberation Sans" w:eastAsia="Liberation Sans" w:cs="Liberation Sans"/>
                      <w:b w:val="0"/>
                      <w:color w:val="182B32"/>
                      <w:sz w:val="28"/>
                    </w:rPr>
                    <w:t>Use the evidence cards. You may point, draw, write, sign, or tell an adult.</w:t>
                  </w:r>
                </w:p>
                <w:p>
                  <w:pPr>
                    <w:keepLines/>
                    <w:spacing w:after="60" w:before="0" w:line="247" w:lineRule="auto"/>
                  </w:pPr>
                  <w:r>
                    <w:rPr>
                      <w:rFonts w:ascii="Liberation Sans" w:hAnsi="Liberation Sans" w:eastAsia="Liberation Sans" w:cs="Liberation Sans"/>
                      <w:b w:val="0"/>
                      <w:color w:val="182B32"/>
                      <w:sz w:val="28"/>
                    </w:rPr>
                    <w:t>Kit: Models on the board and cards made by the teacher.</w:t>
                  </w:r>
                </w:p>
                <w:p>
                  <w:pPr>
                    <w:keepLines/>
                    <w:spacing w:after="60" w:before="0" w:line="247" w:lineRule="auto"/>
                  </w:pPr>
                  <w:r>
                    <w:rPr>
                      <w:rFonts w:ascii="Liberation Sans" w:hAnsi="Liberation Sans" w:eastAsia="Liberation Sans" w:cs="Liberation Sans"/>
                      <w:b w:val="0"/>
                      <w:color w:val="182B32"/>
                      <w:sz w:val="28"/>
                    </w:rPr>
                    <w:t>Risk: Do not lift or pull anyone else's arm.</w:t>
                  </w:r>
                </w:p>
                <w:p>
                  <w:pPr>
                    <w:keepLines/>
                    <w:spacing w:after="60" w:before="0" w:line="247" w:lineRule="auto"/>
                  </w:pPr>
                  <w:r>
                    <w:rPr>
                      <w:rFonts w:ascii="Liberation Sans" w:hAnsi="Liberation Sans" w:eastAsia="Liberation Sans" w:cs="Liberation Sans"/>
                      <w:b w:val="0"/>
                      <w:color w:val="182B32"/>
                      <w:sz w:val="28"/>
                    </w:rPr>
                    <w:t>Safe: Use the diagram. Or move your own body in a way that feels safe and does not hurt. You may point instead.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1 Skeleton and animals</w:t>
                  </w:r>
                </w:p>
                <w:p>
                  <w:pPr>
                    <w:keepLines/>
                    <w:spacing w:after="60" w:before="0" w:line="247" w:lineRule="auto"/>
                  </w:pPr>
                  <w:r>
                    <w:rPr>
                      <w:rFonts w:ascii="Liberation Sans" w:hAnsi="Liberation Sans" w:eastAsia="Liberation Sans" w:cs="Liberation Sans"/>
                      <w:b w:val="0"/>
                      <w:color w:val="182B32"/>
                      <w:sz w:val="28"/>
                    </w:rPr>
                    <w:t>Bones hold us up and keep parts safe. They help us move. Dog: backbone. Earthworm: no backbone.</w:t>
                  </w:r>
                </w:p>
                <w:p>
                  <w:pPr>
                    <w:keepLines/>
                    <w:spacing w:after="60" w:before="0" w:line="247" w:lineRule="auto"/>
                  </w:pPr>
                  <w:r>
                    <w:rPr>
                      <w:rFonts w:ascii="Liberation Sans" w:hAnsi="Liberation Sans" w:eastAsia="Liberation Sans" w:cs="Liberation Sans"/>
                      <w:b w:val="0"/>
                      <w:color w:val="182B32"/>
                      <w:sz w:val="28"/>
                    </w:rPr>
                    <w:t>Blue shapes show bones.</w:t>
                  </w:r>
                </w:p>
                <w:p>
                  <w:pPr>
                    <w:spacing w:after="60"/>
                    <w:jc w:val="center"/>
                  </w:pPr>
                  <w:r>
                    <w:drawing>
                      <wp:inline distT="0" distB="0" distL="0" distR="0">
                        <wp:extent cx="6120000" cy="2725714"/>
                        <wp:docPr id="34" name="Lesson diagram" descr="Bones hold us up and keep parts safe. They help us move. Dog: backbone. Earthworm: no backbone."/>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99800" y="29510"/>
                                    <ns0:ext cx="43200" cy="43200"/>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121400" y="74870"/>
                                    <ns0:ext cx="1" cy="91799"/>
                                  </ns0:xfrm>
                                  <ns0:custGeom>
                                    <ns0:avLst/>
                                    <ns0:gdLst/>
                                    <ns0:ahLst/>
                                    <ns0:cxnLst/>
                                    <ns0:rect l="0" t="0" r="r" b="b"/>
                                    <ns0:pathLst>
                                      <ns0:path w="1" h="91799">
                                        <ns0:moveTo>
                                          <ns0:pt x="0" y="0"/>
                                        </ns0:moveTo>
                                        <ns0:lnTo>
                                          <ns0:pt x="0" y="91799"/>
                                        </ns0:lnTo>
                                      </ns0:path>
                                    </ns0:pathLst>
                                  </ns0:custGeom>
                                  <ns0:noFill/>
                                  <ns0:ln w="55542">
                                    <ns0:solidFill>
                                      <ns0:srgbClr val="244a63"/>
                                    </ns0:solidFill>
                                  </ns0:ln>
                                </wps:spPr>
                                <wps:bodyPr lIns="0" tIns="0" rIns="0" bIns="0" anchor="t">
                                  <ns0:noAutofit/>
                                </wps:bodyPr>
                              </wps:wsp>
                              <wps:wsp>
                                <wps:cNvSpPr txBox="0"/>
                                <wps:spPr>
                                  <ns0:xfrm>
                                    <ns0:off x="91160" y="9107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91160" y="10835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91160" y="125630"/>
                                    <ns0:ext cx="60479" cy="1"/>
                                  </ns0:xfrm>
                                  <ns0:custGeom>
                                    <ns0:avLst/>
                                    <ns0:gdLst/>
                                    <ns0:ahLst/>
                                    <ns0:cxnLst/>
                                    <ns0:rect l="0" t="0" r="r" b="b"/>
                                    <ns0:pathLst>
                                      <ns0:path w="60479" h="1">
                                        <ns0:moveTo>
                                          <ns0:pt x="0" y="0"/>
                                        </ns0:moveTo>
                                        <ns0:lnTo>
                                          <ns0:pt x="60479" y="0"/>
                                        </ns0:lnTo>
                                      </ns0:path>
                                    </ns0:pathLst>
                                  </ns0:custGeom>
                                  <ns0:noFill/>
                                  <ns0:ln w="44434">
                                    <ns0:solidFill>
                                      <ns0:srgbClr val="244a63"/>
                                    </ns0:solidFill>
                                  </ns0:ln>
                                </wps:spPr>
                                <wps:bodyPr lIns="0" tIns="0" rIns="0" bIns="0" anchor="t">
                                  <ns0:noAutofit/>
                                </wps:bodyPr>
                              </wps:wsp>
                              <wps:wsp>
                                <wps:cNvSpPr txBox="0"/>
                                <wps:spPr>
                                  <ns0:xfrm>
                                    <ns0:off x="78200" y="96470"/>
                                    <ns0:ext cx="43200" cy="46439"/>
                                  </ns0:xfrm>
                                  <ns0:custGeom>
                                    <ns0:avLst/>
                                    <ns0:gdLst/>
                                    <ns0:ahLst/>
                                    <ns0:cxnLst/>
                                    <ns0:rect l="0" t="0" r="r" b="b"/>
                                    <ns0:pathLst>
                                      <ns0:path w="43200" h="46439">
                                        <ns0:moveTo>
                                          <ns0:pt x="43200" y="0"/>
                                        </ns0:moveTo>
                                        <ns0:lnTo>
                                          <ns0:pt x="0" y="46439"/>
                                        </ns0:lnTo>
                                      </ns0:path>
                                    </ns0:pathLst>
                                  </ns0:custGeom>
                                  <ns0:noFill/>
                                  <ns0:ln w="55542">
                                    <ns0:solidFill>
                                      <ns0:srgbClr val="244a63"/>
                                    </ns0:solidFill>
                                  </ns0:ln>
                                </wps:spPr>
                                <wps:bodyPr lIns="0" tIns="0" rIns="0" bIns="0" anchor="t">
                                  <ns0:noAutofit/>
                                </wps:bodyPr>
                              </wps:wsp>
                              <wps:wsp>
                                <wps:cNvSpPr txBox="0"/>
                                <wps:spPr>
                                  <ns0:xfrm>
                                    <ns0:off x="121400" y="96470"/>
                                    <ns0:ext cx="43199" cy="46439"/>
                                  </ns0:xfrm>
                                  <ns0:custGeom>
                                    <ns0:avLst/>
                                    <ns0:gdLst/>
                                    <ns0:ahLst/>
                                    <ns0:cxnLst/>
                                    <ns0:rect l="0" t="0" r="r" b="b"/>
                                    <ns0:pathLst>
                                      <ns0:path w="43199" h="46439">
                                        <ns0:moveTo>
                                          <ns0:pt x="0" y="0"/>
                                        </ns0:moveTo>
                                        <ns0:lnTo>
                                          <ns0:pt x="43199" y="46439"/>
                                        </ns0:lnTo>
                                      </ns0:path>
                                    </ns0:pathLst>
                                  </ns0:custGeom>
                                  <ns0:noFill/>
                                  <ns0:ln w="55542">
                                    <ns0:solidFill>
                                      <ns0:srgbClr val="244a63"/>
                                    </ns0:solidFill>
                                  </ns0:ln>
                                </wps:spPr>
                                <wps:bodyPr lIns="0" tIns="0" rIns="0" bIns="0" anchor="t">
                                  <ns0:noAutofit/>
                                </wps:bodyPr>
                              </wps:wsp>
                              <wps:wsp>
                                <wps:cNvSpPr txBox="0"/>
                                <wps:spPr>
                                  <ns0:xfrm>
                                    <ns0:off x="95480" y="166669"/>
                                    <ns0:ext cx="25920" cy="57240"/>
                                  </ns0:xfrm>
                                  <ns0:custGeom>
                                    <ns0:avLst/>
                                    <ns0:gdLst/>
                                    <ns0:ahLst/>
                                    <ns0:cxnLst/>
                                    <ns0:rect l="0" t="0" r="r" b="b"/>
                                    <ns0:pathLst>
                                      <ns0:path w="25920" h="57240">
                                        <ns0:moveTo>
                                          <ns0:pt x="25920" y="0"/>
                                        </ns0:moveTo>
                                        <ns0:lnTo>
                                          <ns0:pt x="0" y="57240"/>
                                        </ns0:lnTo>
                                      </ns0:path>
                                    </ns0:pathLst>
                                  </ns0:custGeom>
                                  <ns0:noFill/>
                                  <ns0:ln w="55542">
                                    <ns0:solidFill>
                                      <ns0:srgbClr val="244a63"/>
                                    </ns0:solidFill>
                                  </ns0:ln>
                                </wps:spPr>
                                <wps:bodyPr lIns="0" tIns="0" rIns="0" bIns="0" anchor="t">
                                  <ns0:noAutofit/>
                                </wps:bodyPr>
                              </wps:wsp>
                              <wps:wsp>
                                <wps:cNvSpPr txBox="0"/>
                                <wps:spPr>
                                  <ns0:xfrm>
                                    <ns0:off x="121400" y="166669"/>
                                    <ns0:ext cx="25919" cy="57240"/>
                                  </ns0:xfrm>
                                  <ns0:custGeom>
                                    <ns0:avLst/>
                                    <ns0:gdLst/>
                                    <ns0:ahLst/>
                                    <ns0:cxnLst/>
                                    <ns0:rect l="0" t="0" r="r" b="b"/>
                                    <ns0:pathLst>
                                      <ns0:path w="25919" h="57240">
                                        <ns0:moveTo>
                                          <ns0:pt x="0" y="0"/>
                                        </ns0:moveTo>
                                        <ns0:lnTo>
                                          <ns0:pt x="25919" y="57240"/>
                                        </ns0:lnTo>
                                      </ns0:path>
                                    </ns0:pathLst>
                                  </ns0:custGeom>
                                  <ns0:noFill/>
                                  <ns0:ln w="55542">
                                    <ns0:solidFill>
                                      <ns0:srgbClr val="244a63"/>
                                    </ns0:solidFill>
                                  </ns0:ln>
                                </wps:spPr>
                                <wps:bodyPr lIns="0" tIns="0" rIns="0" bIns="0" anchor="t">
                                  <ns0:noAutofit/>
                                </wps:bodyPr>
                              </wps:wsp>
                              <wps:wsp>
                                <wps:cNvSpPr txBox="1"/>
                                <wps:spPr>
                                  <ns0:xfrm>
                                    <ns0:off x="173240" y="40203"/>
                                    <ns0:ext cx="38580" cy="20990"/>
                                  </ns0:xfrm>
                                  <ns0:prstGeom prst="rect">
                                    <ns0:avLst/>
                                  </ns0:prstGeom>
                                  <ns0:noFill/>
                                  <ns0:ln w="10285">
                                    <ns0:noFill/>
                                  </ns0:ln>
                                </wps:spPr>
                                <wps:txbx>
                                  <w:txbxContent>
                                    <w:p>
                                      <w:r>
                                        <w:rPr>
                                          <w:rFonts w:ascii="Liberation Sans" w:hAnsi="Liberation Sans" w:eastAsia="Liberation Sans" w:cs="Liberation Sans"/>
                                          <w:sz w:val="28"/>
                                          <w:color w:val="244a63"/>
                                        </w:rPr>
                                        <w:t>skull</w:t>
                                      </w:r>
                                    </w:p>
                                  </w:txbxContent>
                                </wps:txbx>
                                <wps:bodyPr lIns="0" tIns="0" rIns="0" bIns="0" anchor="t">
                                  <ns0:noAutofit/>
                                </wps:bodyPr>
                              </wps:wsp>
                              <wps:wsp>
                                <wps:cNvSpPr txBox="0"/>
                                <wps:spPr>
                                  <ns0:xfrm>
                                    <ns0:off x="144080" y="51110"/>
                                    <ns0:ext cx="21599" cy="1"/>
                                  </ns0:xfrm>
                                  <ns0:custGeom>
                                    <ns0:avLst/>
                                    <ns0:gdLst/>
                                    <ns0:ahLst/>
                                    <ns0:cxnLst/>
                                    <ns0:rect l="0" t="0" r="r" b="b"/>
                                    <ns0:pathLst>
                                      <ns0:path w="21599" h="1">
                                        <ns0:moveTo>
                                          <ns0:pt x="0" y="0"/>
                                        </ns0:moveTo>
                                        <ns0:lnTo>
                                          <ns0:pt x="21599" y="0"/>
                                        </ns0:lnTo>
                                      </ns0:path>
                                    </ns0:pathLst>
                                  </ns0:custGeom>
                                  <ns0:noFill/>
                                  <ns0:ln w="10285">
                                    <ns0:solidFill>
                                      <ns0:srgbClr val="244a63"/>
                                    </ns0:solidFill>
                                  </ns0:ln>
                                </wps:spPr>
                                <wps:bodyPr lIns="0" tIns="0" rIns="0" bIns="0" anchor="t">
                                  <ns0:noAutofit/>
                                </wps:bodyPr>
                              </wps:wsp>
                              <wps:wsp>
                                <wps:cNvSpPr txBox="1"/>
                                <wps:spPr>
                                  <ns0:xfrm>
                                    <ns0:off x="173240" y="96963"/>
                                    <ns0:ext cx="60694" cy="20990"/>
                                  </ns0:xfrm>
                                  <ns0:prstGeom prst="rect">
                                    <ns0:avLst/>
                                  </ns0:prstGeom>
                                  <ns0:noFill/>
                                  <ns0:ln w="10285">
                                    <ns0:noFill/>
                                  </ns0:ln>
                                </wps:spPr>
                                <wps:txbx>
                                  <w:txbxContent>
                                    <w:p>
                                      <w:r>
                                        <w:rPr>
                                          <w:rFonts w:ascii="Liberation Sans" w:hAnsi="Liberation Sans" w:eastAsia="Liberation Sans" w:cs="Liberation Sans"/>
                                          <w:sz w:val="28"/>
                                          <w:color w:val="244a63"/>
                                        </w:rPr>
                                        <w:t>ribcage</w:t>
                                      </w:r>
                                    </w:p>
                                  </w:txbxContent>
                                </wps:txbx>
                                <wps:bodyPr lIns="0" tIns="0" rIns="0" bIns="0" anchor="t">
                                  <ns0:noAutofit/>
                                </wps:bodyPr>
                              </wps:wsp>
                              <wps:wsp>
                                <wps:cNvSpPr txBox="0"/>
                                <wps:spPr>
                                  <ns0:xfrm>
                                    <ns0:off x="153800" y="108350"/>
                                    <ns0:ext cx="11879" cy="1"/>
                                  </ns0:xfrm>
                                  <ns0:custGeom>
                                    <ns0:avLst/>
                                    <ns0:gdLst/>
                                    <ns0:ahLst/>
                                    <ns0:cxnLst/>
                                    <ns0:rect l="0" t="0" r="r" b="b"/>
                                    <ns0:pathLst>
                                      <ns0:path w="11879" h="1">
                                        <ns0:moveTo>
                                          <ns0:pt x="0" y="0"/>
                                        </ns0:moveTo>
                                        <ns0:lnTo>
                                          <ns0:pt x="11879" y="0"/>
                                        </ns0:lnTo>
                                      </ns0:path>
                                    </ns0:pathLst>
                                  </ns0:custGeom>
                                  <ns0:noFill/>
                                  <ns0:ln w="10285">
                                    <ns0:solidFill>
                                      <ns0:srgbClr val="244a63"/>
                                    </ns0:solidFill>
                                  </ns0:ln>
                                </wps:spPr>
                                <wps:bodyPr lIns="0" tIns="0" rIns="0" bIns="0" anchor="t">
                                  <ns0:noAutofit/>
                                </wps:bodyPr>
                              </wps:wsp>
                              <wps:wsp>
                                <wps:cNvSpPr txBox="1"/>
                                <wps:spPr>
                                  <ns0:xfrm>
                                    <ns0:off x="173240" y="142603"/>
                                    <ns0:ext cx="78968" cy="20990"/>
                                  </ns0:xfrm>
                                  <ns0:prstGeom prst="rect">
                                    <ns0:avLst/>
                                  </ns0:prstGeom>
                                  <ns0:noFill/>
                                  <ns0:ln w="10285">
                                    <ns0:noFill/>
                                  </ns0:ln>
                                </wps:spPr>
                                <wps:txbx>
                                  <w:txbxContent>
                                    <w:p>
                                      <w:r>
                                        <w:rPr>
                                          <w:rFonts w:ascii="Liberation Sans" w:hAnsi="Liberation Sans" w:eastAsia="Liberation Sans" w:cs="Liberation Sans"/>
                                          <w:sz w:val="28"/>
                                          <w:color w:val="244a63"/>
                                        </w:rPr>
                                        <w:t>backbone</w:t>
                                      </w:r>
                                    </w:p>
                                  </w:txbxContent>
                                </wps:txbx>
                                <wps:bodyPr lIns="0" tIns="0" rIns="0" bIns="0" anchor="t">
                                  <ns0:noAutofit/>
                                </wps:bodyPr>
                              </wps:wsp>
                              <wps:wsp>
                                <wps:cNvSpPr txBox="0"/>
                                <wps:spPr>
                                  <ns0:xfrm>
                                    <ns0:off x="125720" y="153710"/>
                                    <ns0:ext cx="39960" cy="1"/>
                                  </ns0:xfrm>
                                  <ns0:custGeom>
                                    <ns0:avLst/>
                                    <ns0:gdLst/>
                                    <ns0:ahLst/>
                                    <ns0:cxnLst/>
                                    <ns0:rect l="0" t="0" r="r" b="b"/>
                                    <ns0:pathLst>
                                      <ns0:path w="39960" h="1">
                                        <ns0:moveTo>
                                          <ns0:pt x="0" y="0"/>
                                        </ns0:moveTo>
                                        <ns0:lnTo>
                                          <ns0:pt x="39960" y="0"/>
                                        </ns0:lnTo>
                                      </ns0:path>
                                    </ns0:pathLst>
                                  </ns0:custGeom>
                                  <ns0:noFill/>
                                  <ns0:ln w="10285">
                                    <ns0:solidFill>
                                      <ns0:srgbClr val="244a63"/>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5" name="Picture 3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The skull surrounds the brain. The ribcage surrounds the heart and lungs.</w:t>
                  </w:r>
                </w:p>
                <w:p>
                  <w:pPr>
                    <w:keepLines/>
                    <w:spacing w:after="60" w:before="0" w:line="247" w:lineRule="auto"/>
                  </w:pPr>
                  <w:r>
                    <w:rPr>
                      <w:rFonts w:ascii="Liberation Sans" w:hAnsi="Liberation Sans" w:eastAsia="Liberation Sans" w:cs="Liberation Sans"/>
                      <w:b w:val="0"/>
                      <w:color w:val="182B32"/>
                      <w:sz w:val="28"/>
                    </w:rPr>
                    <w:t>Bones hold the body up. Joints let bones move when muscles pull.</w:t>
                  </w:r>
                </w:p>
                <w:p>
                  <w:pPr>
                    <w:keepLines/>
                    <w:spacing w:after="60" w:before="0" w:line="247" w:lineRule="auto"/>
                  </w:pPr>
                  <w:r>
                    <w:rPr>
                      <w:rFonts w:ascii="Liberation Sans" w:hAnsi="Liberation Sans" w:eastAsia="Liberation Sans" w:cs="Liberation Sans"/>
                      <w:b w:val="0"/>
                      <w:color w:val="182B32"/>
                      <w:sz w:val="28"/>
                    </w:rPr>
                    <w:t>Dog: backbone inside. Earthworm: no backbone.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2 A muscle pair</w:t>
                  </w:r>
                </w:p>
                <w:p>
                  <w:pPr>
                    <w:keepLines/>
                    <w:spacing w:after="60" w:before="0" w:line="247" w:lineRule="auto"/>
                  </w:pPr>
                  <w:r>
                    <w:rPr>
                      <w:rFonts w:ascii="Liberation Sans" w:hAnsi="Liberation Sans" w:eastAsia="Liberation Sans" w:cs="Liberation Sans"/>
                      <w:b w:val="0"/>
                      <w:color w:val="182B32"/>
                      <w:sz w:val="28"/>
                    </w:rPr>
                    <w:t>Bend the arm. The biceps contracts: it gets short and pulls the bone. The triceps relaxes: it lets go. To make the arm straight, they swap jobs. Both muscles pull. They do not push. This simple model leaves some parts out.</w:t>
                  </w:r>
                </w:p>
                <w:p>
                  <w:pPr>
                    <w:keepLines/>
                    <w:spacing w:after="60" w:before="0" w:line="247" w:lineRule="auto"/>
                  </w:pPr>
                  <w:r>
                    <w:rPr>
                      <w:rFonts w:ascii="Liberation Sans" w:hAnsi="Liberation Sans" w:eastAsia="Liberation Sans" w:cs="Liberation Sans"/>
                      <w:b w:val="0"/>
                      <w:color w:val="182B32"/>
                      <w:sz w:val="28"/>
                    </w:rPr>
                    <w:t>Blue shows bones. Pink and orange show the two muscles.</w:t>
                  </w:r>
                </w:p>
                <w:p>
                  <w:pPr>
                    <w:spacing w:after="60"/>
                    <w:jc w:val="center"/>
                  </w:pPr>
                  <w:r>
                    <w:drawing>
                      <wp:inline distT="0" distB="0" distL="0" distR="0">
                        <wp:extent cx="6120000" cy="2725714"/>
                        <wp:docPr id="36" name="Lesson diagram" descr="Bend the arm. The biceps contracts: it gets short and pulls the bone. The triceps relaxes: it lets go. To make the arm straight, they swap jobs. Both muscles pull. They do not push. This simple model leaves some parts out."/>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35000" y="155110"/>
                                    <ns0:ext cx="135000" cy="1"/>
                                  </ns0:xfrm>
                                  <ns0:custGeom>
                                    <ns0:avLst/>
                                    <ns0:gdLst/>
                                    <ns0:ahLst/>
                                    <ns0:cxnLst/>
                                    <ns0:rect l="0" t="0" r="r" b="b"/>
                                    <ns0:pathLst>
                                      <ns0:path w="135000" h="1">
                                        <ns0:moveTo>
                                          <ns0:pt x="0" y="0"/>
                                        </ns0:moveTo>
                                        <ns0:lnTo>
                                          <ns0:pt x="135000" y="0"/>
                                        </ns0:lnTo>
                                      </ns0:path>
                                    </ns0:pathLst>
                                  </ns0:custGeom>
                                  <ns0:noFill/>
                                  <ns0:ln w="102857">
                                    <ns0:solidFill>
                                      <ns0:srgbClr val="244a63"/>
                                    </ns0:solidFill>
                                  </ns0:ln>
                                </wps:spPr>
                                <wps:bodyPr lIns="0" tIns="0" rIns="0" bIns="0" anchor="t">
                                  <ns0:noAutofit/>
                                </wps:bodyPr>
                              </wps:wsp>
                              <wps:wsp>
                                <wps:cNvSpPr txBox="0"/>
                                <wps:spPr>
                                  <ns0:xfrm>
                                    <ns0:off x="160000" y="145110"/>
                                    <ns0:ext cx="20000" cy="20000"/>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170000" y="50110"/>
                                    <ns0:ext cx="55000" cy="105000"/>
                                  </ns0:xfrm>
                                  <ns0:custGeom>
                                    <ns0:avLst/>
                                    <ns0:gdLst/>
                                    <ns0:ahLst/>
                                    <ns0:cxnLst/>
                                    <ns0:rect l="0" t="0" r="r" b="b"/>
                                    <ns0:pathLst>
                                      <ns0:path w="55000" h="105000">
                                        <ns0:moveTo>
                                          <ns0:pt x="0" y="105000"/>
                                        </ns0:moveTo>
                                        <ns0:lnTo>
                                          <ns0:pt x="55000" y="0"/>
                                        </ns0:lnTo>
                                      </ns0:path>
                                    </ns0:pathLst>
                                  </ns0:custGeom>
                                  <ns0:noFill/>
                                  <ns0:ln w="102857">
                                    <ns0:solidFill>
                                      <ns0:srgbClr val="244a63"/>
                                    </ns0:solidFill>
                                  </ns0:ln>
                                </wps:spPr>
                                <wps:bodyPr lIns="0" tIns="0" rIns="0" bIns="0" anchor="t">
                                  <ns0:noAutofit/>
                                </wps:bodyPr>
                              </wps:wsp>
                              <wps:wsp>
                                <wps:cNvSpPr txBox="0"/>
                                <wps:spPr>
                                  <ns0:xfrm>
                                    <ns0:off x="62000" y="120110"/>
                                    <ns0:ext cx="80000" cy="18000"/>
                                  </ns0:xfrm>
                                  <ns0:custGeom>
                                    <ns0:avLst/>
                                    <ns0:gdLst/>
                                    <ns0:ahLst/>
                                    <ns0:cxnLst/>
                                    <ns0:rect l="0" t="0" r="r" b="b"/>
                                    <ns0:pathLst>
                                      <ns0:path w="80000" h="18000">
                                        <ns0:moveTo>
                                          <ns0:pt x="0" y="0"/>
                                        </ns0:moveTo>
                                        <ns0:lnTo>
                                          <ns0:pt x="80000" y="0"/>
                                        </ns0:lnTo>
                                        <ns0:lnTo>
                                          <ns0:pt x="80000" y="18000"/>
                                        </ns0:lnTo>
                                        <ns0:lnTo>
                                          <ns0:pt x="0" y="18000"/>
                                        </ns0:lnTo>
                                        <ns0:close/>
                                      </ns0:path>
                                    </ns0:pathLst>
                                  </ns0:custGeom>
                                  <ns0:solidFill>
                                    <ns0:srgbClr val="f8d5d9"/>
                                  </ns0:solidFill>
                                  <ns0:ln w="8228">
                                    <ns0:noFill/>
                                  </ns0:ln>
                                </wps:spPr>
                                <wps:bodyPr lIns="0" tIns="0" rIns="0" bIns="0" anchor="t">
                                  <ns0:noAutofit/>
                                </wps:bodyPr>
                              </wps:wsp>
                              <wps:wsp>
                                <wps:cNvSpPr txBox="0"/>
                                <wps:spPr>
                                  <ns0:xfrm>
                                    <ns0:off x="51000" y="174110"/>
                                    <ns0:ext cx="105000" cy="8000"/>
                                  </ns0:xfrm>
                                  <ns0:custGeom>
                                    <ns0:avLst/>
                                    <ns0:gdLst/>
                                    <ns0:ahLst/>
                                    <ns0:cxnLst/>
                                    <ns0:rect l="0" t="0" r="r" b="b"/>
                                    <ns0:pathLst>
                                      <ns0:path w="105000" h="8000">
                                        <ns0:moveTo>
                                          <ns0:pt x="0" y="0"/>
                                        </ns0:moveTo>
                                        <ns0:lnTo>
                                          <ns0:pt x="105000" y="0"/>
                                        </ns0:lnTo>
                                        <ns0:lnTo>
                                          <ns0:pt x="105000" y="8000"/>
                                        </ns0:lnTo>
                                        <ns0:lnTo>
                                          <ns0:pt x="0" y="8000"/>
                                        </ns0:lnTo>
                                        <ns0:close/>
                                      </ns0:path>
                                    </ns0:pathLst>
                                  </ns0:custGeom>
                                  <ns0:solidFill>
                                    <ns0:srgbClr val="f8cf86"/>
                                  </ns0:solidFill>
                                  <ns0:ln w="8228">
                                    <ns0:noFill/>
                                  </ns0:ln>
                                </wps:spPr>
                                <wps:bodyPr lIns="0" tIns="0" rIns="0" bIns="0" anchor="t">
                                  <ns0:noAutofit/>
                                </wps:bodyPr>
                              </wps:wsp>
                              <wps:wsp>
                                <wps:cNvSpPr txBox="1"/>
                                <wps:spPr>
                                  <ns0:xfrm>
                                    <ns0:off x="43000" y="91603"/>
                                    <ns0:ext cx="96237" cy="20990"/>
                                  </ns0:xfrm>
                                  <ns0:prstGeom prst="rect">
                                    <ns0:avLst/>
                                  </ns0:prstGeom>
                                  <ns0:noFill/>
                                  <ns0:ln w="10285">
                                    <ns0:noFill/>
                                  </ns0:ln>
                                </wps:spPr>
                                <wps:txbx>
                                  <w:txbxContent>
                                    <w:p>
                                      <w:r>
                                        <w:rPr>
                                          <w:rFonts w:ascii="Liberation Sans" w:hAnsi="Liberation Sans" w:eastAsia="Liberation Sans" w:cs="Liberation Sans"/>
                                          <w:sz w:val="28"/>
                                          <w:color w:val="244a63"/>
                                        </w:rPr>
                                        <w:t>Biceps pulls</w:t>
                                      </w:r>
                                    </w:p>
                                  </w:txbxContent>
                                </wps:txbx>
                                <wps:bodyPr lIns="0" tIns="0" rIns="0" bIns="0" anchor="t">
                                  <ns0:noAutofit/>
                                </wps:bodyPr>
                              </wps:wsp>
                              <wps:wsp>
                                <wps:cNvSpPr txBox="1"/>
                                <wps:spPr>
                                  <ns0:xfrm>
                                    <ns0:off x="43000" y="193603"/>
                                    <ns0:ext cx="102930" cy="20990"/>
                                  </ns0:xfrm>
                                  <ns0:prstGeom prst="rect">
                                    <ns0:avLst/>
                                  </ns0:prstGeom>
                                  <ns0:noFill/>
                                  <ns0:ln w="10285">
                                    <ns0:noFill/>
                                  </ns0:ln>
                                </wps:spPr>
                                <wps:txbx>
                                  <w:txbxContent>
                                    <w:p>
                                      <w:r>
                                        <w:rPr>
                                          <w:rFonts w:ascii="Liberation Sans" w:hAnsi="Liberation Sans" w:eastAsia="Liberation Sans" w:cs="Liberation Sans"/>
                                          <w:sz w:val="28"/>
                                          <w:color w:val="244a63"/>
                                        </w:rPr>
                                        <w:t>Triceps rests</w:t>
                                      </w:r>
                                    </w:p>
                                  </w:txbxContent>
                                </wps:txbx>
                                <wps:bodyPr lIns="0" tIns="0" rIns="0" bIns="0" anchor="t">
                                  <ns0:noAutofit/>
                                </wps:bodyPr>
                              </wps:wsp>
                              <wps:wsp>
                                <wps:cNvSpPr txBox="1"/>
                                <wps:spPr>
                                  <ns0:xfrm>
                                    <ns0:off x="167000" y="164603"/>
                                    <ns0:ext cx="49165" cy="20990"/>
                                  </ns0:xfrm>
                                  <ns0:prstGeom prst="rect">
                                    <ns0:avLst/>
                                  </ns0:prstGeom>
                                  <ns0:noFill/>
                                  <ns0:ln w="10285">
                                    <ns0:noFill/>
                                  </ns0:ln>
                                </wps:spPr>
                                <wps:txbx>
                                  <w:txbxContent>
                                    <w:p>
                                      <w:r>
                                        <w:rPr>
                                          <w:rFonts w:ascii="Liberation Sans" w:hAnsi="Liberation Sans" w:eastAsia="Liberation Sans" w:cs="Liberation Sans"/>
                                          <w:sz w:val="28"/>
                                          <w:color w:val="244a63"/>
                                        </w:rPr>
                                        <w:t>elbow</w:t>
                                      </w:r>
                                    </w:p>
                                  </w:txbxContent>
                                </wps:txbx>
                                <wps:bodyPr lIns="0" tIns="0" rIns="0" bIns="0" anchor="t">
                                  <ns0:noAutofit/>
                                </wps:bodyPr>
                              </wps:wsp>
                              <wps:wsp>
                                <wps:cNvSpPr txBox="0"/>
                                <wps:spPr>
                                  <ns0:xfrm>
                                    <ns0:off x="320000" y="155110"/>
                                    <ns0:ext cx="112050" cy="1"/>
                                  </ns0:xfrm>
                                  <ns0:custGeom>
                                    <ns0:avLst/>
                                    <ns0:gdLst/>
                                    <ns0:ahLst/>
                                    <ns0:cxnLst/>
                                    <ns0:rect l="0" t="0" r="r" b="b"/>
                                    <ns0:pathLst>
                                      <ns0:path w="112050" h="1">
                                        <ns0:moveTo>
                                          <ns0:pt x="0" y="0"/>
                                        </ns0:moveTo>
                                        <ns0:lnTo>
                                          <ns0:pt x="112050" y="0"/>
                                        </ns0:lnTo>
                                      </ns0:path>
                                    </ns0:pathLst>
                                  </ns0:custGeom>
                                  <ns0:noFill/>
                                  <ns0:ln w="85371">
                                    <ns0:solidFill>
                                      <ns0:srgbClr val="244a63"/>
                                    </ns0:solidFill>
                                  </ns0:ln>
                                </wps:spPr>
                                <wps:bodyPr lIns="0" tIns="0" rIns="0" bIns="0" anchor="t">
                                  <ns0:noAutofit/>
                                </wps:bodyPr>
                              </wps:wsp>
                              <wps:wsp>
                                <wps:cNvSpPr txBox="0"/>
                                <wps:spPr>
                                  <ns0:xfrm>
                                    <ns0:off x="423750" y="146810"/>
                                    <ns0:ext cx="16599" cy="16599"/>
                                  </ns0:xfrm>
                                  <ns0:prstGeom prst="ellipse">
                                    <ns0:avLst/>
                                  </ns0:prstGeom>
                                  <ns0:solidFill>
                                    <ns0:srgbClr val="a5dcef"/>
                                  </ns0:solidFill>
                                  <ns0:ln w="13371">
                                    <ns0:solidFill>
                                      <ns0:srgbClr val="244a63"/>
                                    </ns0:solidFill>
                                  </ns0:ln>
                                </wps:spPr>
                                <wps:bodyPr lIns="0" tIns="0" rIns="0" bIns="0" anchor="t">
                                  <ns0:noAutofit/>
                                </wps:bodyPr>
                              </wps:wsp>
                              <wps:wsp>
                                <wps:cNvSpPr txBox="0"/>
                                <wps:spPr>
                                  <ns0:xfrm>
                                    <ns0:off x="432050" y="146809"/>
                                    <ns0:ext cx="105410" cy="8300"/>
                                  </ns0:xfrm>
                                  <ns0:custGeom>
                                    <ns0:avLst/>
                                    <ns0:gdLst/>
                                    <ns0:ahLst/>
                                    <ns0:cxnLst/>
                                    <ns0:rect l="0" t="0" r="r" b="b"/>
                                    <ns0:pathLst>
                                      <ns0:path w="105410" h="8300">
                                        <ns0:moveTo>
                                          <ns0:pt x="0" y="8300"/>
                                        </ns0:moveTo>
                                        <ns0:lnTo>
                                          <ns0:pt x="105410" y="0"/>
                                        </ns0:lnTo>
                                      </ns0:path>
                                    </ns0:pathLst>
                                  </ns0:custGeom>
                                  <ns0:noFill/>
                                  <ns0:ln w="85371">
                                    <ns0:solidFill>
                                      <ns0:srgbClr val="244a63"/>
                                    </ns0:solidFill>
                                  </ns0:ln>
                                </wps:spPr>
                                <wps:bodyPr lIns="0" tIns="0" rIns="0" bIns="0" anchor="t">
                                  <ns0:noAutofit/>
                                </wps:bodyPr>
                              </wps:wsp>
                              <wps:wsp>
                                <wps:cNvSpPr txBox="0"/>
                                <wps:spPr>
                                  <ns0:xfrm>
                                    <ns0:off x="342410" y="126060"/>
                                    <ns0:ext cx="88810" cy="6639"/>
                                  </ns0:xfrm>
                                  <ns0:custGeom>
                                    <ns0:avLst/>
                                    <ns0:gdLst/>
                                    <ns0:ahLst/>
                                    <ns0:cxnLst/>
                                    <ns0:rect l="0" t="0" r="r" b="b"/>
                                    <ns0:pathLst>
                                      <ns0:path w="88810" h="6639">
                                        <ns0:moveTo>
                                          <ns0:pt x="0" y="0"/>
                                        </ns0:moveTo>
                                        <ns0:lnTo>
                                          <ns0:pt x="88810" y="0"/>
                                        </ns0:lnTo>
                                        <ns0:lnTo>
                                          <ns0:pt x="88810" y="6639"/>
                                        </ns0:lnTo>
                                        <ns0:lnTo>
                                          <ns0:pt x="0" y="6639"/>
                                        </ns0:lnTo>
                                        <ns0:close/>
                                      </ns0:path>
                                    </ns0:pathLst>
                                  </ns0:custGeom>
                                  <ns0:solidFill>
                                    <ns0:srgbClr val="f8d5d9"/>
                                  </ns0:solidFill>
                                  <ns0:ln w="8228">
                                    <ns0:noFill/>
                                  </ns0:ln>
                                </wps:spPr>
                                <wps:bodyPr lIns="0" tIns="0" rIns="0" bIns="0" anchor="t">
                                  <ns0:noAutofit/>
                                </wps:bodyPr>
                              </wps:wsp>
                              <wps:wsp>
                                <wps:cNvSpPr txBox="0"/>
                                <wps:spPr>
                                  <ns0:xfrm>
                                    <ns0:off x="333280" y="170880"/>
                                    <ns0:ext cx="66399" cy="14940"/>
                                  </ns0:xfrm>
                                  <ns0:custGeom>
                                    <ns0:avLst/>
                                    <ns0:gdLst/>
                                    <ns0:ahLst/>
                                    <ns0:cxnLst/>
                                    <ns0:rect l="0" t="0" r="r" b="b"/>
                                    <ns0:pathLst>
                                      <ns0:path w="66399" h="14940">
                                        <ns0:moveTo>
                                          <ns0:pt x="0" y="0"/>
                                        </ns0:moveTo>
                                        <ns0:lnTo>
                                          <ns0:pt x="66399" y="0"/>
                                        </ns0:lnTo>
                                        <ns0:lnTo>
                                          <ns0:pt x="66399" y="14940"/>
                                        </ns0:lnTo>
                                        <ns0:lnTo>
                                          <ns0:pt x="0" y="14940"/>
                                        </ns0:lnTo>
                                        <ns0:close/>
                                      </ns0:path>
                                    </ns0:pathLst>
                                  </ns0:custGeom>
                                  <ns0:solidFill>
                                    <ns0:srgbClr val="f8cf86"/>
                                  </ns0:solidFill>
                                  <ns0:ln w="8228">
                                    <ns0:noFill/>
                                  </ns0:ln>
                                </wps:spPr>
                                <wps:bodyPr lIns="0" tIns="0" rIns="0" bIns="0" anchor="t">
                                  <ns0:noAutofit/>
                                </wps:bodyPr>
                              </wps:wsp>
                              <wps:wsp>
                                <wps:cNvSpPr txBox="1"/>
                                <wps:spPr>
                                  <ns0:xfrm>
                                    <ns0:off x="326640" y="99613"/>
                                    <ns0:ext cx="98145" cy="20990"/>
                                  </ns0:xfrm>
                                  <ns0:prstGeom prst="rect">
                                    <ns0:avLst/>
                                  </ns0:prstGeom>
                                  <ns0:noFill/>
                                  <ns0:ln w="10285">
                                    <ns0:noFill/>
                                  </ns0:ln>
                                </wps:spPr>
                                <wps:txbx>
                                  <w:txbxContent>
                                    <w:p>
                                      <w:r>
                                        <w:rPr>
                                          <w:rFonts w:ascii="Liberation Sans" w:hAnsi="Liberation Sans" w:eastAsia="Liberation Sans" w:cs="Liberation Sans"/>
                                          <w:sz w:val="28"/>
                                          <w:color w:val="244a63"/>
                                        </w:rPr>
                                        <w:t>Biceps rests</w:t>
                                      </w:r>
                                    </w:p>
                                  </w:txbxContent>
                                </wps:txbx>
                                <wps:bodyPr lIns="0" tIns="0" rIns="0" bIns="0" anchor="t">
                                  <ns0:noAutofit/>
                                </wps:bodyPr>
                              </wps:wsp>
                              <wps:wsp>
                                <wps:cNvSpPr txBox="1"/>
                                <wps:spPr>
                                  <ns0:xfrm>
                                    <ns0:off x="326640" y="183953"/>
                                    <ns0:ext cx="101023" cy="20990"/>
                                  </ns0:xfrm>
                                  <ns0:prstGeom prst="rect">
                                    <ns0:avLst/>
                                  </ns0:prstGeom>
                                  <ns0:noFill/>
                                  <ns0:ln w="10285">
                                    <ns0:noFill/>
                                  </ns0:ln>
                                </wps:spPr>
                                <wps:txbx>
                                  <w:txbxContent>
                                    <w:p>
                                      <w:r>
                                        <w:rPr>
                                          <w:rFonts w:ascii="Liberation Sans" w:hAnsi="Liberation Sans" w:eastAsia="Liberation Sans" w:cs="Liberation Sans"/>
                                          <w:sz w:val="28"/>
                                          <w:color w:val="244a63"/>
                                        </w:rPr>
                                        <w:t>Triceps pulls</w:t>
                                      </w:r>
                                    </w:p>
                                  </w:txbxContent>
                                </wps:txbx>
                                <wps:bodyPr lIns="0" tIns="0" rIns="0" bIns="0" anchor="t">
                                  <ns0:noAutofit/>
                                </wps:bodyPr>
                              </wps:wsp>
                              <wps:wsp>
                                <wps:cNvSpPr txBox="1"/>
                                <wps:spPr>
                                  <ns0:xfrm>
                                    <ns0:off x="429560" y="160023"/>
                                    <ns0:ext cx="49165" cy="20990"/>
                                  </ns0:xfrm>
                                  <ns0:prstGeom prst="rect">
                                    <ns0:avLst/>
                                  </ns0:prstGeom>
                                  <ns0:noFill/>
                                  <ns0:ln w="10285">
                                    <ns0:noFill/>
                                  </ns0:ln>
                                </wps:spPr>
                                <wps:txbx>
                                  <w:txbxContent>
                                    <w:p>
                                      <w:r>
                                        <w:rPr>
                                          <w:rFonts w:ascii="Liberation Sans" w:hAnsi="Liberation Sans" w:eastAsia="Liberation Sans" w:cs="Liberation Sans"/>
                                          <w:sz w:val="28"/>
                                          <w:color w:val="244a63"/>
                                        </w:rPr>
                                        <w:t>elbow</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7" name="Picture 3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Bend the elbow. The biceps contracts. It gets short and pulls the bone. The triceps relaxes and lets go.</w:t>
                  </w:r>
                </w:p>
                <w:p>
                  <w:pPr>
                    <w:keepLines/>
                    <w:spacing w:after="60" w:before="0" w:line="247" w:lineRule="auto"/>
                  </w:pPr>
                  <w:r>
                    <w:rPr>
                      <w:rFonts w:ascii="Liberation Sans" w:hAnsi="Liberation Sans" w:eastAsia="Liberation Sans" w:cs="Liberation Sans"/>
                      <w:b w:val="0"/>
                      <w:color w:val="182B32"/>
                      <w:sz w:val="28"/>
                    </w:rPr>
                    <w:t>Make the arm straight. The triceps contracts. It gets short and pulls the bone. The biceps relaxes and lets go.</w:t>
                  </w:r>
                </w:p>
                <w:p>
                  <w:pPr>
                    <w:keepLines/>
                    <w:spacing w:after="60" w:before="0" w:line="247" w:lineRule="auto"/>
                  </w:pPr>
                  <w:r>
                    <w:rPr>
                      <w:rFonts w:ascii="Liberation Sans" w:hAnsi="Liberation Sans" w:eastAsia="Liberation Sans" w:cs="Liberation Sans"/>
                      <w:b w:val="0"/>
                      <w:color w:val="182B32"/>
                      <w:sz w:val="28"/>
                    </w:rPr>
                    <w:t>In this model, contract means get shorter and pull. A muscle does not push a bone.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3 Nutrition and balance</w:t>
                  </w:r>
                </w:p>
                <w:p>
                  <w:pPr>
                    <w:keepLines/>
                    <w:spacing w:after="60" w:before="0" w:line="247" w:lineRule="auto"/>
                  </w:pPr>
                  <w:r>
                    <w:rPr>
                      <w:rFonts w:ascii="Liberation Sans" w:hAnsi="Liberation Sans" w:eastAsia="Liberation Sans" w:cs="Liberation Sans"/>
                      <w:b w:val="0"/>
                      <w:color w:val="182B32"/>
                      <w:sz w:val="28"/>
                    </w:rPr>
                    <w:t>Made-up model results. Both have the same height and mass. Each had five taps that were alike. Wide feet kept this model up more often.</w:t>
                  </w:r>
                </w:p>
                <w:p>
                  <w:pPr>
                    <w:keepLines/>
                    <w:spacing w:after="60" w:before="0" w:line="247" w:lineRule="auto"/>
                  </w:pPr>
                  <w:r>
                    <w:rPr>
                      <w:rFonts w:ascii="Liberation Sans" w:hAnsi="Liberation Sans" w:eastAsia="Liberation Sans" w:cs="Liberation Sans"/>
                      <w:b w:val="0"/>
                      <w:color w:val="182B32"/>
                      <w:sz w:val="28"/>
                    </w:rPr>
                    <w:t>Blue shapes show the model.</w:t>
                  </w:r>
                </w:p>
                <w:p>
                  <w:pPr>
                    <w:spacing w:after="60"/>
                    <w:jc w:val="center"/>
                  </w:pPr>
                  <w:r>
                    <w:drawing>
                      <wp:inline distT="0" distB="0" distL="0" distR="0">
                        <wp:extent cx="6120000" cy="2725714"/>
                        <wp:docPr id="38" name="Lesson diagram" descr="Made-up model results. Both have the same height and mass. Each had five taps that were alike. Wide feet kept this model up more often."/>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110400" y="64110"/>
                                    <ns0:ext cx="19199" cy="66000"/>
                                  </ns0:xfrm>
                                  <ns0:custGeom>
                                    <ns0:avLst/>
                                    <ns0:gdLst/>
                                    <ns0:ahLst/>
                                    <ns0:cxnLst/>
                                    <ns0:rect l="0" t="0" r="r" b="b"/>
                                    <ns0:pathLst>
                                      <ns0:path w="19199" h="66000">
                                        <ns0:moveTo>
                                          <ns0:pt x="0" y="0"/>
                                        </ns0:moveTo>
                                        <ns0:lnTo>
                                          <ns0:pt x="19199" y="0"/>
                                        </ns0:lnTo>
                                        <ns0:lnTo>
                                          <ns0:pt x="19199" y="66000"/>
                                        </ns0:lnTo>
                                        <ns0:lnTo>
                                          <ns0:pt x="0" y="66000"/>
                                        </ns0:lnTo>
                                        <ns0:close/>
                                      </ns0:path>
                                    </ns0:pathLst>
                                  </ns0:custGeom>
                                  <ns0:solidFill>
                                    <ns0:srgbClr val="a5dcef"/>
                                  </ns0:solidFill>
                                  <ns0:ln w="8228">
                                    <ns0:solidFill>
                                      <ns0:srgbClr val="244a63"/>
                                    </ns0:solidFill>
                                  </ns0:ln>
                                </wps:spPr>
                                <wps:bodyPr lIns="0" tIns="0" rIns="0" bIns="0" anchor="t">
                                  <ns0:noAutofit/>
                                </wps:bodyPr>
                              </wps:wsp>
                              <wps:wsp>
                                <wps:cNvSpPr txBox="0"/>
                                <wps:spPr>
                                  <ns0:xfrm>
                                    <ns0:off x="93600" y="130110"/>
                                    <ns0:ext cx="52800" cy="1"/>
                                  </ns0:xfrm>
                                  <ns0:custGeom>
                                    <ns0:avLst/>
                                    <ns0:gdLst/>
                                    <ns0:ahLst/>
                                    <ns0:cxnLst/>
                                    <ns0:rect l="0" t="0" r="r" b="b"/>
                                    <ns0:pathLst>
                                      <ns0:path w="52800" h="1">
                                        <ns0:moveTo>
                                          <ns0:pt x="0" y="0"/>
                                        </ns0:moveTo>
                                        <ns0:lnTo>
                                          <ns0:pt x="52800" y="0"/>
                                        </ns0:lnTo>
                                      </ns0:path>
                                    </ns0:pathLst>
                                  </ns0:custGeom>
                                  <ns0:noFill/>
                                  <ns0:ln w="37028">
                                    <ns0:solidFill>
                                      <ns0:srgbClr val="244a63"/>
                                    </ns0:solidFill>
                                  </ns0:ln>
                                </wps:spPr>
                                <wps:bodyPr lIns="0" tIns="0" rIns="0" bIns="0" anchor="t">
                                  <ns0:noAutofit/>
                                </wps:bodyPr>
                              </wps:wsp>
                              <wps:wsp>
                                <wps:cNvSpPr txBox="0"/>
                                <wps:spPr>
                                  <ns0:xfrm>
                                    <ns0:off x="84000" y="130110"/>
                                    <ns0:ext cx="19200" cy="9600"/>
                                  </ns0:xfrm>
                                  <ns0:custGeom>
                                    <ns0:avLst/>
                                    <ns0:gdLst/>
                                    <ns0:ahLst/>
                                    <ns0:cxnLst/>
                                    <ns0:rect l="0" t="0" r="r" b="b"/>
                                    <ns0:pathLst>
                                      <ns0:path w="19200" h="9600">
                                        <ns0:moveTo>
                                          <ns0:pt x="0" y="0"/>
                                        </ns0:moveTo>
                                        <ns0:lnTo>
                                          <ns0:pt x="19200" y="0"/>
                                        </ns0:lnTo>
                                        <ns0:lnTo>
                                          <ns0:pt x="19200" y="9600"/>
                                        </ns0:lnTo>
                                        <ns0:lnTo>
                                          <ns0:pt x="0" y="9600"/>
                                        </ns0:lnTo>
                                        <ns0:close/>
                                      </ns0:path>
                                    </ns0:pathLst>
                                  </ns0:custGeom>
                                  <ns0:solidFill>
                                    <ns0:srgbClr val="a5dcef"/>
                                  </ns0:solidFill>
                                  <ns0:ln w="8228">
                                    <ns0:noFill/>
                                  </ns0:ln>
                                </wps:spPr>
                                <wps:bodyPr lIns="0" tIns="0" rIns="0" bIns="0" anchor="t">
                                  <ns0:noAutofit/>
                                </wps:bodyPr>
                              </wps:wsp>
                              <wps:wsp>
                                <wps:cNvSpPr txBox="0"/>
                                <wps:spPr>
                                  <ns0:xfrm>
                                    <ns0:off x="136800" y="130110"/>
                                    <ns0:ext cx="19199" cy="9600"/>
                                  </ns0:xfrm>
                                  <ns0:custGeom>
                                    <ns0:avLst/>
                                    <ns0:gdLst/>
                                    <ns0:ahLst/>
                                    <ns0:cxnLst/>
                                    <ns0:rect l="0" t="0" r="r" b="b"/>
                                    <ns0:pathLst>
                                      <ns0:path w="19199" h="9600">
                                        <ns0:moveTo>
                                          <ns0:pt x="0" y="0"/>
                                        </ns0:moveTo>
                                        <ns0:lnTo>
                                          <ns0:pt x="19199" y="0"/>
                                        </ns0:lnTo>
                                        <ns0:lnTo>
                                          <ns0:pt x="19199" y="9600"/>
                                        </ns0:lnTo>
                                        <ns0:lnTo>
                                          <ns0:pt x="0" y="9600"/>
                                        </ns0:lnTo>
                                        <ns0:close/>
                                      </ns0:path>
                                    </ns0:pathLst>
                                  </ns0:custGeom>
                                  <ns0:solidFill>
                                    <ns0:srgbClr val="a5dcef"/>
                                  </ns0:solidFill>
                                  <ns0:ln w="8228">
                                    <ns0:noFill/>
                                  </ns0:ln>
                                </wps:spPr>
                                <wps:bodyPr lIns="0" tIns="0" rIns="0" bIns="0" anchor="t">
                                  <ns0:noAutofit/>
                                </wps:bodyPr>
                              </wps:wsp>
                              <wps:wsp>
                                <wps:cNvSpPr txBox="1"/>
                                <wps:spPr>
                                  <ns0:xfrm>
                                    <ns0:off x="78988" y="147003"/>
                                    <ns0:ext cx="88539" cy="20990"/>
                                  </ns0:xfrm>
                                  <ns0:prstGeom prst="rect">
                                    <ns0:avLst/>
                                  </ns0:prstGeom>
                                  <ns0:noFill/>
                                  <ns0:ln w="10285">
                                    <ns0:noFill/>
                                  </ns0:ln>
                                </wps:spPr>
                                <wps:txbx>
                                  <w:txbxContent>
                                    <w:p>
                                      <w:r>
                                        <w:rPr>
                                          <w:rFonts w:ascii="Liberation Sans" w:hAnsi="Liberation Sans" w:eastAsia="Liberation Sans" w:cs="Liberation Sans"/>
                                          <w:sz w:val="28"/>
                                          <w:color w:val="244a63"/>
                                        </w:rPr>
                                        <w:t>Narrow 2/5</w:t>
                                      </w:r>
                                    </w:p>
                                  </w:txbxContent>
                                </wps:txbx>
                                <wps:bodyPr lIns="0" tIns="0" rIns="0" bIns="0" anchor="t">
                                  <ns0:noAutofit/>
                                </wps:bodyPr>
                              </wps:wsp>
                              <wps:wsp>
                                <wps:cNvSpPr txBox="0"/>
                                <wps:spPr>
                                  <ns0:xfrm>
                                    <ns0:off x="290400" y="64110"/>
                                    <ns0:ext cx="19199" cy="66000"/>
                                  </ns0:xfrm>
                                  <ns0:custGeom>
                                    <ns0:avLst/>
                                    <ns0:gdLst/>
                                    <ns0:ahLst/>
                                    <ns0:cxnLst/>
                                    <ns0:rect l="0" t="0" r="r" b="b"/>
                                    <ns0:pathLst>
                                      <ns0:path w="19199" h="66000">
                                        <ns0:moveTo>
                                          <ns0:pt x="0" y="0"/>
                                        </ns0:moveTo>
                                        <ns0:lnTo>
                                          <ns0:pt x="19199" y="0"/>
                                        </ns0:lnTo>
                                        <ns0:lnTo>
                                          <ns0:pt x="19199" y="66000"/>
                                        </ns0:lnTo>
                                        <ns0:lnTo>
                                          <ns0:pt x="0" y="66000"/>
                                        </ns0:lnTo>
                                        <ns0:close/>
                                      </ns0:path>
                                    </ns0:pathLst>
                                  </ns0:custGeom>
                                  <ns0:solidFill>
                                    <ns0:srgbClr val="a5dcef"/>
                                  </ns0:solidFill>
                                  <ns0:ln w="8228">
                                    <ns0:solidFill>
                                      <ns0:srgbClr val="244a63"/>
                                    </ns0:solidFill>
                                  </ns0:ln>
                                </wps:spPr>
                                <wps:bodyPr lIns="0" tIns="0" rIns="0" bIns="0" anchor="t">
                                  <ns0:noAutofit/>
                                </wps:bodyPr>
                              </wps:wsp>
                              <wps:wsp>
                                <wps:cNvSpPr txBox="0"/>
                                <wps:spPr>
                                  <ns0:xfrm>
                                    <ns0:off x="236400" y="130110"/>
                                    <ns0:ext cx="127200" cy="1"/>
                                  </ns0:xfrm>
                                  <ns0:custGeom>
                                    <ns0:avLst/>
                                    <ns0:gdLst/>
                                    <ns0:ahLst/>
                                    <ns0:cxnLst/>
                                    <ns0:rect l="0" t="0" r="r" b="b"/>
                                    <ns0:pathLst>
                                      <ns0:path w="127200" h="1">
                                        <ns0:moveTo>
                                          <ns0:pt x="0" y="0"/>
                                        </ns0:moveTo>
                                        <ns0:lnTo>
                                          <ns0:pt x="127200" y="0"/>
                                        </ns0:lnTo>
                                      </ns0:path>
                                    </ns0:pathLst>
                                  </ns0:custGeom>
                                  <ns0:noFill/>
                                  <ns0:ln w="37028">
                                    <ns0:solidFill>
                                      <ns0:srgbClr val="244a63"/>
                                    </ns0:solidFill>
                                  </ns0:ln>
                                </wps:spPr>
                                <wps:bodyPr lIns="0" tIns="0" rIns="0" bIns="0" anchor="t">
                                  <ns0:noAutofit/>
                                </wps:bodyPr>
                              </wps:wsp>
                              <wps:wsp>
                                <wps:cNvSpPr txBox="0"/>
                                <wps:spPr>
                                  <ns0:xfrm>
                                    <ns0:off x="226800" y="130110"/>
                                    <ns0:ext cx="19199" cy="9600"/>
                                  </ns0:xfrm>
                                  <ns0:custGeom>
                                    <ns0:avLst/>
                                    <ns0:gdLst/>
                                    <ns0:ahLst/>
                                    <ns0:cxnLst/>
                                    <ns0:rect l="0" t="0" r="r" b="b"/>
                                    <ns0:pathLst>
                                      <ns0:path w="19199" h="9600">
                                        <ns0:moveTo>
                                          <ns0:pt x="0" y="0"/>
                                        </ns0:moveTo>
                                        <ns0:lnTo>
                                          <ns0:pt x="19199" y="0"/>
                                        </ns0:lnTo>
                                        <ns0:lnTo>
                                          <ns0:pt x="19199" y="9600"/>
                                        </ns0:lnTo>
                                        <ns0:lnTo>
                                          <ns0:pt x="0" y="9600"/>
                                        </ns0:lnTo>
                                        <ns0:close/>
                                      </ns0:path>
                                    </ns0:pathLst>
                                  </ns0:custGeom>
                                  <ns0:solidFill>
                                    <ns0:srgbClr val="a5dcef"/>
                                  </ns0:solidFill>
                                  <ns0:ln w="8228">
                                    <ns0:noFill/>
                                  </ns0:ln>
                                </wps:spPr>
                                <wps:bodyPr lIns="0" tIns="0" rIns="0" bIns="0" anchor="t">
                                  <ns0:noAutofit/>
                                </wps:bodyPr>
                              </wps:wsp>
                              <wps:wsp>
                                <wps:cNvSpPr txBox="0"/>
                                <wps:spPr>
                                  <ns0:xfrm>
                                    <ns0:off x="354000" y="130110"/>
                                    <ns0:ext cx="19199" cy="9600"/>
                                  </ns0:xfrm>
                                  <ns0:custGeom>
                                    <ns0:avLst/>
                                    <ns0:gdLst/>
                                    <ns0:ahLst/>
                                    <ns0:cxnLst/>
                                    <ns0:rect l="0" t="0" r="r" b="b"/>
                                    <ns0:pathLst>
                                      <ns0:path w="19199" h="9600">
                                        <ns0:moveTo>
                                          <ns0:pt x="0" y="0"/>
                                        </ns0:moveTo>
                                        <ns0:lnTo>
                                          <ns0:pt x="19199" y="0"/>
                                        </ns0:lnTo>
                                        <ns0:lnTo>
                                          <ns0:pt x="19199" y="9600"/>
                                        </ns0:lnTo>
                                        <ns0:lnTo>
                                          <ns0:pt x="0" y="9600"/>
                                        </ns0:lnTo>
                                        <ns0:close/>
                                      </ns0:path>
                                    </ns0:pathLst>
                                  </ns0:custGeom>
                                  <ns0:solidFill>
                                    <ns0:srgbClr val="a5dcef"/>
                                  </ns0:solidFill>
                                  <ns0:ln w="8228">
                                    <ns0:noFill/>
                                  </ns0:ln>
                                </wps:spPr>
                                <wps:bodyPr lIns="0" tIns="0" rIns="0" bIns="0" anchor="t">
                                  <ns0:noAutofit/>
                                </wps:bodyPr>
                              </wps:wsp>
                              <wps:wsp>
                                <wps:cNvSpPr txBox="1"/>
                                <wps:spPr>
                                  <ns0:xfrm>
                                    <ns0:off x="267364" y="147003"/>
                                    <ns0:ext cx="72215" cy="20990"/>
                                  </ns0:xfrm>
                                  <ns0:prstGeom prst="rect">
                                    <ns0:avLst/>
                                  </ns0:prstGeom>
                                  <ns0:noFill/>
                                  <ns0:ln w="10285">
                                    <ns0:noFill/>
                                  </ns0:ln>
                                </wps:spPr>
                                <wps:txbx>
                                  <w:txbxContent>
                                    <w:p>
                                      <w:r>
                                        <w:rPr>
                                          <w:rFonts w:ascii="Liberation Sans" w:hAnsi="Liberation Sans" w:eastAsia="Liberation Sans" w:cs="Liberation Sans"/>
                                          <w:sz w:val="28"/>
                                          <w:color w:val="244a63"/>
                                        </w:rPr>
                                        <w:t>Wide 5/5</w:t>
                                      </w:r>
                                    </w:p>
                                  </w:txbxContent>
                                </wps:txbx>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39" name="Picture 3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Carbohydrate gives energy. Protein helps growth and repair. Calcium helps build strong bones. Foods have a mix of nutrients.</w:t>
                  </w:r>
                </w:p>
                <w:p>
                  <w:pPr>
                    <w:keepLines/>
                    <w:spacing w:after="60" w:before="0" w:line="247" w:lineRule="auto"/>
                  </w:pPr>
                  <w:r>
                    <w:rPr>
                      <w:rFonts w:ascii="Liberation Sans" w:hAnsi="Liberation Sans" w:eastAsia="Liberation Sans" w:cs="Liberation Sans"/>
                      <w:b w:val="0"/>
                      <w:color w:val="182B32"/>
                      <w:sz w:val="28"/>
                    </w:rPr>
                    <w:t>Label J: sugars 5 g per 100 g. Label K: sugars 10 g per 100 g.</w:t>
                  </w:r>
                </w:p>
                <w:p>
                  <w:pPr>
                    <w:keepLines/>
                    <w:spacing w:after="60" w:before="0" w:line="247" w:lineRule="auto"/>
                  </w:pPr>
                  <w:r>
                    <w:rPr>
                      <w:rFonts w:ascii="Liberation Sans" w:hAnsi="Liberation Sans" w:eastAsia="Liberation Sans" w:cs="Liberation Sans"/>
                      <w:b w:val="0"/>
                      <w:color w:val="182B32"/>
                      <w:sz w:val="28"/>
                    </w:rPr>
                    <w:t>Made-up model trial: same height and mass, five taps the same. Narrow feet: stayed up 2 times out of 5. Wide feet: 5 out of 5. Only the foot spacing was changed.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8"/>
                    </w:rPr>
                    <w:t>4 A food chain</w:t>
                  </w:r>
                </w:p>
                <w:p>
                  <w:pPr>
                    <w:keepLines/>
                    <w:spacing w:after="60" w:before="0" w:line="247" w:lineRule="auto"/>
                  </w:pPr>
                  <w:r>
                    <w:rPr>
                      <w:rFonts w:ascii="Liberation Sans" w:hAnsi="Liberation Sans" w:eastAsia="Liberation Sans" w:cs="Liberation Sans"/>
                      <w:b w:val="0"/>
                      <w:color w:val="182B32"/>
                      <w:sz w:val="28"/>
                    </w:rPr>
                    <w:t>Each arrow points from food to eater. Food and energy move this way. Grass makes food using light.</w:t>
                  </w:r>
                </w:p>
                <w:p>
                  <w:pPr>
                    <w:keepLines/>
                    <w:spacing w:after="60" w:before="0" w:line="247" w:lineRule="auto"/>
                  </w:pPr>
                  <w:r>
                    <w:rPr>
                      <w:rFonts w:ascii="Liberation Sans" w:hAnsi="Liberation Sans" w:eastAsia="Liberation Sans" w:cs="Liberation Sans"/>
                      <w:b w:val="0"/>
                      <w:color w:val="182B32"/>
                      <w:sz w:val="28"/>
                    </w:rPr>
                    <w:t>Green boxes show the plants and animals in the chain.</w:t>
                  </w:r>
                </w:p>
                <w:p>
                  <w:pPr>
                    <w:spacing w:after="60"/>
                    <w:jc w:val="center"/>
                  </w:pPr>
                  <w:r>
                    <w:drawing>
                      <wp:inline distT="0" distB="0" distL="0" distR="0">
                        <wp:extent cx="6120000" cy="2725714"/>
                        <wp:docPr id="40" name="Lesson diagram" descr="Each arrow points from food to eater. Food and energy move this way. Grass makes food using light."/>
                        <ns0:graphic xmlns:ns0="http://schemas.openxmlformats.org/drawingml/2006/main">
                          <ns0:graphicData uri="http://schemas.microsoft.com/office/word/2010/wordprocessingGroup">
                            <wpg:wgp>
                              <wpg:cNvGrpSpPr/>
                              <wpg:grpSpPr>
                                <ns0:xfrm>
                                  <ns0:off x="0" y="0"/>
                                  <ns0:ext cx="6120000" cy="2725714"/>
                                  <ns0:chOff x="0" y="0"/>
                                  <ns0:chExt cx="595000" cy="265000"/>
                                </ns0:xfrm>
                              </wpg:grpSpPr>
                              <wps:wsp>
                                <wps:cNvSpPr txBox="0"/>
                                <wps:spPr>
                                  <ns0:xfrm>
                                    <ns0:off x="0" y="0"/>
                                    <ns0:ext cx="595000" cy="265000"/>
                                  </ns0:xfrm>
                                  <ns0:custGeom>
                                    <ns0:avLst/>
                                    <ns0:gdLst/>
                                    <ns0:ahLst/>
                                    <ns0:cxnLst/>
                                    <ns0:rect l="0" t="0" r="r" b="b"/>
                                    <ns0:pathLst>
                                      <ns0:path w="595000" h="265000">
                                        <ns0:moveTo>
                                          <ns0:pt x="0" y="0"/>
                                        </ns0:moveTo>
                                        <ns0:lnTo>
                                          <ns0:pt x="595000" y="0"/>
                                        </ns0:lnTo>
                                        <ns0:lnTo>
                                          <ns0:pt x="595000" y="265000"/>
                                        </ns0:lnTo>
                                        <ns0:lnTo>
                                          <ns0:pt x="0" y="265000"/>
                                        </ns0:lnTo>
                                        <ns0:close/>
                                      </ns0:path>
                                    </ns0:pathLst>
                                  </ns0:custGeom>
                                  <ns0:noFill/>
                                  <ns0:ln w="10285">
                                    <ns0:noFill/>
                                  </ns0:ln>
                                </wps:spPr>
                                <wps:bodyPr lIns="0" tIns="0" rIns="0" bIns="0" anchor="t">
                                  <ns0:noAutofit/>
                                </wps:bodyPr>
                              </wps:wsp>
                              <wps:wsp>
                                <wps:cNvSpPr txBox="0"/>
                                <wps:spPr>
                                  <ns0:xfrm>
                                    <ns0:off x="4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74461" y="100603"/>
                                    <ns0:ext cx="64518" cy="20990"/>
                                  </ns0:xfrm>
                                  <ns0:prstGeom prst="rect">
                                    <ns0:avLst/>
                                  </ns0:prstGeom>
                                  <ns0:noFill/>
                                  <ns0:ln w="10285">
                                    <ns0:noFill/>
                                  </ns0:ln>
                                </wps:spPr>
                                <wps:txbx>
                                  <w:txbxContent>
                                    <w:p>
                                      <w:r>
                                        <w:rPr>
                                          <w:rFonts w:ascii="Liberation Sans" w:hAnsi="Liberation Sans" w:eastAsia="Liberation Sans" w:cs="Liberation Sans"/>
                                          <w:sz w:val="28"/>
                                          <w:color w:val="244a63"/>
                                        </w:rPr>
                                        <w:t>GRASS</w:t>
                                      </w:r>
                                    </w:p>
                                  </w:txbxContent>
                                </wps:txbx>
                                <wps:bodyPr lIns="0" tIns="0" rIns="0" bIns="0" anchor="t">
                                  <ns0:noAutofit/>
                                </wps:bodyPr>
                              </wps:wsp>
                              <wps:wsp>
                                <wps:cNvSpPr txBox="0"/>
                                <wps:spPr>
                                  <ns0:xfrm>
                                    <ns0:off x="23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262080" y="100603"/>
                                    <ns0:ext cx="66434" cy="20990"/>
                                  </ns0:xfrm>
                                  <ns0:prstGeom prst="rect">
                                    <ns0:avLst/>
                                  </ns0:prstGeom>
                                  <ns0:noFill/>
                                  <ns0:ln w="10285">
                                    <ns0:noFill/>
                                  </ns0:ln>
                                </wps:spPr>
                                <wps:txbx>
                                  <w:txbxContent>
                                    <w:p>
                                      <w:r>
                                        <w:rPr>
                                          <w:rFonts w:ascii="Liberation Sans" w:hAnsi="Liberation Sans" w:eastAsia="Liberation Sans" w:cs="Liberation Sans"/>
                                          <w:sz w:val="28"/>
                                          <w:color w:val="244a63"/>
                                        </w:rPr>
                                        <w:t>RABBIT</w:t>
                                      </w:r>
                                    </w:p>
                                  </w:txbxContent>
                                </wps:txbx>
                                <wps:bodyPr lIns="0" tIns="0" rIns="0" bIns="0" anchor="t">
                                  <ns0:noAutofit/>
                                </wps:bodyPr>
                              </wps:wsp>
                              <wps:wsp>
                                <wps:cNvSpPr txBox="0"/>
                                <wps:spPr>
                                  <ns0:xfrm>
                                    <ns0:off x="420000" y="79110"/>
                                    <ns0:ext cx="125000" cy="65000"/>
                                  </ns0:xfrm>
                                  <ns0:custGeom>
                                    <ns0:avLst/>
                                    <ns0:gdLst/>
                                    <ns0:ahLst/>
                                    <ns0:cxnLst/>
                                    <ns0:rect l="0" t="0" r="r" b="b"/>
                                    <ns0:pathLst>
                                      <ns0:path w="125000" h="65000">
                                        <ns0:moveTo>
                                          <ns0:pt x="0" y="0"/>
                                        </ns0:moveTo>
                                        <ns0:lnTo>
                                          <ns0:pt x="125000" y="0"/>
                                        </ns0:lnTo>
                                        <ns0:lnTo>
                                          <ns0:pt x="125000" y="65000"/>
                                        </ns0:lnTo>
                                        <ns0:lnTo>
                                          <ns0:pt x="0" y="65000"/>
                                        </ns0:lnTo>
                                        <ns0:close/>
                                      </ns0:path>
                                    </ns0:pathLst>
                                  </ns0:custGeom>
                                  <ns0:solidFill>
                                    <ns0:srgbClr val="d5e6bc"/>
                                  </ns0:solidFill>
                                  <ns0:ln w="8228">
                                    <ns0:solidFill>
                                      <ns0:srgbClr val="244a63"/>
                                    </ns0:solidFill>
                                  </ns0:ln>
                                </wps:spPr>
                                <wps:bodyPr lIns="0" tIns="0" rIns="0" bIns="0" anchor="t">
                                  <ns0:noAutofit/>
                                </wps:bodyPr>
                              </wps:wsp>
                              <wps:wsp>
                                <wps:cNvSpPr txBox="1"/>
                                <wps:spPr>
                                  <ns0:xfrm>
                                    <ns0:off x="465718" y="100603"/>
                                    <ns0:ext cx="39534" cy="20990"/>
                                  </ns0:xfrm>
                                  <ns0:prstGeom prst="rect">
                                    <ns0:avLst/>
                                  </ns0:prstGeom>
                                  <ns0:noFill/>
                                  <ns0:ln w="10285">
                                    <ns0:noFill/>
                                  </ns0:ln>
                                </wps:spPr>
                                <wps:txbx>
                                  <w:txbxContent>
                                    <w:p>
                                      <w:r>
                                        <w:rPr>
                                          <w:rFonts w:ascii="Liberation Sans" w:hAnsi="Liberation Sans" w:eastAsia="Liberation Sans" w:cs="Liberation Sans"/>
                                          <w:sz w:val="28"/>
                                          <w:color w:val="244a63"/>
                                        </w:rPr>
                                        <w:t>FOX</w:t>
                                      </w:r>
                                    </w:p>
                                  </w:txbxContent>
                                </wps:txbx>
                                <wps:bodyPr lIns="0" tIns="0" rIns="0" bIns="0" anchor="t">
                                  <ns0:noAutofit/>
                                </wps:bodyPr>
                              </wps:wsp>
                              <wps:wsp>
                                <wps:cNvSpPr txBox="0"/>
                                <wps:spPr>
                                  <ns0:xfrm>
                                    <ns0:off x="173000" y="111110"/>
                                    <ns0:ext cx="46000" cy="1"/>
                                  </ns0:xfrm>
                                  <ns0:custGeom>
                                    <ns0:avLst/>
                                    <ns0:gdLst/>
                                    <ns0:ahLst/>
                                    <ns0:cxnLst/>
                                    <ns0:rect l="0" t="0" r="r" b="b"/>
                                    <ns0:pathLst>
                                      <ns0:path w="46000" h="1">
                                        <ns0:moveTo>
                                          <ns0:pt x="0" y="0"/>
                                        </ns0:moveTo>
                                        <ns0:lnTo>
                                          <ns0:pt x="46000" y="0"/>
                                        </ns0:lnTo>
                                      </ns0:path>
                                    </ns0:pathLst>
                                  </ns0:custGeom>
                                  <ns0:noFill/>
                                  <ns0:ln w="18514">
                                    <ns0:solidFill>
                                      <ns0:srgbClr val="244a63"/>
                                    </ns0:solidFill>
                                  </ns0:ln>
                                </wps:spPr>
                                <wps:bodyPr lIns="0" tIns="0" rIns="0" bIns="0" anchor="t">
                                  <ns0:noAutofit/>
                                </wps:bodyPr>
                              </wps:wsp>
                              <wps:wsp>
                                <wps:cNvSpPr txBox="0"/>
                                <wps:spPr>
                                  <ns0:xfrm>
                                    <ns0:off x="211796" y="111110"/>
                                    <ns0:ext cx="7203" cy="3479"/>
                                  </ns0:xfrm>
                                  <ns0:custGeom>
                                    <ns0:avLst/>
                                    <ns0:gdLst/>
                                    <ns0:ahLst/>
                                    <ns0:cxnLst/>
                                    <ns0:rect l="0" t="0" r="r" b="b"/>
                                    <ns0:pathLst>
                                      <ns0:path w="7203" h="3479">
                                        <ns0:moveTo>
                                          <ns0:pt x="7203" y="0"/>
                                        </ns0:moveTo>
                                        <ns0:lnTo>
                                          <ns0:pt x="0" y="3479"/>
                                        </ns0:lnTo>
                                      </ns0:path>
                                    </ns0:pathLst>
                                  </ns0:custGeom>
                                  <ns0:noFill/>
                                  <ns0:ln w="18514">
                                    <ns0:solidFill>
                                      <ns0:srgbClr val="244a63"/>
                                    </ns0:solidFill>
                                  </ns0:ln>
                                </wps:spPr>
                                <wps:bodyPr lIns="0" tIns="0" rIns="0" bIns="0" anchor="t">
                                  <ns0:noAutofit/>
                                </wps:bodyPr>
                              </wps:wsp>
                              <wps:wsp>
                                <wps:cNvSpPr txBox="0"/>
                                <wps:spPr>
                                  <ns0:xfrm>
                                    <ns0:off x="211796" y="107630"/>
                                    <ns0:ext cx="7203" cy="3479"/>
                                  </ns0:xfrm>
                                  <ns0:custGeom>
                                    <ns0:avLst/>
                                    <ns0:gdLst/>
                                    <ns0:ahLst/>
                                    <ns0:cxnLst/>
                                    <ns0:rect l="0" t="0" r="r" b="b"/>
                                    <ns0:pathLst>
                                      <ns0:path w="7203" h="3479">
                                        <ns0:moveTo>
                                          <ns0:pt x="7203" y="3479"/>
                                        </ns0:moveTo>
                                        <ns0:lnTo>
                                          <ns0:pt x="0" y="0"/>
                                        </ns0:lnTo>
                                      </ns0:path>
                                    </ns0:pathLst>
                                  </ns0:custGeom>
                                  <ns0:noFill/>
                                  <ns0:ln w="18514">
                                    <ns0:solidFill>
                                      <ns0:srgbClr val="244a63"/>
                                    </ns0:solidFill>
                                  </ns0:ln>
                                </wps:spPr>
                                <wps:bodyPr lIns="0" tIns="0" rIns="0" bIns="0" anchor="t">
                                  <ns0:noAutofit/>
                                </wps:bodyPr>
                              </wps:wsp>
                              <wps:wsp>
                                <wps:cNvSpPr txBox="0"/>
                                <wps:spPr>
                                  <ns0:xfrm>
                                    <ns0:off x="365000" y="111110"/>
                                    <ns0:ext cx="45000" cy="1"/>
                                  </ns0:xfrm>
                                  <ns0:custGeom>
                                    <ns0:avLst/>
                                    <ns0:gdLst/>
                                    <ns0:ahLst/>
                                    <ns0:cxnLst/>
                                    <ns0:rect l="0" t="0" r="r" b="b"/>
                                    <ns0:pathLst>
                                      <ns0:path w="45000" h="1">
                                        <ns0:moveTo>
                                          <ns0:pt x="0" y="0"/>
                                        </ns0:moveTo>
                                        <ns0:lnTo>
                                          <ns0:pt x="45000" y="0"/>
                                        </ns0:lnTo>
                                      </ns0:path>
                                    </ns0:pathLst>
                                  </ns0:custGeom>
                                  <ns0:noFill/>
                                  <ns0:ln w="18514">
                                    <ns0:solidFill>
                                      <ns0:srgbClr val="244a63"/>
                                    </ns0:solidFill>
                                  </ns0:ln>
                                </wps:spPr>
                                <wps:bodyPr lIns="0" tIns="0" rIns="0" bIns="0" anchor="t">
                                  <ns0:noAutofit/>
                                </wps:bodyPr>
                              </wps:wsp>
                              <wps:wsp>
                                <wps:cNvSpPr txBox="0"/>
                                <wps:spPr>
                                  <ns0:xfrm>
                                    <ns0:off x="402796" y="111110"/>
                                    <ns0:ext cx="7203" cy="3479"/>
                                  </ns0:xfrm>
                                  <ns0:custGeom>
                                    <ns0:avLst/>
                                    <ns0:gdLst/>
                                    <ns0:ahLst/>
                                    <ns0:cxnLst/>
                                    <ns0:rect l="0" t="0" r="r" b="b"/>
                                    <ns0:pathLst>
                                      <ns0:path w="7203" h="3479">
                                        <ns0:moveTo>
                                          <ns0:pt x="7203" y="0"/>
                                        </ns0:moveTo>
                                        <ns0:lnTo>
                                          <ns0:pt x="0" y="3479"/>
                                        </ns0:lnTo>
                                      </ns0:path>
                                    </ns0:pathLst>
                                  </ns0:custGeom>
                                  <ns0:noFill/>
                                  <ns0:ln w="18514">
                                    <ns0:solidFill>
                                      <ns0:srgbClr val="244a63"/>
                                    </ns0:solidFill>
                                  </ns0:ln>
                                </wps:spPr>
                                <wps:bodyPr lIns="0" tIns="0" rIns="0" bIns="0" anchor="t">
                                  <ns0:noAutofit/>
                                </wps:bodyPr>
                              </wps:wsp>
                              <wps:wsp>
                                <wps:cNvSpPr txBox="0"/>
                                <wps:spPr>
                                  <ns0:xfrm>
                                    <ns0:off x="402796" y="107630"/>
                                    <ns0:ext cx="7203" cy="3479"/>
                                  </ns0:xfrm>
                                  <ns0:custGeom>
                                    <ns0:avLst/>
                                    <ns0:gdLst/>
                                    <ns0:ahLst/>
                                    <ns0:cxnLst/>
                                    <ns0:rect l="0" t="0" r="r" b="b"/>
                                    <ns0:pathLst>
                                      <ns0:path w="7203" h="3479">
                                        <ns0:moveTo>
                                          <ns0:pt x="7203" y="3479"/>
                                        </ns0:moveTo>
                                        <ns0:lnTo>
                                          <ns0:pt x="0" y="0"/>
                                        </ns0:lnTo>
                                      </ns0:path>
                                    </ns0:pathLst>
                                  </ns0:custGeom>
                                  <ns0:noFill/>
                                  <ns0:ln w="18514">
                                    <ns0:solidFill>
                                      <ns0:srgbClr val="244a63"/>
                                    </ns0:solidFill>
                                  </ns0:ln>
                                </wps:spPr>
                                <wps:bodyPr lIns="0" tIns="0" rIns="0" bIns="0" anchor="t">
                                  <ns0:noAutofit/>
                                </wps:bodyPr>
                              </wps:wsp>
                            </wpg:wgp>
                          </ns0:graphicData>
                        </ns0:graphic>
                      </wp:inline>
                    </w:drawing>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3743"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Pr>
          <w:p>
            <w:pPr>
              <w:spacing w:after="40"/>
            </w:pPr>
            <w:r>
              <w:rPr>
                <w:rFonts w:ascii="Liberation Sans" w:hAnsi="Liberation Sans" w:eastAsia="Liberation Sans" w:cs="Liberation Sans"/>
                <w:b w:val="0"/>
                <w:color w:val="182B32"/>
                <w:sz w:val="28"/>
              </w:rPr>
              <w:t>Science · BUILD · Autumn 1 · Week 8 · SCI-BUILD-A1-W08-P2 · Date __________</w:t>
            </w:r>
          </w:p>
          <w:p>
            <w:pPr>
              <w:spacing w:after="40"/>
            </w:pPr>
            <w:r>
              <w:rPr>
                <w:rFonts w:ascii="Liberation Sans" w:hAnsi="Liberation Sans" w:eastAsia="Liberation Sans" w:cs="Liberation Sans"/>
                <w:b/>
                <w:color w:val="182B32"/>
                <w:sz w:val="32"/>
              </w:rPr>
              <w:t>Use: Show what you know about body science | BUILD Science</w:t>
            </w:r>
          </w:p>
          <w:p>
            <w:pPr>
              <w:spacing w:after="40"/>
              <w:shd w:fill="FFE4C8"/>
            </w:pPr>
            <w:r>
              <w:rPr>
                <w:rFonts w:ascii="Liberation Sans" w:hAnsi="Liberation Sans" w:eastAsia="Liberation Sans" w:cs="Liberation Sans"/>
                <w:b w:val="0"/>
                <w:color w:val="182B32"/>
                <w:sz w:val="28"/>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8"/>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shd w:fill="EAF4F8"/>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1" name="Picture 4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32"/>
              </w:rPr>
              <w:t>Cards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8"/>
                    </w:rPr>
                    <w:t>Grass makes its own food using light. A rabbit eats grass. A fox can eat a rabbit.</w:t>
                  </w:r>
                </w:p>
                <w:p>
                  <w:pPr>
                    <w:keepLines/>
                    <w:spacing w:after="60" w:before="0" w:line="247" w:lineRule="auto"/>
                  </w:pPr>
                  <w:r>
                    <w:rPr>
                      <w:rFonts w:ascii="Liberation Sans" w:hAnsi="Liberation Sans" w:eastAsia="Liberation Sans" w:cs="Liberation Sans"/>
                      <w:b w:val="0"/>
                      <w:color w:val="182B32"/>
                      <w:sz w:val="28"/>
                    </w:rPr>
                    <w:t>A food-chain arrow points from the food to the eater. It shows where food and energy go.</w:t>
                  </w:r>
                </w:p>
                <w:p>
                  <w:pPr>
                    <w:keepLines/>
                    <w:spacing w:after="60" w:before="0" w:line="247" w:lineRule="auto"/>
                  </w:pPr>
                  <w:r>
                    <w:rPr>
                      <w:rFonts w:ascii="Liberation Sans" w:hAnsi="Liberation Sans" w:eastAsia="Liberation Sans" w:cs="Liberation Sans"/>
                      <w:b w:val="0"/>
                      <w:color w:val="182B32"/>
                      <w:sz w:val="28"/>
                    </w:rPr>
                    <w:t>Animals get food by eating. A plant uses light to make its own food.</w:t>
                  </w:r>
                </w:p>
                <w:p>
                  <w:pPr>
                    <w:keepLines/>
                    <w:spacing w:after="60" w:before="0" w:line="247" w:lineRule="auto"/>
                  </w:pPr>
                  <w:r>
                    <w:rPr>
                      <w:rFonts w:ascii="Liberation Sans" w:hAnsi="Liberation Sans" w:eastAsia="Liberation Sans" w:cs="Liberation Sans"/>
                      <w:b w:val="0"/>
                      <w:color w:val="182B32"/>
                      <w:sz w:val="28"/>
                    </w:rPr>
                    <w:t>Set out the four evidence cards. Do not lift or pull anyone else's arm.</w:t>
                  </w:r>
                </w:p>
                <w:p>
                  <w:pPr>
                    <w:keepLines/>
                    <w:spacing w:after="60" w:before="0" w:line="247" w:lineRule="auto"/>
                  </w:pPr>
                  <w:r>
                    <w:rPr>
                      <w:rFonts w:ascii="Liberation Sans" w:hAnsi="Liberation Sans" w:eastAsia="Liberation Sans" w:cs="Liberation Sans"/>
                      <w:b w:val="0"/>
                      <w:color w:val="182B32"/>
                      <w:sz w:val="28"/>
                    </w:rPr>
                    <w:t>Choose one card. With the adult, find the named part, label or unit. STOP AND CHECK with the adult. Then go on.</w:t>
                  </w:r>
                </w:p>
                <w:p>
                  <w:pPr>
                    <w:keepLines/>
                    <w:spacing w:after="60" w:before="0" w:line="247" w:lineRule="auto"/>
                  </w:pPr>
                  <w:r>
                    <w:rPr>
                      <w:rFonts w:ascii="Liberation Sans" w:hAnsi="Liberation Sans" w:eastAsia="Liberation Sans" w:cs="Liberation Sans"/>
                      <w:b w:val="0"/>
                      <w:color w:val="182B32"/>
                      <w:sz w:val="28"/>
                    </w:rPr>
                    <w:t>Look at the clue in the diagrams. Or move your own body in a way that feels safe and does not hurt. You can point instead. Both ways count.</w:t>
                  </w:r>
                </w:p>
                <w:p>
                  <w:pPr>
                    <w:keepLines/>
                    <w:spacing w:after="60" w:before="0" w:line="247" w:lineRule="auto"/>
                  </w:pPr>
                  <w:r>
                    <w:rPr>
                      <w:rFonts w:ascii="Liberation Sans" w:hAnsi="Liberation Sans" w:eastAsia="Liberation Sans" w:cs="Liberation Sans"/>
                      <w:b w:val="0"/>
                      <w:color w:val="182B32"/>
                      <w:sz w:val="28"/>
                    </w:rPr>
                    <w:t>Write what the clue shows. Give one link between the ideas about the body, food or how we move.</w:t>
                  </w:r>
                </w:p>
                <w:p>
                  <w:pPr>
                    <w:keepLines/>
                    <w:spacing w:after="60" w:before="0" w:line="247" w:lineRule="auto"/>
                  </w:pPr>
                  <w:r>
                    <w:rPr>
                      <w:rFonts w:ascii="Liberation Sans" w:hAnsi="Liberation Sans" w:eastAsia="Liberation Sans" w:cs="Liberation Sans"/>
                      <w:b w:val="0"/>
                      <w:color w:val="182B32"/>
                      <w:sz w:val="28"/>
                    </w:rPr>
                    <w:t>Put out just the kit for this stage. If you cannot take part safely, watch the teacher show it. In your book, write what you saw. Say what you can tell from it.</w:t>
                  </w:r>
                </w:p>
                <w:p>
                  <w:pPr>
                    <w:keepLines/>
                    <w:spacing w:after="60" w:before="0" w:line="247" w:lineRule="auto"/>
                  </w:pPr>
                  <w:r>
                    <w:rPr>
                      <w:rFonts w:ascii="Liberation Sans" w:hAnsi="Liberation Sans" w:eastAsia="Liberation Sans" w:cs="Liberation Sans"/>
                      <w:b w:val="0"/>
                      <w:color w:val="182B32"/>
                      <w:sz w:val="28"/>
                    </w:rPr>
                    <w:t>After the task, write what you saw. Say what it tells you about today's goal. Add the steps or a diagram only if they are part of the task.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2" name="Picture 42"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Supported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w:t>
                  </w:r>
                </w:p>
                <w:p>
                  <w:pPr>
                    <w:keepLines/>
                    <w:spacing w:after="60" w:before="0" w:line="247" w:lineRule="auto"/>
                  </w:pPr>
                  <w:r>
                    <w:rPr>
                      <w:rFonts w:ascii="Liberation Sans" w:hAnsi="Liberation Sans" w:eastAsia="Liberation Sans" w:cs="Liberation Sans"/>
                      <w:b w:val="0"/>
                      <w:color w:val="182B32"/>
                      <w:sz w:val="22"/>
                    </w:rPr>
                    <w:t>1. The skull keeps the brain safe.</w:t>
                  </w:r>
                </w:p>
                <w:p>
                  <w:pPr>
                    <w:keepLines/>
                    <w:spacing w:after="60" w:before="0" w:line="247" w:lineRule="auto"/>
                  </w:pPr>
                  <w:r>
                    <w:rPr>
                      <w:rFonts w:ascii="Liberation Sans" w:hAnsi="Liberation Sans" w:eastAsia="Liberation Sans" w:cs="Liberation Sans"/>
                      <w:b w:val="0"/>
                      <w:color w:val="182B32"/>
                      <w:sz w:val="22"/>
                    </w:rPr>
                    <w:t>2. It starts to contract. It gets short and pulls.</w:t>
                  </w:r>
                </w:p>
                <w:p>
                  <w:pPr>
                    <w:keepLines/>
                    <w:spacing w:after="60" w:before="0" w:line="247" w:lineRule="auto"/>
                  </w:pPr>
                  <w:r>
                    <w:rPr>
                      <w:rFonts w:ascii="Liberation Sans" w:hAnsi="Liberation Sans" w:eastAsia="Liberation Sans" w:cs="Liberation Sans"/>
                      <w:b w:val="0"/>
                      <w:color w:val="182B32"/>
                      <w:sz w:val="22"/>
                    </w:rPr>
                    <w:t>3. The dog has a backbone.</w:t>
                  </w:r>
                </w:p>
                <w:p>
                  <w:pPr>
                    <w:keepLines/>
                    <w:spacing w:after="60" w:before="0" w:line="247" w:lineRule="auto"/>
                  </w:pPr>
                  <w:r>
                    <w:rPr>
                      <w:rFonts w:ascii="Liberation Sans" w:hAnsi="Liberation Sans" w:eastAsia="Liberation Sans" w:cs="Liberation Sans"/>
                      <w:b w:val="0"/>
                      <w:color w:val="182B32"/>
                      <w:sz w:val="22"/>
                    </w:rPr>
                    <w:t>4. J has less sugar per 100 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w:t>
                  </w:r>
                </w:p>
                <w:p>
                  <w:pPr>
                    <w:keepLines/>
                    <w:spacing w:after="60" w:before="0" w:line="247" w:lineRule="auto"/>
                  </w:pPr>
                  <w:r>
                    <w:rPr>
                      <w:rFonts w:ascii="Liberation Sans" w:hAnsi="Liberation Sans" w:eastAsia="Liberation Sans" w:cs="Liberation Sans"/>
                      <w:b w:val="0"/>
                      <w:color w:val="182B32"/>
                      <w:sz w:val="22"/>
                    </w:rPr>
                    <w:t>1. The biceps contracts. It gets short and pulls. Its partner is the triceps. It relaxes.</w:t>
                  </w:r>
                </w:p>
                <w:p>
                  <w:pPr>
                    <w:keepLines/>
                    <w:spacing w:after="60" w:before="0" w:line="247" w:lineRule="auto"/>
                  </w:pPr>
                  <w:r>
                    <w:rPr>
                      <w:rFonts w:ascii="Liberation Sans" w:hAnsi="Liberation Sans" w:eastAsia="Liberation Sans" w:cs="Liberation Sans"/>
                      <w:b w:val="0"/>
                      <w:color w:val="182B32"/>
                      <w:sz w:val="22"/>
                    </w:rPr>
                    <w:t>2. Food gives energy. We need it to move. Muscles use it. Food moves from grass to rabbit.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3" name="Picture 43"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Standard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w:t>
                  </w:r>
                </w:p>
                <w:p>
                  <w:pPr>
                    <w:keepLines/>
                    <w:spacing w:after="60" w:before="0" w:line="247" w:lineRule="auto"/>
                  </w:pPr>
                  <w:r>
                    <w:rPr>
                      <w:rFonts w:ascii="Liberation Sans" w:hAnsi="Liberation Sans" w:eastAsia="Liberation Sans" w:cs="Liberation Sans"/>
                      <w:b w:val="0"/>
                      <w:color w:val="182B32"/>
                      <w:sz w:val="22"/>
                    </w:rPr>
                    <w:t>1. The skull keeps the brain safe.</w:t>
                  </w:r>
                </w:p>
                <w:p>
                  <w:pPr>
                    <w:keepLines/>
                    <w:spacing w:after="60" w:before="0" w:line="247" w:lineRule="auto"/>
                  </w:pPr>
                  <w:r>
                    <w:rPr>
                      <w:rFonts w:ascii="Liberation Sans" w:hAnsi="Liberation Sans" w:eastAsia="Liberation Sans" w:cs="Liberation Sans"/>
                      <w:b w:val="0"/>
                      <w:color w:val="182B32"/>
                      <w:sz w:val="22"/>
                    </w:rPr>
                    <w:t>2. It starts to contract. It gets short and pulls.</w:t>
                  </w:r>
                </w:p>
                <w:p>
                  <w:pPr>
                    <w:keepLines/>
                    <w:spacing w:after="60" w:before="0" w:line="247" w:lineRule="auto"/>
                  </w:pPr>
                  <w:r>
                    <w:rPr>
                      <w:rFonts w:ascii="Liberation Sans" w:hAnsi="Liberation Sans" w:eastAsia="Liberation Sans" w:cs="Liberation Sans"/>
                      <w:b w:val="0"/>
                      <w:color w:val="182B32"/>
                      <w:sz w:val="22"/>
                    </w:rPr>
                    <w:t>3. The dog has a backbone.</w:t>
                  </w:r>
                </w:p>
                <w:p>
                  <w:pPr>
                    <w:keepLines/>
                    <w:spacing w:after="60" w:before="0" w:line="247" w:lineRule="auto"/>
                  </w:pPr>
                  <w:r>
                    <w:rPr>
                      <w:rFonts w:ascii="Liberation Sans" w:hAnsi="Liberation Sans" w:eastAsia="Liberation Sans" w:cs="Liberation Sans"/>
                      <w:b w:val="0"/>
                      <w:color w:val="182B32"/>
                      <w:sz w:val="22"/>
                    </w:rPr>
                    <w:t>4. J has less sugar per 100 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w:t>
                  </w:r>
                </w:p>
                <w:p>
                  <w:pPr>
                    <w:keepLines/>
                    <w:spacing w:after="60" w:before="0" w:line="247" w:lineRule="auto"/>
                  </w:pPr>
                  <w:r>
                    <w:rPr>
                      <w:rFonts w:ascii="Liberation Sans" w:hAnsi="Liberation Sans" w:eastAsia="Liberation Sans" w:cs="Liberation Sans"/>
                      <w:b w:val="0"/>
                      <w:color w:val="182B32"/>
                      <w:sz w:val="22"/>
                    </w:rPr>
                    <w:t>1. The biceps contracts. It gets short and pulls the forearm at the elbow. The triceps relaxes. Bones and muscles work as a team.</w:t>
                  </w:r>
                </w:p>
                <w:p>
                  <w:pPr>
                    <w:keepLines/>
                    <w:spacing w:after="60" w:before="0" w:line="247" w:lineRule="auto"/>
                  </w:pPr>
                  <w:r>
                    <w:rPr>
                      <w:rFonts w:ascii="Liberation Sans" w:hAnsi="Liberation Sans" w:eastAsia="Liberation Sans" w:cs="Liberation Sans"/>
                      <w:b w:val="0"/>
                      <w:color w:val="182B32"/>
                      <w:sz w:val="22"/>
                    </w:rPr>
                    <w:t>2. Food gives us nutrients. These parts of food give us energy. They help our body work. Muscles use it to contract. The arrow shows where food and energy go. They move from grass to rabbit.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4" name="Picture 44"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Stretch</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w:t>
                  </w:r>
                </w:p>
                <w:p>
                  <w:pPr>
                    <w:keepLines/>
                    <w:spacing w:after="60" w:before="0" w:line="247" w:lineRule="auto"/>
                  </w:pPr>
                  <w:r>
                    <w:rPr>
                      <w:rFonts w:ascii="Liberation Sans" w:hAnsi="Liberation Sans" w:eastAsia="Liberation Sans" w:cs="Liberation Sans"/>
                      <w:b w:val="0"/>
                      <w:color w:val="182B32"/>
                      <w:sz w:val="22"/>
                    </w:rPr>
                    <w:t>1. The skull keeps the brain safe.</w:t>
                  </w:r>
                </w:p>
                <w:p>
                  <w:pPr>
                    <w:keepLines/>
                    <w:spacing w:after="60" w:before="0" w:line="247" w:lineRule="auto"/>
                  </w:pPr>
                  <w:r>
                    <w:rPr>
                      <w:rFonts w:ascii="Liberation Sans" w:hAnsi="Liberation Sans" w:eastAsia="Liberation Sans" w:cs="Liberation Sans"/>
                      <w:b w:val="0"/>
                      <w:color w:val="182B32"/>
                      <w:sz w:val="22"/>
                    </w:rPr>
                    <w:t>2. It starts to contract. It gets short and pulls.</w:t>
                  </w:r>
                </w:p>
                <w:p>
                  <w:pPr>
                    <w:keepLines/>
                    <w:spacing w:after="60" w:before="0" w:line="247" w:lineRule="auto"/>
                  </w:pPr>
                  <w:r>
                    <w:rPr>
                      <w:rFonts w:ascii="Liberation Sans" w:hAnsi="Liberation Sans" w:eastAsia="Liberation Sans" w:cs="Liberation Sans"/>
                      <w:b w:val="0"/>
                      <w:color w:val="182B32"/>
                      <w:sz w:val="22"/>
                    </w:rPr>
                    <w:t>3. The dog has a backbone.</w:t>
                  </w:r>
                </w:p>
                <w:p>
                  <w:pPr>
                    <w:keepLines/>
                    <w:spacing w:after="60" w:before="0" w:line="247" w:lineRule="auto"/>
                  </w:pPr>
                  <w:r>
                    <w:rPr>
                      <w:rFonts w:ascii="Liberation Sans" w:hAnsi="Liberation Sans" w:eastAsia="Liberation Sans" w:cs="Liberation Sans"/>
                      <w:b w:val="0"/>
                      <w:color w:val="182B32"/>
                      <w:sz w:val="22"/>
                    </w:rPr>
                    <w:t>4. J has less sugar per 100 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Exit</w:t>
                  </w:r>
                </w:p>
                <w:p>
                  <w:pPr>
                    <w:keepLines/>
                    <w:spacing w:after="60" w:before="0" w:line="247" w:lineRule="auto"/>
                  </w:pPr>
                  <w:r>
                    <w:rPr>
                      <w:rFonts w:ascii="Liberation Sans" w:hAnsi="Liberation Sans" w:eastAsia="Liberation Sans" w:cs="Liberation Sans"/>
                      <w:b w:val="0"/>
                      <w:color w:val="182B32"/>
                      <w:sz w:val="22"/>
                    </w:rPr>
                    <w:t>1. Muscles contract. They get short and pull bones at joints. The biceps contracts. It pulls to bend the arm. The triceps contracts. It pulls to make the arm straight. Its partner relaxes.</w:t>
                  </w:r>
                </w:p>
                <w:p>
                  <w:pPr>
                    <w:keepLines/>
                    <w:spacing w:after="60" w:before="0" w:line="247" w:lineRule="auto"/>
                  </w:pPr>
                  <w:r>
                    <w:rPr>
                      <w:rFonts w:ascii="Liberation Sans" w:hAnsi="Liberation Sans" w:eastAsia="Liberation Sans" w:cs="Liberation Sans"/>
                      <w:b w:val="0"/>
                      <w:color w:val="182B32"/>
                      <w:sz w:val="22"/>
                    </w:rPr>
                    <w:t>2. Food gives energy and parts to help us grow. Muscles use energy to contract. They pull bones at joints. The model leaves out tendons and other muscles. It leaves out the 3D shape and fine control.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5" name="Picture 45"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reasoning</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STAFF ANSWERS · BUILD Science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Shared activities</w:t>
                  </w:r>
                </w:p>
                <w:p>
                  <w:pPr>
                    <w:keepLines/>
                    <w:spacing w:after="60" w:before="0" w:line="247" w:lineRule="auto"/>
                  </w:pPr>
                  <w:r>
                    <w:rPr>
                      <w:rFonts w:ascii="Liberation Sans" w:hAnsi="Liberation Sans" w:eastAsia="Liberation Sans" w:cs="Liberation Sans"/>
                      <w:b w:val="0"/>
                      <w:color w:val="182B32"/>
                      <w:sz w:val="22"/>
                    </w:rPr>
                    <w:t>Bone jobs: support, protection and movement. Dog vertebrate, earthworm invertebrate. Biceps pulls to bend, triceps contracts to straighten. Grass → rabbit → fox. Wider feet kept the matched model upright more often in the supplied example. Sugar is one piece of nutrition evidence.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Supported task</w:t>
                  </w:r>
                </w:p>
                <w:p>
                  <w:pPr>
                    <w:keepLines/>
                    <w:spacing w:after="60" w:before="0" w:line="247" w:lineRule="auto"/>
                  </w:pPr>
                  <w:r>
                    <w:rPr>
                      <w:rFonts w:ascii="Liberation Sans" w:hAnsi="Liberation Sans" w:eastAsia="Liberation Sans" w:cs="Liberation Sans"/>
                      <w:b w:val="0"/>
                      <w:color w:val="182B32"/>
                      <w:sz w:val="22"/>
                    </w:rPr>
                    <w:t>Skull protects brain. Dog has the internal backbone.</w:t>
                  </w:r>
                </w:p>
                <w:p>
                  <w:pPr>
                    <w:keepLines/>
                    <w:spacing w:after="60" w:before="0" w:line="247" w:lineRule="auto"/>
                  </w:pPr>
                  <w:r>
                    <w:rPr>
                      <w:rFonts w:ascii="Liberation Sans" w:hAnsi="Liberation Sans" w:eastAsia="Liberation Sans" w:cs="Liberation Sans"/>
                      <w:b w:val="0"/>
                      <w:color w:val="182B32"/>
                      <w:sz w:val="22"/>
                    </w:rPr>
                    <w:t>Biceps pulls; triceps relaxes.</w:t>
                  </w:r>
                </w:p>
                <w:p>
                  <w:pPr>
                    <w:keepLines/>
                    <w:spacing w:after="60" w:before="0" w:line="247" w:lineRule="auto"/>
                  </w:pPr>
                  <w:r>
                    <w:rPr>
                      <w:rFonts w:ascii="Liberation Sans" w:hAnsi="Liberation Sans" w:eastAsia="Liberation Sans" w:cs="Liberation Sans"/>
                      <w:b w:val="0"/>
                      <w:color w:val="182B32"/>
                      <w:sz w:val="22"/>
                    </w:rPr>
                    <w:t>Carbohydrate provides energy. Wide feet: upright 5/5 times compared with 2/5 for narrow feet.</w:t>
                  </w:r>
                </w:p>
                <w:p>
                  <w:pPr>
                    <w:keepLines/>
                    <w:spacing w:after="60" w:before="0" w:line="247" w:lineRule="auto"/>
                  </w:pPr>
                  <w:r>
                    <w:rPr>
                      <w:rFonts w:ascii="Liberation Sans" w:hAnsi="Liberation Sans" w:eastAsia="Liberation Sans" w:cs="Liberation Sans"/>
                      <w:b w:val="0"/>
                      <w:color w:val="182B32"/>
                      <w:sz w:val="22"/>
                    </w:rPr>
                    <w:t>Grass → rabbit → fox. Arrows go from food to eater.</w:t>
                  </w:r>
                </w:p>
                <w:p>
                  <w:pPr>
                    <w:keepLines/>
                    <w:spacing w:after="60" w:before="0" w:line="247" w:lineRule="auto"/>
                  </w:pPr>
                  <w:r>
                    <w:rPr>
                      <w:rFonts w:ascii="Liberation Sans" w:hAnsi="Liberation Sans" w:eastAsia="Liberation Sans" w:cs="Liberation Sans"/>
                      <w:b w:val="0"/>
                      <w:color w:val="182B32"/>
                      <w:sz w:val="22"/>
                    </w:rPr>
                    <w:t>Food provides nutrients used for energy. Muscles use energy when they contract and pull bones.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Independent task</w:t>
                  </w:r>
                </w:p>
                <w:p>
                  <w:pPr>
                    <w:keepLines/>
                    <w:spacing w:after="60" w:before="0" w:line="247" w:lineRule="auto"/>
                  </w:pPr>
                  <w:r>
                    <w:rPr>
                      <w:rFonts w:ascii="Liberation Sans" w:hAnsi="Liberation Sans" w:eastAsia="Liberation Sans" w:cs="Liberation Sans"/>
                      <w:b w:val="0"/>
                      <w:color w:val="182B32"/>
                      <w:sz w:val="22"/>
                    </w:rPr>
                    <w:t>Skull protects brain or ribcage protects heart/lungs. Dog vertebrate; earthworm invertebrate.</w:t>
                  </w:r>
                </w:p>
                <w:p>
                  <w:pPr>
                    <w:keepLines/>
                    <w:spacing w:after="60" w:before="0" w:line="247" w:lineRule="auto"/>
                  </w:pPr>
                  <w:r>
                    <w:rPr>
                      <w:rFonts w:ascii="Liberation Sans" w:hAnsi="Liberation Sans" w:eastAsia="Liberation Sans" w:cs="Liberation Sans"/>
                      <w:b w:val="0"/>
                      <w:color w:val="182B32"/>
                      <w:sz w:val="22"/>
                    </w:rPr>
                    <w:t>Bending: biceps contracts, triceps relaxes. Straightening: triceps contracts, biceps relaxes.</w:t>
                  </w:r>
                </w:p>
                <w:p>
                  <w:pPr>
                    <w:keepLines/>
                    <w:spacing w:after="60" w:before="0" w:line="247" w:lineRule="auto"/>
                  </w:pPr>
                  <w:r>
                    <w:rPr>
                      <w:rFonts w:ascii="Liberation Sans" w:hAnsi="Liberation Sans" w:eastAsia="Liberation Sans" w:cs="Liberation Sans"/>
                      <w:b w:val="0"/>
                      <w:color w:val="182B32"/>
                      <w:sz w:val="22"/>
                    </w:rPr>
                    <w:t>J has 5 g sugar per 100 g, less than K at 10 g. Wider feet kept this matched model upright more often: 5/5 versus 2/5.</w:t>
                  </w:r>
                </w:p>
                <w:p>
                  <w:pPr>
                    <w:keepLines/>
                    <w:spacing w:after="60" w:before="0" w:line="247" w:lineRule="auto"/>
                  </w:pPr>
                  <w:r>
                    <w:rPr>
                      <w:rFonts w:ascii="Liberation Sans" w:hAnsi="Liberation Sans" w:eastAsia="Liberation Sans" w:cs="Liberation Sans"/>
                      <w:b w:val="0"/>
                      <w:color w:val="182B32"/>
                      <w:sz w:val="22"/>
                    </w:rPr>
                    <w:t>Grass → rabbit → fox. For example, food and energy pass from grass to rabbit. Grass makes its own food using light.</w:t>
                  </w:r>
                </w:p>
                <w:p>
                  <w:pPr>
                    <w:keepLines/>
                    <w:spacing w:after="60" w:before="0" w:line="247" w:lineRule="auto"/>
                  </w:pPr>
                  <w:r>
                    <w:rPr>
                      <w:rFonts w:ascii="Liberation Sans" w:hAnsi="Liberation Sans" w:eastAsia="Liberation Sans" w:cs="Liberation Sans"/>
                      <w:b w:val="0"/>
                      <w:color w:val="182B32"/>
                      <w:sz w:val="22"/>
                    </w:rPr>
                    <w:t>For example, food provides energy, which muscles use when they contract and pull bones. Protein helps growth/repair; calcium supports bones are other valid linked explanations.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6" name="Picture 46"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reasoning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Aspire task</w:t>
                  </w:r>
                </w:p>
                <w:p>
                  <w:pPr>
                    <w:keepLines/>
                    <w:spacing w:after="60" w:before="0" w:line="247" w:lineRule="auto"/>
                  </w:pPr>
                  <w:r>
                    <w:rPr>
                      <w:rFonts w:ascii="Liberation Sans" w:hAnsi="Liberation Sans" w:eastAsia="Liberation Sans" w:cs="Liberation Sans"/>
                      <w:b w:val="0"/>
                      <w:color w:val="182B32"/>
                      <w:sz w:val="22"/>
                    </w:rPr>
                    <w:t>Skull/ribs protect organs; muscles pull bones at joints. Earthworms have no backbone but can move, so that claim is false.</w:t>
                  </w:r>
                </w:p>
                <w:p>
                  <w:pPr>
                    <w:keepLines/>
                    <w:spacing w:after="60" w:before="0" w:line="247" w:lineRule="auto"/>
                  </w:pPr>
                  <w:r>
                    <w:rPr>
                      <w:rFonts w:ascii="Liberation Sans" w:hAnsi="Liberation Sans" w:eastAsia="Liberation Sans" w:cs="Liberation Sans"/>
                      <w:b w:val="0"/>
                      <w:color w:val="182B32"/>
                      <w:sz w:val="22"/>
                    </w:rPr>
                    <w:t>Triceps pulls to straighten the elbow as biceps relaxes. Biceps pulls to bend it. Muscles actively pull, not push.</w:t>
                  </w:r>
                </w:p>
                <w:p>
                  <w:pPr>
                    <w:keepLines/>
                    <w:spacing w:after="60" w:before="0" w:line="247" w:lineRule="auto"/>
                  </w:pPr>
                  <w:r>
                    <w:rPr>
                      <w:rFonts w:ascii="Liberation Sans" w:hAnsi="Liberation Sans" w:eastAsia="Liberation Sans" w:cs="Liberation Sans"/>
                      <w:b w:val="0"/>
                      <w:color w:val="182B32"/>
                      <w:sz w:val="22"/>
                    </w:rPr>
                    <w:t>J has half K’s sugar per 100 g: 5 versus 10 g. Wide feet were upright 5/5, narrow 2/5. Five trials and imperfectly matched taps limit evidence; model results alone do not establish all human balance behaviour.</w:t>
                  </w:r>
                </w:p>
                <w:p>
                  <w:pPr>
                    <w:keepLines/>
                    <w:spacing w:after="60" w:before="0" w:line="247" w:lineRule="auto"/>
                  </w:pPr>
                  <w:r>
                    <w:rPr>
                      <w:rFonts w:ascii="Liberation Sans" w:hAnsi="Liberation Sans" w:eastAsia="Liberation Sans" w:cs="Liberation Sans"/>
                      <w:b w:val="0"/>
                      <w:color w:val="182B32"/>
                      <w:sz w:val="22"/>
                    </w:rPr>
                    <w:t>Grass → rabbit → fox. Food and energy transfer from eaten organism to eater. Grass makes food using light; the animals obtain it by eating.</w:t>
                  </w:r>
                </w:p>
                <w:p>
                  <w:pPr>
                    <w:keepLines/>
                    <w:spacing w:after="60" w:before="0" w:line="247" w:lineRule="auto"/>
                  </w:pPr>
                  <w:r>
                    <w:rPr>
                      <w:rFonts w:ascii="Liberation Sans" w:hAnsi="Liberation Sans" w:eastAsia="Liberation Sans" w:cs="Liberation Sans"/>
                      <w:b w:val="0"/>
                      <w:color w:val="182B32"/>
                      <w:sz w:val="22"/>
                    </w:rPr>
                    <w:t>Nutrients provide energy and materials; muscles use energy to contract and pull bones at joints. The model simplifies tendons, three-dimensional anatomy, other muscles and detailed control.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Supported</w:t>
                  </w:r>
                </w:p>
                <w:p>
                  <w:pPr>
                    <w:keepLines/>
                    <w:spacing w:after="60" w:before="0" w:line="247" w:lineRule="auto"/>
                  </w:pPr>
                  <w:r>
                    <w:rPr>
                      <w:rFonts w:ascii="Liberation Sans" w:hAnsi="Liberation Sans" w:eastAsia="Liberation Sans" w:cs="Liberation Sans"/>
                      <w:b w:val="0"/>
                      <w:color w:val="182B32"/>
                      <w:sz w:val="22"/>
                    </w:rPr>
                    <w:t>The biceps contracts. It gets short and pulls. Its partner is the triceps. It relaxes.</w:t>
                  </w:r>
                </w:p>
                <w:p>
                  <w:pPr>
                    <w:keepLines/>
                    <w:spacing w:after="60" w:before="0" w:line="247" w:lineRule="auto"/>
                  </w:pPr>
                  <w:r>
                    <w:rPr>
                      <w:rFonts w:ascii="Liberation Sans" w:hAnsi="Liberation Sans" w:eastAsia="Liberation Sans" w:cs="Liberation Sans"/>
                      <w:b w:val="0"/>
                      <w:color w:val="182B32"/>
                      <w:sz w:val="22"/>
                    </w:rPr>
                    <w:t>Food gives energy. We need it to move. Muscles use it. Food moves from grass to rabbit.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Independent</w:t>
                  </w:r>
                </w:p>
                <w:p>
                  <w:pPr>
                    <w:keepLines/>
                    <w:spacing w:after="60" w:before="0" w:line="247" w:lineRule="auto"/>
                  </w:pPr>
                  <w:r>
                    <w:rPr>
                      <w:rFonts w:ascii="Liberation Sans" w:hAnsi="Liberation Sans" w:eastAsia="Liberation Sans" w:cs="Liberation Sans"/>
                      <w:b w:val="0"/>
                      <w:color w:val="182B32"/>
                      <w:sz w:val="22"/>
                    </w:rPr>
                    <w:t>The biceps contracts. It gets short and pulls the forearm at the elbow. The triceps relaxes. Bones and muscles work as a team.</w:t>
                  </w:r>
                </w:p>
                <w:p>
                  <w:pPr>
                    <w:keepLines/>
                    <w:spacing w:after="60" w:before="0" w:line="247" w:lineRule="auto"/>
                  </w:pPr>
                  <w:r>
                    <w:rPr>
                      <w:rFonts w:ascii="Liberation Sans" w:hAnsi="Liberation Sans" w:eastAsia="Liberation Sans" w:cs="Liberation Sans"/>
                      <w:b w:val="0"/>
                      <w:color w:val="182B32"/>
                      <w:sz w:val="22"/>
                    </w:rPr>
                    <w:t>Food gives us nutrients. These parts of food give us energy. They help our body work. Muscles use it to contract. The arrow shows where food and energy go. They move from grass to rabbit.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Aspire</w:t>
                  </w:r>
                </w:p>
                <w:p>
                  <w:pPr>
                    <w:keepLines/>
                    <w:spacing w:after="60" w:before="0" w:line="247" w:lineRule="auto"/>
                  </w:pPr>
                  <w:r>
                    <w:rPr>
                      <w:rFonts w:ascii="Liberation Sans" w:hAnsi="Liberation Sans" w:eastAsia="Liberation Sans" w:cs="Liberation Sans"/>
                      <w:b w:val="0"/>
                      <w:color w:val="182B32"/>
                      <w:sz w:val="22"/>
                    </w:rPr>
                    <w:t>Muscles contract. They get short and pull bones at joints. The biceps contracts. It pulls to bend the arm. The triceps contracts. It pulls to make the arm straight. Its partner relaxes.</w:t>
                  </w:r>
                </w:p>
                <w:p>
                  <w:pPr>
                    <w:keepLines/>
                    <w:spacing w:after="60" w:before="0" w:line="247" w:lineRule="auto"/>
                  </w:pPr>
                  <w:r>
                    <w:rPr>
                      <w:rFonts w:ascii="Liberation Sans" w:hAnsi="Liberation Sans" w:eastAsia="Liberation Sans" w:cs="Liberation Sans"/>
                      <w:b w:val="0"/>
                      <w:color w:val="182B32"/>
                      <w:sz w:val="22"/>
                    </w:rPr>
                    <w:t>Food gives energy and parts to help us grow. Muscles use energy to contract. They pull bones at joints. The model leaves out tendons and other muscles. It leaves out the 3D shape and fine control.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7" name="Picture 47"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STAFF ANSWERS · checks</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Yes. The stated backbone evidence supports the classification.</w:t>
                  </w:r>
                </w:p>
                <w:p>
                  <w:pPr>
                    <w:keepLines/>
                    <w:spacing w:after="60" w:before="0" w:line="247" w:lineRule="auto"/>
                  </w:pPr>
                  <w:r>
                    <w:rPr>
                      <w:rFonts w:ascii="Liberation Sans" w:hAnsi="Liberation Sans" w:eastAsia="Liberation Sans" w:cs="Liberation Sans"/>
                      <w:b w:val="0"/>
                      <w:color w:val="182B32"/>
                      <w:sz w:val="22"/>
                    </w:rPr>
                    <w:t>That does not follow. Animals without backbones can move in other ways.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8" name="Picture 48"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val="0"/>
                      <w:color w:val="182B32"/>
                      <w:sz w:val="22"/>
                    </w:rPr>
                    <w:t>Prompt ladder for adults</w:t>
                  </w:r>
                </w:p>
                <w:p>
                  <w:pPr>
                    <w:keepLines/>
                    <w:spacing w:after="60" w:before="0" w:line="247" w:lineRule="auto"/>
                  </w:pPr>
                  <w:r>
                    <w:rPr>
                      <w:rFonts w:ascii="Liberation Sans" w:hAnsi="Liberation Sans" w:eastAsia="Liberation Sans" w:cs="Liberation Sans"/>
                      <w:b w:val="0"/>
                      <w:color w:val="182B32"/>
                      <w:sz w:val="22"/>
                    </w:rPr>
                    <w:t>1. Point to the relevant place / instruction.</w:t>
                  </w:r>
                </w:p>
                <w:p>
                  <w:pPr>
                    <w:keepLines/>
                    <w:spacing w:after="60" w:before="0" w:line="247" w:lineRule="auto"/>
                  </w:pPr>
                  <w:r>
                    <w:rPr>
                      <w:rFonts w:ascii="Liberation Sans" w:hAnsi="Liberation Sans" w:eastAsia="Liberation Sans" w:cs="Liberation Sans"/>
                      <w:b w:val="0"/>
                      <w:color w:val="182B32"/>
                      <w:sz w:val="22"/>
                    </w:rPr>
                    <w:t>2. Ask one short question: "What is it asking you to find?"</w:t>
                  </w:r>
                </w:p>
                <w:p>
                  <w:pPr>
                    <w:keepLines/>
                    <w:spacing w:after="60" w:before="0" w:line="247" w:lineRule="auto"/>
                  </w:pPr>
                  <w:r>
                    <w:rPr>
                      <w:rFonts w:ascii="Liberation Sans" w:hAnsi="Liberation Sans" w:eastAsia="Liberation Sans" w:cs="Liberation Sans"/>
                      <w:b w:val="0"/>
                      <w:color w:val="182B32"/>
                      <w:sz w:val="22"/>
                    </w:rPr>
                    <w:t>3. Rephrase the instruction in simpler language.</w:t>
                  </w:r>
                </w:p>
                <w:p>
                  <w:pPr>
                    <w:keepLines/>
                    <w:spacing w:after="60" w:before="0" w:line="247" w:lineRule="auto"/>
                  </w:pPr>
                  <w:r>
                    <w:rPr>
                      <w:rFonts w:ascii="Liberation Sans" w:hAnsi="Liberation Sans" w:eastAsia="Liberation Sans" w:cs="Liberation Sans"/>
                      <w:b w:val="0"/>
                      <w:color w:val="182B32"/>
                      <w:sz w:val="22"/>
                    </w:rPr>
                    <w:t>4. Provide a scaffold or limited choice.</w:t>
                  </w:r>
                </w:p>
                <w:p>
                  <w:pPr>
                    <w:keepLines/>
                    <w:spacing w:after="60" w:before="0" w:line="247" w:lineRule="auto"/>
                  </w:pPr>
                  <w:r>
                    <w:rPr>
                      <w:rFonts w:ascii="Liberation Sans" w:hAnsi="Liberation Sans" w:eastAsia="Liberation Sans" w:cs="Liberation Sans"/>
                      <w:b w:val="0"/>
                      <w:color w:val="182B32"/>
                      <w:sz w:val="22"/>
                    </w:rPr>
                    <w:t>5. Model the first step only, then return the task to the pupil.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Access and independence</w:t>
                  </w:r>
                </w:p>
                <w:p>
                  <w:pPr>
                    <w:keepLines/>
                    <w:spacing w:after="60" w:before="0" w:line="247" w:lineRule="auto"/>
                  </w:pPr>
                  <w:r>
                    <w:rPr>
                      <w:rFonts w:ascii="Liberation Sans" w:hAnsi="Liberation Sans" w:eastAsia="Liberation Sans" w:cs="Liberation Sans"/>
                      <w:b w:val="0"/>
                      <w:color w:val="182B32"/>
                      <w:sz w:val="22"/>
                    </w:rPr>
                    <w:t>No cold calling; nobody is asked to read difficult text aloud.</w:t>
                  </w:r>
                </w:p>
                <w:p>
                  <w:pPr>
                    <w:keepLines/>
                    <w:spacing w:after="60" w:before="0" w:line="247" w:lineRule="auto"/>
                  </w:pPr>
                  <w:r>
                    <w:rPr>
                      <w:rFonts w:ascii="Liberation Sans" w:hAnsi="Liberation Sans" w:eastAsia="Liberation Sans" w:cs="Liberation Sans"/>
                      <w:b w:val="0"/>
                      <w:color w:val="182B32"/>
                      <w:sz w:val="22"/>
                    </w:rPr>
                    <w:t>A pupil who missed last lesson: give the Arrival reminders and today's must-know words, not the missed lesson's work.</w:t>
                  </w:r>
                </w:p>
                <w:p>
                  <w:pPr>
                    <w:keepLines/>
                    <w:spacing w:after="60" w:before="0" w:line="247" w:lineRule="auto"/>
                  </w:pPr>
                  <w:r>
                    <w:rPr>
                      <w:rFonts w:ascii="Liberation Sans" w:hAnsi="Liberation Sans" w:eastAsia="Liberation Sans" w:cs="Liberation Sans"/>
                      <w:b w:val="0"/>
                      <w:color w:val="182B32"/>
                      <w:sz w:val="22"/>
                    </w:rPr>
                    <w:t>Tell the teacher the barrier: reading, vocabulary, processing, regulation, writing or a science misconception. Avoid prompting through every question or dictating the final answer.</w:t>
                  </w:r>
                </w:p>
                <w:p>
                  <w:pPr>
                    <w:keepLines/>
                    <w:spacing w:after="60" w:before="0" w:line="247" w:lineRule="auto"/>
                  </w:pPr>
                  <w:r>
                    <w:rPr>
                      <w:rFonts w:ascii="Liberation Sans" w:hAnsi="Liberation Sans" w:eastAsia="Liberation Sans" w:cs="Liberation Sans"/>
                      <w:b w:val="0"/>
                      <w:color w:val="182B32"/>
                      <w:sz w:val="22"/>
                    </w:rPr>
                    <w:t>Beside the You do, mark I (independent), S (supported) or C (choice): the level of independence, not the effort.</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00–04 · Arrival · 4 min</w:t>
                  </w:r>
                </w:p>
                <w:p>
                  <w:pPr>
                    <w:keepLines/>
                    <w:spacing w:after="60" w:before="0" w:line="247" w:lineRule="auto"/>
                  </w:pPr>
                  <w:r>
                    <w:rPr>
                      <w:rFonts w:ascii="Liberation Sans" w:hAnsi="Liberation Sans" w:eastAsia="Liberation Sans" w:cs="Liberation Sans"/>
                      <w:b w:val="0"/>
                      <w:color w:val="182B32"/>
                      <w:sz w:val="22"/>
                    </w:rPr>
                    <w:t>Use Arrival reminders if the pupil missed the last lesson. Four brief answers in the book; accept pointing, drawing or exact-word scribing.</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04–07 · Starter · 3 min</w:t>
                  </w:r>
                </w:p>
                <w:p>
                  <w:pPr>
                    <w:keepLines/>
                    <w:spacing w:after="60" w:before="0" w:line="247" w:lineRule="auto"/>
                  </w:pPr>
                  <w:r>
                    <w:rPr>
                      <w:rFonts w:ascii="Liberation Sans" w:hAnsi="Liberation Sans" w:eastAsia="Liberation Sans" w:cs="Liberation Sans"/>
                      <w:b w:val="0"/>
                      <w:color w:val="182B32"/>
                      <w:sz w:val="22"/>
                    </w:rPr>
                    <w:t>Do not read answers until pupils have responded. Use the misconception for discussion.</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07–12 · I do · bones and a muscle pair · 5 min</w:t>
                  </w:r>
                </w:p>
                <w:p>
                  <w:pPr>
                    <w:keepLines/>
                    <w:spacing w:after="60" w:before="0" w:line="247" w:lineRule="auto"/>
                  </w:pPr>
                  <w:r>
                    <w:rPr>
                      <w:rFonts w:ascii="Liberation Sans" w:hAnsi="Liberation Sans" w:eastAsia="Liberation Sans" w:cs="Liberation Sans"/>
                      <w:b w:val="0"/>
                      <w:color w:val="182B32"/>
                      <w:sz w:val="22"/>
                    </w:rPr>
                    <w:t>Alternate bend and straighten. Name the contracting muscle and trace which bone moves. Skeleton reference is available in a disclosure.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12–17 · We do · match the bone jobs · 5 min</w:t>
                  </w:r>
                </w:p>
                <w:p>
                  <w:pPr>
                    <w:keepLines/>
                    <w:spacing w:after="60" w:before="0" w:line="247" w:lineRule="auto"/>
                  </w:pPr>
                  <w:r>
                    <w:rPr>
                      <w:rFonts w:ascii="Liberation Sans" w:hAnsi="Liberation Sans" w:eastAsia="Liberation Sans" w:cs="Liberation Sans"/>
                      <w:b w:val="0"/>
                      <w:color w:val="182B32"/>
                      <w:sz w:val="22"/>
                    </w:rPr>
                    <w:t>Keep every original bone-job clue and the backbone contrast; answers stay gated in question activity.</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49" name="Picture 49"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17–21 · I do · food and model evidence · 4 min</w:t>
                  </w:r>
                </w:p>
                <w:p>
                  <w:pPr>
                    <w:keepLines/>
                    <w:spacing w:after="60" w:before="0" w:line="247" w:lineRule="auto"/>
                  </w:pPr>
                  <w:r>
                    <w:rPr>
                      <w:rFonts w:ascii="Liberation Sans" w:hAnsi="Liberation Sans" w:eastAsia="Liberation Sans" w:cs="Liberation Sans"/>
                      <w:b w:val="0"/>
                      <w:color w:val="182B32"/>
                      <w:sz w:val="22"/>
                    </w:rPr>
                    <w:t>These model results are labelled invented; they are evidence interpretation, not a pupil practical completion. Read nutrient table aloud.</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21–25 · We do · organise a food chain · 4 min</w:t>
                  </w:r>
                </w:p>
                <w:p>
                  <w:pPr>
                    <w:keepLines/>
                    <w:spacing w:after="60" w:before="0" w:line="247" w:lineRule="auto"/>
                  </w:pPr>
                  <w:r>
                    <w:rPr>
                      <w:rFonts w:ascii="Liberation Sans" w:hAnsi="Liberation Sans" w:eastAsia="Liberation Sans" w:cs="Liberation Sans"/>
                      <w:b w:val="0"/>
                      <w:color w:val="182B32"/>
                      <w:sz w:val="22"/>
                    </w:rPr>
                    <w:t>Build the chain with the order cards, then get all answers at once. Use private RAG after the book response.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25–26 · You do · use the evidence · 1 min</w:t>
                  </w:r>
                </w:p>
                <w:p>
                  <w:pPr>
                    <w:keepLines/>
                    <w:spacing w:after="60" w:before="0" w:line="247" w:lineRule="auto"/>
                  </w:pPr>
                  <w:r>
                    <w:rPr>
                      <w:rFonts w:ascii="Liberation Sans" w:hAnsi="Liberation Sans" w:eastAsia="Liberation Sans" w:cs="Liberation Sans"/>
                      <w:b w:val="0"/>
                      <w:color w:val="182B32"/>
                      <w:sz w:val="22"/>
                    </w:rPr>
                    <w:t>The four evidence cards are referenced; use the diagrams on earlier stages and the organiser. No new practical.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26–36 · You do · connect the science · 10 min</w:t>
                  </w:r>
                </w:p>
                <w:p>
                  <w:pPr>
                    <w:keepLines/>
                    <w:spacing w:after="60" w:before="0" w:line="247" w:lineRule="auto"/>
                  </w:pPr>
                  <w:r>
                    <w:rPr>
                      <w:rFonts w:ascii="Liberation Sans" w:hAnsi="Liberation Sans" w:eastAsia="Liberation Sans" w:cs="Liberation Sans"/>
                      <w:b w:val="0"/>
                      <w:color w:val="182B32"/>
                      <w:sz w:val="22"/>
                    </w:rPr>
                    <w:t>Read five route questions individually; privately note RAG against success criteria. Supports and pictures are valid, no public score.</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36–37 · Review and improve · 1 min</w:t>
                  </w:r>
                </w:p>
                <w:p>
                  <w:pPr>
                    <w:keepLines/>
                    <w:spacing w:after="60" w:before="0" w:line="247" w:lineRule="auto"/>
                  </w:pPr>
                  <w:r>
                    <w:rPr>
                      <w:rFonts w:ascii="Liberation Sans" w:hAnsi="Liberation Sans" w:eastAsia="Liberation Sans" w:cs="Liberation Sans"/>
                      <w:b w:val="0"/>
                      <w:color w:val="182B32"/>
                      <w:sz w:val="22"/>
                    </w:rPr>
                    <w:t>One adult gives VF; one gathers private RAG. Ask for one self-edit or a spoken next step.</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37–40 · Exit ticket · 3 min</w:t>
                  </w:r>
                </w:p>
                <w:p>
                  <w:pPr>
                    <w:keepLines/>
                    <w:spacing w:after="60" w:before="0" w:line="247" w:lineRule="auto"/>
                  </w:pPr>
                  <w:r>
                    <w:rPr>
                      <w:rFonts w:ascii="Liberation Sans" w:hAnsi="Liberation Sans" w:eastAsia="Liberation Sans" w:cs="Liberation Sans"/>
                      <w:b w:val="0"/>
                      <w:color w:val="182B32"/>
                      <w:sz w:val="22"/>
                    </w:rPr>
                    <w:t>Read this private closure with the support used in mind. Use it to set Autumn 2 starts and routes.</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0" name="Picture 50"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Adaptations and evidence</w:t>
                  </w:r>
                </w:p>
                <w:p>
                  <w:pPr>
                    <w:keepLines/>
                    <w:spacing w:after="60" w:before="0" w:line="247" w:lineRule="auto"/>
                  </w:pPr>
                  <w:r>
                    <w:rPr>
                      <w:rFonts w:ascii="Liberation Sans" w:hAnsi="Liberation Sans" w:eastAsia="Liberation Sans" w:cs="Liberation Sans"/>
                      <w:b w:val="0"/>
                      <w:color w:val="182B32"/>
                      <w:sz w:val="22"/>
                    </w:rPr>
                    <w:t>Cognition and learning: Arrival and independent: show one of the four evidence cards at a time; point to the deciding clue before moving on; fade the prompt once the pupil continues.</w:t>
                  </w:r>
                </w:p>
                <w:p>
                  <w:pPr>
                    <w:keepLines/>
                    <w:spacing w:after="60" w:before="0" w:line="247" w:lineRule="auto"/>
                  </w:pPr>
                  <w:r>
                    <w:rPr>
                      <w:rFonts w:ascii="Liberation Sans" w:hAnsi="Liberation Sans" w:eastAsia="Liberation Sans" w:cs="Liberation Sans"/>
                      <w:b w:val="0"/>
                      <w:color w:val="182B32"/>
                      <w:sz w:val="22"/>
                    </w:rPr>
                    <w:t>Communication and interaction: We do and check: read one option aloud, allow silent planning and accept point, sign, drawing or exact scribing; wait before revealing.</w:t>
                  </w:r>
                </w:p>
                <w:p>
                  <w:pPr>
                    <w:keepLines/>
                    <w:spacing w:after="60" w:before="0" w:line="247" w:lineRule="auto"/>
                  </w:pPr>
                  <w:r>
                    <w:rPr>
                      <w:rFonts w:ascii="Liberation Sans" w:hAnsi="Liberation Sans" w:eastAsia="Liberation Sans" w:cs="Liberation Sans"/>
                      <w:b w:val="0"/>
                      <w:color w:val="182B32"/>
                      <w:sz w:val="22"/>
                    </w:rPr>
                    <w:t>SEMH: Arrival and review: use a predictable first–then cue, a private check-in and an agreed pause/re-entry. Give one quiet next step with no public scores.</w:t>
                  </w:r>
                </w:p>
                <w:p>
                  <w:pPr>
                    <w:keepLines/>
                    <w:spacing w:after="60" w:before="0" w:line="247" w:lineRule="auto"/>
                  </w:pPr>
                  <w:r>
                    <w:rPr>
                      <w:rFonts w:ascii="Liberation Sans" w:hAnsi="Liberation Sans" w:eastAsia="Liberation Sans" w:cs="Liberation Sans"/>
                      <w:b w:val="0"/>
                      <w:color w:val="182B32"/>
                      <w:sz w:val="22"/>
                    </w:rPr>
                    <w:t>Sensory and physical: I do and independent: use projected diagrams or large adult-prepared cards; no forced handling, balancing, lifting or pulling a person’s arm.</w:t>
                  </w:r>
                </w:p>
                <w:p>
                  <w:pPr>
                    <w:keepLines/>
                    <w:spacing w:after="60" w:before="0" w:line="247" w:lineRule="auto"/>
                  </w:pPr>
                  <w:r>
                    <w:rPr>
                      <w:rFonts w:ascii="Liberation Sans" w:hAnsi="Liberation Sans" w:eastAsia="Liberation Sans" w:cs="Liberation Sans"/>
                      <w:b w:val="0"/>
                      <w:color w:val="182B32"/>
                      <w:sz w:val="22"/>
                    </w:rPr>
                    <w:t>Evidence in this lesson: Book responses to four strands, one because connection, the model or number used, prompt level, and the exit; individual responses stay private.</w:t>
                  </w:r>
                </w:p>
                <w:p>
                  <w:pPr>
                    <w:keepLines/>
                    <w:spacing w:after="60" w:before="0" w:line="247" w:lineRule="auto"/>
                  </w:pPr>
                  <w:r>
                    <w:rPr>
                      <w:rFonts w:ascii="Liberation Sans" w:hAnsi="Liberation Sans" w:eastAsia="Liberation Sans" w:cs="Liberation Sans"/>
                      <w:b w:val="0"/>
                      <w:color w:val="182B32"/>
                      <w:sz w:val="22"/>
                    </w:rPr>
                    <w:t>Evidence location: Independent work and exit answers in books under the strip; any spoken or pointed answer is recorded as the pupil’s exact response with support level.</w:t>
                  </w:r>
                </w:p>
                <w:p>
                  <w:pPr>
                    <w:keepLines/>
                    <w:spacing w:after="60" w:before="0" w:line="247" w:lineRule="auto"/>
                  </w:pPr>
                  <w:r>
                    <w:rPr>
                      <w:rFonts w:ascii="Liberation Sans" w:hAnsi="Liberation Sans" w:eastAsia="Liberation Sans" w:cs="Liberation Sans"/>
                      <w:b w:val="0"/>
                      <w:color w:val="182B32"/>
                      <w:sz w:val="22"/>
                    </w:rPr>
                    <w:t>Must teach core: Preserve one individual response on bones, muscle pairs, food/nutrition and food-chain direction, plus one because link and the exit evidence.</w:t>
                  </w:r>
                </w:p>
                <w:p>
                  <w:pPr>
                    <w:keepLines/>
                    <w:spacing w:after="60" w:before="0" w:line="247" w:lineRule="auto"/>
                  </w:pPr>
                  <w:r>
                    <w:rPr>
                      <w:rFonts w:ascii="Liberation Sans" w:hAnsi="Liberation Sans" w:eastAsia="Liberation Sans" w:cs="Liberation Sans"/>
                      <w:b w:val="0"/>
                      <w:color w:val="182B32"/>
                      <w:sz w:val="22"/>
                    </w:rPr>
                    <w:t>Shorten or merge: Shorten repeated group card rehearsal after a secure check; use the reference cards without handling. Keep the independent responses and private review.</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Safety and preparation</w:t>
                  </w:r>
                </w:p>
                <w:p>
                  <w:pPr>
                    <w:keepLines/>
                    <w:spacing w:after="60" w:before="0" w:line="247" w:lineRule="auto"/>
                  </w:pPr>
                  <w:r>
                    <w:rPr>
                      <w:rFonts w:ascii="Liberation Sans" w:hAnsi="Liberation Sans" w:eastAsia="Liberation Sans" w:cs="Liberation Sans"/>
                      <w:b w:val="0"/>
                      <w:color w:val="182B32"/>
                      <w:sz w:val="22"/>
                    </w:rPr>
                    <w:t>Kit: Models on the board and cards made by the teacher.</w:t>
                  </w:r>
                </w:p>
                <w:p>
                  <w:pPr>
                    <w:keepLines/>
                    <w:spacing w:after="60" w:before="0" w:line="247" w:lineRule="auto"/>
                  </w:pPr>
                  <w:r>
                    <w:rPr>
                      <w:rFonts w:ascii="Liberation Sans" w:hAnsi="Liberation Sans" w:eastAsia="Liberation Sans" w:cs="Liberation Sans"/>
                      <w:b w:val="0"/>
                      <w:color w:val="182B32"/>
                      <w:sz w:val="22"/>
                    </w:rPr>
                    <w:t>Risk: Do not lift or pull anyone else's arm.</w:t>
                  </w:r>
                </w:p>
                <w:p>
                  <w:pPr>
                    <w:keepLines/>
                    <w:spacing w:after="60" w:before="0" w:line="247" w:lineRule="auto"/>
                  </w:pPr>
                  <w:r>
                    <w:rPr>
                      <w:rFonts w:ascii="Liberation Sans" w:hAnsi="Liberation Sans" w:eastAsia="Liberation Sans" w:cs="Liberation Sans"/>
                      <w:b w:val="0"/>
                      <w:color w:val="182B32"/>
                      <w:sz w:val="22"/>
                    </w:rPr>
                    <w:t>Safe: Use the diagram. Or move your own body in a way that feels safe and does not hurt. You may point instead.</w:t>
                  </w:r>
                </w:p>
                <w:p>
                  <w:pPr>
                    <w:keepLines/>
                    <w:spacing w:after="60" w:before="0" w:line="247" w:lineRule="auto"/>
                  </w:pPr>
                  <w:r>
                    <w:rPr>
                      <w:rFonts w:ascii="Liberation Sans" w:hAnsi="Liberation Sans" w:eastAsia="Liberation Sans" w:cs="Liberation Sans"/>
                      <w:b w:val="0"/>
                      <w:color w:val="182B32"/>
                      <w:sz w:val="22"/>
                    </w:rPr>
                    <w:t>Put out just the kit for this stage. If you cannot take part safely, watch the teacher show it. In your book, write what you saw. Say what you can tell from it.</w:t>
                  </w:r>
                </w:p>
                <w:p>
                  <w:pPr>
                    <w:keepLines/>
                    <w:spacing w:after="60" w:before="0" w:line="247" w:lineRule="auto"/>
                  </w:pPr>
                  <w:r>
                    <w:rPr>
                      <w:rFonts w:ascii="Liberation Sans" w:hAnsi="Liberation Sans" w:eastAsia="Liberation Sans" w:cs="Liberation Sans"/>
                      <w:b w:val="0"/>
                      <w:color w:val="182B32"/>
                      <w:sz w:val="22"/>
                    </w:rPr>
                    <w:t>After the task, write what you saw. Say what it tells you about today's goal. Add the steps or a diagram only if they are part of the task.</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p>
      <w:pPr>
        <w:pageBreakBefore/>
        <w:spacing w:before="0" w:after="0" w:line="20" w:lineRule="exact"/>
      </w:pPr>
      <w:r>
        <w:rPr>
          <w:rFonts w:ascii="Liberation Sans" w:hAnsi="Liberation Sans" w:eastAsia="Liberation Sans" w:cs="Liberation Sans"/>
          <w:b w:val="0"/>
          <w:color w:val="182B32"/>
          <w:sz w:val="2"/>
        </w:rPr>
      </w:r>
    </w:p>
    <w:tbl>
      <w:tblPr>
        <w:tblW w:type="auto" w:w="0"/>
        <w:jc w:val="left"/>
        <w:tblLayout w:type="fixed"/>
        <w:tblLook w:firstColumn="1" w:firstRow="1" w:lastColumn="0" w:lastRow="0" w:noHBand="0" w:noVBand="1" w:val="04A0"/>
      </w:tblPr>
      <w:tblGrid>
        <w:gridCol w:w="7824"/>
        <w:gridCol w:w="680"/>
        <w:gridCol w:w="1587"/>
      </w:tblGrid>
      <w:tr>
        <w:trPr>
          <w:trHeight w:val="2547" w:hRule="atLeast"/>
          <w:tblHeader w:val="true"/>
          <w:cantSplit/>
        </w:trPr>
        <w:tc>
          <w:tcPr>
            <w:tcW w:type="dxa" w:w="7824"/>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40"/>
            </w:pPr>
            <w:r>
              <w:rPr>
                <w:rFonts w:ascii="Liberation Sans" w:hAnsi="Liberation Sans" w:eastAsia="Liberation Sans" w:cs="Liberation Sans"/>
                <w:b w:val="0"/>
                <w:color w:val="182B32"/>
                <w:sz w:val="22"/>
              </w:rPr>
              <w:t>Science · BUILD · Autumn 1 · Week 8 · SCI-BUILD-A1-W08-P2 · Date __________</w:t>
            </w:r>
          </w:p>
          <w:p>
            <w:pPr>
              <w:spacing w:after="40"/>
            </w:pPr>
            <w:r>
              <w:rPr>
                <w:rFonts w:ascii="Liberation Sans" w:hAnsi="Liberation Sans" w:eastAsia="Liberation Sans" w:cs="Liberation Sans"/>
                <w:b/>
                <w:color w:val="182B32"/>
                <w:sz w:val="26"/>
              </w:rPr>
              <w:t>Use: Show what you know about body science | BUILD Science</w:t>
            </w:r>
          </w:p>
          <w:p>
            <w:pPr>
              <w:spacing w:after="40"/>
              <w:shd w:fill="FFE4C8"/>
            </w:pPr>
            <w:r>
              <w:rPr>
                <w:rFonts w:ascii="Liberation Sans" w:hAnsi="Liberation Sans" w:eastAsia="Liberation Sans" w:cs="Liberation Sans"/>
                <w:b w:val="0"/>
                <w:color w:val="182B32"/>
                <w:sz w:val="22"/>
              </w:rPr>
              <w:t>Today I can… □ Show one idea about bones. Show how we move. Show what food does and where it comes from. □ Use because to join two science ideas. □ Use a model or the evidence. Show how it backs up what you say.</w:t>
            </w:r>
          </w:p>
          <w:p>
            <w:pPr>
              <w:spacing w:after="40"/>
            </w:pPr>
            <w:r>
              <w:rPr>
                <w:rFonts w:ascii="Liberation Sans" w:hAnsi="Liberation Sans" w:eastAsia="Liberation Sans" w:cs="Liberation Sans"/>
                <w:b w:val="0"/>
                <w:color w:val="182B32"/>
                <w:sz w:val="22"/>
              </w:rPr>
              <w:t>Feedback: □ VF □ WS □ I □ NS □ E □ R □ [//] □ [?] __________</w:t>
            </w:r>
          </w:p>
        </w:tc>
        <w:tc>
          <w:tcPr>
            <w:tcW w:type="dxa" w:w="680"/>
            <w:tcMar>
              <w:top w:w="70" w:type="dxa"/>
              <w:left w:w="70" w:type="dxa"/>
              <w:bottom w:w="70" w:type="dxa"/>
              <w:right w:w="70" w:type="dxa"/>
            </w:tcMar>
            <w:tcBorders>
              <w:top w:val="nil" w:sz="4" w:color="B7C7D0"/>
              <w:left w:val="nil" w:sz="4" w:color="B7C7D0"/>
              <w:bottom w:val="nil" w:sz="4" w:color="B7C7D0"/>
              <w:right w:val="nil" w:sz="4" w:color="B7C7D0"/>
            </w:tcBorders>
            <w:vAlign w:val="top"/>
            <w:tcMar>
              <w:top w:w="28" w:type="dxa"/>
              <w:left w:w="28" w:type="dxa"/>
              <w:bottom w:w="28" w:type="dxa"/>
              <w:right w:w="28" w:type="dxa"/>
            </w:tcMar>
          </w:tcPr>
          <w:p>
            <w:pPr>
              <w:spacing w:after="0"/>
              <w:ind w:left="0" w:right="0"/>
            </w:pPr>
            <w:r>
              <w:drawing>
                <wp:inline xmlns:a="http://schemas.openxmlformats.org/drawingml/2006/main" xmlns:pic="http://schemas.openxmlformats.org/drawingml/2006/picture">
                  <wp:extent cx="288000" cy="288000"/>
                  <wp:docPr id="51" name="Picture 51" descr="Approved mark"/>
                  <wp:cNvGraphicFramePr>
                    <a:graphicFrameLocks noChangeAspect="1"/>
                  </wp:cNvGraphicFramePr>
                  <a:graphic>
                    <a:graphicData uri="http://schemas.openxmlformats.org/drawingml/2006/picture">
                      <pic:pic>
                        <pic:nvPicPr>
                          <pic:cNvPr id="0" name="approved-mark.jpg"/>
                          <pic:cNvPicPr/>
                        </pic:nvPicPr>
                        <pic:blipFill>
                          <a:blip r:embed="rId10"/>
                          <a:stretch>
                            <a:fillRect/>
                          </a:stretch>
                        </pic:blipFill>
                        <pic:spPr>
                          <a:xfrm>
                            <a:off x="0" y="0"/>
                            <a:ext cx="288000" cy="288000"/>
                          </a:xfrm>
                          <a:prstGeom prst="rect"/>
                        </pic:spPr>
                      </pic:pic>
                    </a:graphicData>
                  </a:graphic>
                </wp:inline>
              </w:drawing>
            </w:r>
          </w:p>
        </w:tc>
        <w:tc>
          <w:tcPr>
            <w:tcW w:type="dxa" w:w="1587"/>
            <w:tcMar>
              <w:top w:w="70" w:type="dxa"/>
              <w:left w:w="70" w:type="dxa"/>
              <w:bottom w:w="70" w:type="dxa"/>
              <w:right w:w="70" w:type="dxa"/>
            </w:tcMar>
            <w:tcBorders>
              <w:top w:val="nil" w:sz="4" w:color="B7C7D0"/>
              <w:left w:val="nil" w:sz="4" w:color="B7C7D0"/>
              <w:bottom w:val="nil" w:sz="4" w:color="B7C7D0"/>
              <w:right w:val="nil" w:sz="4" w:color="B7C7D0"/>
            </w:tcBorders>
            <w:vAlign w:val="top"/>
          </w:tcPr>
          <w:p>
            <w:pPr>
              <w:spacing w:after="0" w:line="20" w:lineRule="exact" w:before="0"/>
            </w:pPr>
          </w:p>
        </w:tc>
      </w:tr>
      <w:tr>
        <w:trPr>
          <w:tblHeader w:val="true"/>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before="80" w:after="80"/>
            </w:pPr>
            <w:r>
              <w:rPr>
                <w:rFonts w:ascii="Liberation Sans" w:hAnsi="Liberation Sans" w:eastAsia="Liberation Sans" w:cs="Liberation Sans"/>
                <w:b/>
                <w:color w:val="182B32"/>
                <w:sz w:val="26"/>
              </w:rPr>
              <w:t>TA brief · continued</w:t>
            </w:r>
          </w:p>
        </w:tc>
      </w:tr>
      <w:tr>
        <w:trPr>
          <w:trHeight w:val="1" w:hRule="atLeast"/>
          <w:cantSplit/>
        </w:trPr>
        <w:tc>
          <w:tcPr>
            <w:tcW w:type="dxa" w:w="10091"/>
            <w:gridSpan w:val="3"/>
            <w:tcBorders>
              <w:top w:val="nil" w:sz="4" w:color="B7C7D0"/>
              <w:left w:val="nil" w:sz="4" w:color="B7C7D0"/>
              <w:bottom w:val="nil" w:sz="4" w:color="B7C7D0"/>
              <w:right w:val="nil" w:sz="4" w:color="B7C7D0"/>
            </w:tcBorders>
            <w:tcMar>
              <w:top w:w="0" w:type="dxa"/>
              <w:left w:w="0" w:type="dxa"/>
              <w:bottom w:w="0" w:type="dxa"/>
              <w:right w:w="0" w:type="dxa"/>
            </w:tcMar>
          </w:tcPr>
          <w:p>
            <w:pPr>
              <w:spacing w:line="20" w:lineRule="exact" w:before="0" w:after="0"/>
            </w:pPr>
          </w:p>
          <w:tbl>
            <w:tblPr>
              <w:tblW w:type="auto" w:w="0"/>
              <w:tblLayout w:type="fixed"/>
              <w:tblLook w:firstColumn="1" w:firstRow="1" w:lastColumn="0" w:lastRow="0" w:noHBand="0" w:noVBand="1" w:val="04A0"/>
            </w:tblPr>
            <w:tblGrid>
              <w:gridCol w:w="10091"/>
            </w:tblGrid>
            <w:tr>
              <w:trPr>
                <w:trHeight w:hRule="atLeast"/>
                <w:cantSplit/>
              </w:trPr>
              <w:tc>
                <w:tcPr>
                  <w:tcW w:type="dxa" w:w="10091"/>
                  <w:tcMar>
                    <w:top w:w="113" w:type="dxa"/>
                    <w:left w:w="113" w:type="dxa"/>
                    <w:bottom w:w="113" w:type="dxa"/>
                    <w:right w:w="113" w:type="dxa"/>
                  </w:tcMar>
                  <w:tcBorders>
                    <w:top w:val="single" w:sz="4" w:color="B7C7D0"/>
                    <w:left w:val="single" w:sz="4" w:color="B7C7D0"/>
                    <w:bottom w:val="single" w:sz="4" w:color="B7C7D0"/>
                    <w:right w:val="single" w:sz="4" w:color="B7C7D0"/>
                  </w:tcBorders>
                </w:tcPr>
                <w:p>
                  <w:pPr>
                    <w:spacing w:after="60"/>
                  </w:pPr>
                  <w:r>
                    <w:rPr>
                      <w:rFonts w:ascii="Liberation Sans" w:hAnsi="Liberation Sans" w:eastAsia="Liberation Sans" w:cs="Liberation Sans"/>
                      <w:b/>
                      <w:color w:val="182B32"/>
                      <w:sz w:val="23"/>
                    </w:rPr>
                    <w:t>Arrival and Exit keys</w:t>
                  </w:r>
                </w:p>
                <w:p>
                  <w:pPr>
                    <w:keepLines/>
                    <w:spacing w:after="60" w:before="0" w:line="247" w:lineRule="auto"/>
                  </w:pPr>
                  <w:r>
                    <w:rPr>
                      <w:rFonts w:ascii="Liberation Sans" w:hAnsi="Liberation Sans" w:eastAsia="Liberation Sans" w:cs="Liberation Sans"/>
                      <w:b w:val="0"/>
                      <w:color w:val="182B32"/>
                      <w:sz w:val="22"/>
                    </w:rPr>
                    <w:t>The skull keeps the brain safe.</w:t>
                  </w:r>
                </w:p>
                <w:p>
                  <w:pPr>
                    <w:keepLines/>
                    <w:spacing w:after="60" w:before="0" w:line="247" w:lineRule="auto"/>
                  </w:pPr>
                  <w:r>
                    <w:rPr>
                      <w:rFonts w:ascii="Liberation Sans" w:hAnsi="Liberation Sans" w:eastAsia="Liberation Sans" w:cs="Liberation Sans"/>
                      <w:b w:val="0"/>
                      <w:color w:val="182B32"/>
                      <w:sz w:val="22"/>
                    </w:rPr>
                    <w:t>It starts to contract. It gets short and pulls.</w:t>
                  </w:r>
                </w:p>
                <w:p>
                  <w:pPr>
                    <w:keepLines/>
                    <w:spacing w:after="60" w:before="0" w:line="247" w:lineRule="auto"/>
                  </w:pPr>
                  <w:r>
                    <w:rPr>
                      <w:rFonts w:ascii="Liberation Sans" w:hAnsi="Liberation Sans" w:eastAsia="Liberation Sans" w:cs="Liberation Sans"/>
                      <w:b w:val="0"/>
                      <w:color w:val="182B32"/>
                      <w:sz w:val="22"/>
                    </w:rPr>
                    <w:t>The dog has a backbone.</w:t>
                  </w:r>
                </w:p>
                <w:p>
                  <w:pPr>
                    <w:keepLines/>
                    <w:spacing w:after="60" w:before="0" w:line="247" w:lineRule="auto"/>
                  </w:pPr>
                  <w:r>
                    <w:rPr>
                      <w:rFonts w:ascii="Liberation Sans" w:hAnsi="Liberation Sans" w:eastAsia="Liberation Sans" w:cs="Liberation Sans"/>
                      <w:b w:val="0"/>
                      <w:color w:val="182B32"/>
                      <w:sz w:val="22"/>
                    </w:rPr>
                    <w:t>J has less sugar per 100 g.</w:t>
                  </w:r>
                </w:p>
                <w:p>
                  <w:pPr>
                    <w:keepLines/>
                    <w:spacing w:after="60" w:before="0" w:line="247" w:lineRule="auto"/>
                  </w:pPr>
                  <w:r>
                    <w:rPr>
                      <w:rFonts w:ascii="Liberation Sans" w:hAnsi="Liberation Sans" w:eastAsia="Liberation Sans" w:cs="Liberation Sans"/>
                      <w:b w:val="0"/>
                      <w:color w:val="182B32"/>
                      <w:sz w:val="22"/>
                    </w:rPr>
                    <w:t>The biceps contracts. It gets short and pulls. Its partner is the triceps. It relaxes.</w:t>
                  </w:r>
                </w:p>
                <w:p>
                  <w:pPr>
                    <w:keepLines/>
                    <w:spacing w:after="60" w:before="0" w:line="247" w:lineRule="auto"/>
                  </w:pPr>
                  <w:r>
                    <w:rPr>
                      <w:rFonts w:ascii="Liberation Sans" w:hAnsi="Liberation Sans" w:eastAsia="Liberation Sans" w:cs="Liberation Sans"/>
                      <w:b w:val="0"/>
                      <w:color w:val="182B32"/>
                      <w:sz w:val="22"/>
                    </w:rPr>
                    <w:t>Food gives energy. We need it to move. Muscles use it. Food moves from grass to rabbit.</w:t>
                  </w:r>
                </w:p>
                <w:p>
                  <w:pPr>
                    <w:keepLines/>
                    <w:spacing w:after="60" w:before="0" w:line="247" w:lineRule="auto"/>
                  </w:pPr>
                  <w:r>
                    <w:rPr>
                      <w:rFonts w:ascii="Liberation Sans" w:hAnsi="Liberation Sans" w:eastAsia="Liberation Sans" w:cs="Liberation Sans"/>
                      <w:b w:val="0"/>
                      <w:color w:val="182B32"/>
                      <w:sz w:val="22"/>
                    </w:rPr>
                    <w:t>The biceps contracts. It gets short and pulls the forearm at the elbow. The triceps relaxes. Bones and muscles work as a team.</w:t>
                  </w:r>
                </w:p>
                <w:p>
                  <w:pPr>
                    <w:keepLines/>
                    <w:spacing w:after="60" w:before="0" w:line="247" w:lineRule="auto"/>
                  </w:pPr>
                  <w:r>
                    <w:rPr>
                      <w:rFonts w:ascii="Liberation Sans" w:hAnsi="Liberation Sans" w:eastAsia="Liberation Sans" w:cs="Liberation Sans"/>
                      <w:b w:val="0"/>
                      <w:color w:val="182B32"/>
                      <w:sz w:val="22"/>
                    </w:rPr>
                    <w:t>Food gives us nutrients. These parts of food give us energy. They help our body work. Muscles use it to contract. The arrow shows where food and energy go. They move from grass to rabbit.</w:t>
                  </w:r>
                </w:p>
                <w:p>
                  <w:pPr>
                    <w:keepLines/>
                    <w:spacing w:after="60" w:before="0" w:line="247" w:lineRule="auto"/>
                  </w:pPr>
                  <w:r>
                    <w:rPr>
                      <w:rFonts w:ascii="Liberation Sans" w:hAnsi="Liberation Sans" w:eastAsia="Liberation Sans" w:cs="Liberation Sans"/>
                      <w:b w:val="0"/>
                      <w:color w:val="182B32"/>
                      <w:sz w:val="22"/>
                    </w:rPr>
                    <w:t>Muscles contract. They get short and pull bones at joints. The biceps contracts. It pulls to bend the arm. The triceps contracts. It pulls to make the arm straight. Its partner relaxes.</w:t>
                  </w:r>
                </w:p>
                <w:p>
                  <w:pPr>
                    <w:keepLines/>
                    <w:spacing w:after="60" w:before="0" w:line="247" w:lineRule="auto"/>
                  </w:pPr>
                  <w:r>
                    <w:rPr>
                      <w:rFonts w:ascii="Liberation Sans" w:hAnsi="Liberation Sans" w:eastAsia="Liberation Sans" w:cs="Liberation Sans"/>
                      <w:b w:val="0"/>
                      <w:color w:val="182B32"/>
                      <w:sz w:val="22"/>
                    </w:rPr>
                    <w:t>Food gives energy and parts to help us grow. Muscles use energy to contract. They pull bones at joints. The model leaves out tendons and other muscles. It leaves out the 3D shape and fine control.</w:t>
                  </w:r>
                </w:p>
              </w:tc>
            </w:tr>
          </w:tbl>
          <w:p>
            <w:pPr>
              <w:spacing w:line="20" w:lineRule="exact" w:before="0" w:after="0"/>
            </w:pPr>
          </w:p>
          <w:p>
            <w:pPr>
              <w:keepLines/>
              <w:spacing w:after="0" w:before="0" w:line="20" w:lineRule="exact"/>
            </w:pPr>
            <w:r>
              <w:rPr>
                <w:rFonts w:ascii="Liberation Sans" w:hAnsi="Liberation Sans" w:eastAsia="Liberation Sans" w:cs="Liberation Sans"/>
                <w:b w:val="0"/>
                <w:color w:val="182B32"/>
                <w:sz w:val="2"/>
              </w:rPr>
            </w:r>
          </w:p>
        </w:tc>
      </w:tr>
    </w:tbl>
    <w:sectPr w:rsidR="00FC693F" w:rsidRPr="0006063C" w:rsidSect="00034616">
      <w:footerReference w:type="default" r:id="rId9"/>
      <w:pgSz w:w="11906" w:h="16838"/>
      <w:pgMar w:top="737" w:right="907" w:bottom="794" w:left="907" w:header="340"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ans" w:hAnsi="Liberation Sans" w:eastAsia="Liberation Sans" w:cs="Liberation Sans"/>
        <w:b w:val="0"/>
        <w:color w:val="182B32"/>
        <w:sz w:val="28"/>
      </w:rPr>
      <w:t>Made from the web lesson SCI-BUILD-A1-W08-P2 · version ______</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Liberation Sans" w:hAnsi="Liberation Sans" w:eastAsia="Liberation Sans" w:cs="Liberation Sans"/>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Liberation Sans" w:hAnsi="Liberation Sans" w:eastAsia="Liberation Sans" w:cs="Liberation Sans"/>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Liberation Sans" w:hAnsi="Liberation Sans" w:eastAsia="Liberation Sans" w:cs="Liberation Sans"/>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Liberation Sans" w:hAnsi="Liberation Sans" w:eastAsia="Liberation Sans" w:cs="Liberation Sans"/>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Liberation Sans" w:hAnsi="Liberation Sans" w:eastAsia="Liberation Sans" w:cs="Liberation Sans"/>
      <w:sz w:val="28"/>
      <w:lang w:val="en-GB"/>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HeaderChar">
    <w:name w:val="Header Char"/>
    <w:basedOn w:val="DefaultParagraphFont"/>
    <w:link w:val="Header"/>
    <w:uiPriority w:val="99"/>
    <w:rsid w:val="00E618BF"/>
    <w:rPr>
      <w:rFonts w:ascii="Liberation Sans" w:hAnsi="Liberation Sans" w:eastAsia="Liberation Sans" w:cs="Liberation Sans"/>
      <w:sz w:val="28"/>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Liberation Sans" w:hAnsi="Liberation Sans" w:eastAsia="Liberation Sans" w:cs="Liberation Sans"/>
      <w:sz w:val="28"/>
    </w:rPr>
  </w:style>
  <w:style w:type="character" w:customStyle="1" w:styleId="FooterChar">
    <w:name w:val="Footer Char"/>
    <w:basedOn w:val="DefaultParagraphFont"/>
    <w:link w:val="Footer"/>
    <w:uiPriority w:val="99"/>
    <w:rsid w:val="00E618BF"/>
    <w:rPr>
      <w:rFonts w:ascii="Liberation Sans" w:hAnsi="Liberation Sans" w:eastAsia="Liberation Sans" w:cs="Liberation Sans"/>
      <w:sz w:val="28"/>
    </w:rPr>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sz w:val="2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sz w:val="28"/>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sz w:val="28"/>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sz w:val="28"/>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8"/>
      <w:szCs w:val="20"/>
    </w:rPr>
  </w:style>
  <w:style w:type="character" w:default="1" w:styleId="DefaultParagraphFont">
    <w:name w:val="Default Paragraph Font"/>
    <w:uiPriority w:val="1"/>
    <w:semiHidden/>
    <w:unhideWhenUsed/>
    <w:rPr>
      <w:rFonts w:ascii="Liberation Sans" w:hAnsi="Liberation Sans" w:eastAsia="Liberation Sans" w:cs="Liberation Sans"/>
      <w:sz w:val="28"/>
    </w:rPr>
  </w:style>
  <w:style w:type="table" w:default="1" w:styleId="TableNormal">
    <w:name w:val="Normal Table"/>
    <w:uiPriority w:val="99"/>
    <w:semiHidden/>
    <w:unhideWhenUsed/>
    <w:rPr>
      <w:rFonts w:ascii="Liberation Sans" w:hAnsi="Liberation Sans" w:eastAsia="Liberation Sans" w:cs="Liberation Sans"/>
      <w:sz w:val="28"/>
    </w:rPr>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Liberation Sans" w:hAnsi="Liberation Sans" w:eastAsia="Liberation Sans" w:cs="Liberation Sans"/>
      <w:sz w:val="28"/>
    </w:r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8"/>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sz w:val="28"/>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28"/>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28"/>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8"/>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8"/>
      <w:szCs w:val="24"/>
    </w:rPr>
  </w:style>
  <w:style w:type="paragraph" w:styleId="ListParagraph">
    <w:name w:val="List Paragraph"/>
    <w:basedOn w:val="Normal"/>
    <w:uiPriority w:val="34"/>
    <w:qFormat/>
    <w:rsid w:val="00FC693F"/>
    <w:pPr>
      <w:ind w:left="720"/>
      <w:contextualSpacing/>
    </w:pPr>
    <w:rPr>
      <w:rFonts w:ascii="Liberation Sans" w:hAnsi="Liberation Sans" w:eastAsia="Liberation Sans" w:cs="Liberation Sans"/>
      <w:sz w:val="28"/>
    </w:rPr>
  </w:style>
  <w:style w:type="paragraph" w:styleId="BodyText">
    <w:name w:val="Body Text"/>
    <w:basedOn w:val="Normal"/>
    <w:link w:val="BodyTextChar"/>
    <w:uiPriority w:val="99"/>
    <w:unhideWhenUsed/>
    <w:rsid w:val="00AA1D8D"/>
    <w:pPr>
      <w:spacing w:after="120"/>
    </w:pPr>
    <w:rPr>
      <w:rFonts w:ascii="Liberation Sans" w:hAnsi="Liberation Sans" w:eastAsia="Liberation Sans" w:cs="Liberation Sans"/>
      <w:sz w:val="28"/>
    </w:rPr>
  </w:style>
  <w:style w:type="character" w:customStyle="1" w:styleId="BodyTextChar">
    <w:name w:val="Body Text Char"/>
    <w:basedOn w:val="DefaultParagraphFont"/>
    <w:link w:val="BodyText"/>
    <w:uiPriority w:val="99"/>
    <w:rsid w:val="00AA1D8D"/>
    <w:rPr>
      <w:rFonts w:ascii="Liberation Sans" w:hAnsi="Liberation Sans" w:eastAsia="Liberation Sans" w:cs="Liberation Sans"/>
      <w:sz w:val="28"/>
    </w:rPr>
  </w:style>
  <w:style w:type="paragraph" w:styleId="BodyText2">
    <w:name w:val="Body Text 2"/>
    <w:basedOn w:val="Normal"/>
    <w:link w:val="BodyText2Char"/>
    <w:uiPriority w:val="99"/>
    <w:unhideWhenUsed/>
    <w:rsid w:val="00AA1D8D"/>
    <w:pPr>
      <w:spacing w:after="120" w:line="480" w:lineRule="auto"/>
    </w:pPr>
    <w:rPr>
      <w:rFonts w:ascii="Liberation Sans" w:hAnsi="Liberation Sans" w:eastAsia="Liberation Sans" w:cs="Liberation Sans"/>
      <w:sz w:val="28"/>
    </w:rPr>
  </w:style>
  <w:style w:type="character" w:customStyle="1" w:styleId="BodyText2Char">
    <w:name w:val="Body Text 2 Char"/>
    <w:basedOn w:val="DefaultParagraphFont"/>
    <w:link w:val="BodyText2"/>
    <w:uiPriority w:val="99"/>
    <w:rsid w:val="00AA1D8D"/>
    <w:rPr>
      <w:rFonts w:ascii="Liberation Sans" w:hAnsi="Liberation Sans" w:eastAsia="Liberation Sans" w:cs="Liberation Sans"/>
      <w:sz w:val="28"/>
    </w:rPr>
  </w:style>
  <w:style w:type="paragraph" w:styleId="BodyText3">
    <w:name w:val="Body Text 3"/>
    <w:basedOn w:val="Normal"/>
    <w:link w:val="BodyText3Char"/>
    <w:uiPriority w:val="99"/>
    <w:unhideWhenUsed/>
    <w:rsid w:val="00AA1D8D"/>
    <w:pPr>
      <w:spacing w:after="120"/>
    </w:pPr>
    <w:rPr>
      <w:rFonts w:ascii="Liberation Sans" w:hAnsi="Liberation Sans" w:eastAsia="Liberation Sans" w:cs="Liberation Sans"/>
      <w:sz w:val="28"/>
      <w:szCs w:val="16"/>
    </w:rPr>
  </w:style>
  <w:style w:type="character" w:customStyle="1" w:styleId="BodyText3Char">
    <w:name w:val="Body Text 3 Char"/>
    <w:basedOn w:val="DefaultParagraphFont"/>
    <w:link w:val="BodyText3"/>
    <w:uiPriority w:val="99"/>
    <w:rsid w:val="00AA1D8D"/>
    <w:rPr>
      <w:rFonts w:ascii="Liberation Sans" w:hAnsi="Liberation Sans" w:eastAsia="Liberation Sans" w:cs="Liberation Sans"/>
      <w:sz w:val="28"/>
      <w:szCs w:val="16"/>
    </w:rPr>
  </w:style>
  <w:style w:type="paragraph" w:styleId="List">
    <w:name w:val="List"/>
    <w:basedOn w:val="Normal"/>
    <w:uiPriority w:val="99"/>
    <w:unhideWhenUsed/>
    <w:rsid w:val="00AA1D8D"/>
    <w:pPr>
      <w:ind w:left="360" w:hanging="360"/>
      <w:contextualSpacing/>
    </w:pPr>
    <w:rPr>
      <w:rFonts w:ascii="Liberation Sans" w:hAnsi="Liberation Sans" w:eastAsia="Liberation Sans" w:cs="Liberation Sans"/>
      <w:sz w:val="28"/>
    </w:rPr>
  </w:style>
  <w:style w:type="paragraph" w:styleId="List2">
    <w:name w:val="List 2"/>
    <w:basedOn w:val="Normal"/>
    <w:uiPriority w:val="99"/>
    <w:unhideWhenUsed/>
    <w:rsid w:val="00326F90"/>
    <w:pPr>
      <w:ind w:left="720" w:hanging="360"/>
      <w:contextualSpacing/>
    </w:pPr>
    <w:rPr>
      <w:rFonts w:ascii="Liberation Sans" w:hAnsi="Liberation Sans" w:eastAsia="Liberation Sans" w:cs="Liberation Sans"/>
      <w:sz w:val="28"/>
    </w:rPr>
  </w:style>
  <w:style w:type="paragraph" w:styleId="List3">
    <w:name w:val="List 3"/>
    <w:basedOn w:val="Normal"/>
    <w:uiPriority w:val="99"/>
    <w:unhideWhenUsed/>
    <w:rsid w:val="00326F90"/>
    <w:pPr>
      <w:ind w:left="1080" w:hanging="360"/>
      <w:contextualSpacing/>
    </w:pPr>
    <w:rPr>
      <w:rFonts w:ascii="Liberation Sans" w:hAnsi="Liberation Sans" w:eastAsia="Liberation Sans" w:cs="Liberation Sans"/>
      <w:sz w:val="28"/>
    </w:rPr>
  </w:style>
  <w:style w:type="paragraph" w:styleId="ListBullet">
    <w:name w:val="List Bullet"/>
    <w:basedOn w:val="Normal"/>
    <w:uiPriority w:val="99"/>
    <w:unhideWhenUsed/>
    <w:rsid w:val="00326F90"/>
    <w:pPr>
      <w:numPr>
        <w:numId w:val="1"/>
      </w:numPr>
      <w:contextualSpacing/>
    </w:pPr>
    <w:rPr>
      <w:rFonts w:ascii="Liberation Sans" w:hAnsi="Liberation Sans" w:eastAsia="Liberation Sans" w:cs="Liberation Sans"/>
      <w:sz w:val="28"/>
    </w:rPr>
  </w:style>
  <w:style w:type="paragraph" w:styleId="ListBullet2">
    <w:name w:val="List Bullet 2"/>
    <w:basedOn w:val="Normal"/>
    <w:uiPriority w:val="99"/>
    <w:unhideWhenUsed/>
    <w:rsid w:val="00326F90"/>
    <w:pPr>
      <w:numPr>
        <w:numId w:val="2"/>
      </w:numPr>
      <w:contextualSpacing/>
    </w:pPr>
    <w:rPr>
      <w:rFonts w:ascii="Liberation Sans" w:hAnsi="Liberation Sans" w:eastAsia="Liberation Sans" w:cs="Liberation Sans"/>
      <w:sz w:val="28"/>
    </w:rPr>
  </w:style>
  <w:style w:type="paragraph" w:styleId="ListBullet3">
    <w:name w:val="List Bullet 3"/>
    <w:basedOn w:val="Normal"/>
    <w:uiPriority w:val="99"/>
    <w:unhideWhenUsed/>
    <w:rsid w:val="00326F90"/>
    <w:pPr>
      <w:numPr>
        <w:numId w:val="3"/>
      </w:numPr>
      <w:contextualSpacing/>
    </w:pPr>
    <w:rPr>
      <w:rFonts w:ascii="Liberation Sans" w:hAnsi="Liberation Sans" w:eastAsia="Liberation Sans" w:cs="Liberation Sans"/>
      <w:sz w:val="28"/>
    </w:rPr>
  </w:style>
  <w:style w:type="paragraph" w:styleId="ListNumber">
    <w:name w:val="List Number"/>
    <w:basedOn w:val="Normal"/>
    <w:uiPriority w:val="99"/>
    <w:unhideWhenUsed/>
    <w:rsid w:val="00326F90"/>
    <w:pPr>
      <w:numPr>
        <w:numId w:val="5"/>
      </w:numPr>
      <w:contextualSpacing/>
    </w:pPr>
    <w:rPr>
      <w:rFonts w:ascii="Liberation Sans" w:hAnsi="Liberation Sans" w:eastAsia="Liberation Sans" w:cs="Liberation Sans"/>
      <w:sz w:val="28"/>
    </w:rPr>
  </w:style>
  <w:style w:type="paragraph" w:styleId="ListNumber2">
    <w:name w:val="List Number 2"/>
    <w:basedOn w:val="Normal"/>
    <w:uiPriority w:val="99"/>
    <w:unhideWhenUsed/>
    <w:rsid w:val="0029639D"/>
    <w:pPr>
      <w:numPr>
        <w:numId w:val="6"/>
      </w:numPr>
      <w:contextualSpacing/>
    </w:pPr>
    <w:rPr>
      <w:rFonts w:ascii="Liberation Sans" w:hAnsi="Liberation Sans" w:eastAsia="Liberation Sans" w:cs="Liberation Sans"/>
      <w:sz w:val="28"/>
    </w:rPr>
  </w:style>
  <w:style w:type="paragraph" w:styleId="ListNumber3">
    <w:name w:val="List Number 3"/>
    <w:basedOn w:val="Normal"/>
    <w:uiPriority w:val="99"/>
    <w:unhideWhenUsed/>
    <w:rsid w:val="0029639D"/>
    <w:pPr>
      <w:numPr>
        <w:numId w:val="7"/>
      </w:numPr>
      <w:contextualSpacing/>
    </w:pPr>
    <w:rPr>
      <w:rFonts w:ascii="Liberation Sans" w:hAnsi="Liberation Sans" w:eastAsia="Liberation Sans" w:cs="Liberation Sans"/>
      <w:sz w:val="28"/>
    </w:rPr>
  </w:style>
  <w:style w:type="paragraph" w:styleId="ListContinue">
    <w:name w:val="List Continue"/>
    <w:basedOn w:val="Normal"/>
    <w:uiPriority w:val="99"/>
    <w:unhideWhenUsed/>
    <w:rsid w:val="0029639D"/>
    <w:pPr>
      <w:spacing w:after="120"/>
      <w:ind w:left="360"/>
      <w:contextualSpacing/>
    </w:pPr>
    <w:rPr>
      <w:rFonts w:ascii="Liberation Sans" w:hAnsi="Liberation Sans" w:eastAsia="Liberation Sans" w:cs="Liberation Sans"/>
      <w:sz w:val="28"/>
    </w:rPr>
  </w:style>
  <w:style w:type="paragraph" w:styleId="ListContinue2">
    <w:name w:val="List Continue 2"/>
    <w:basedOn w:val="Normal"/>
    <w:uiPriority w:val="99"/>
    <w:unhideWhenUsed/>
    <w:rsid w:val="0029639D"/>
    <w:pPr>
      <w:spacing w:after="120"/>
      <w:ind w:left="720"/>
      <w:contextualSpacing/>
    </w:pPr>
    <w:rPr>
      <w:rFonts w:ascii="Liberation Sans" w:hAnsi="Liberation Sans" w:eastAsia="Liberation Sans" w:cs="Liberation Sans"/>
      <w:sz w:val="28"/>
    </w:rPr>
  </w:style>
  <w:style w:type="paragraph" w:styleId="ListContinue3">
    <w:name w:val="List Continue 3"/>
    <w:basedOn w:val="Normal"/>
    <w:uiPriority w:val="99"/>
    <w:unhideWhenUsed/>
    <w:rsid w:val="0029639D"/>
    <w:pPr>
      <w:spacing w:after="120"/>
      <w:ind w:left="1080"/>
      <w:contextualSpacing/>
    </w:pPr>
    <w:rPr>
      <w:rFonts w:ascii="Liberation Sans" w:hAnsi="Liberation Sans" w:eastAsia="Liberation Sans" w:cs="Liberation Sans"/>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8"/>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8"/>
      <w:szCs w:val="20"/>
    </w:rPr>
  </w:style>
  <w:style w:type="paragraph" w:styleId="Quote">
    <w:name w:val="Quote"/>
    <w:basedOn w:val="Normal"/>
    <w:next w:val="Normal"/>
    <w:link w:val="QuoteChar"/>
    <w:uiPriority w:val="29"/>
    <w:qFormat/>
    <w:rsid w:val="00FC693F"/>
    <w:rPr>
      <w:rFonts w:ascii="Liberation Sans" w:hAnsi="Liberation Sans" w:eastAsia="Liberation Sans" w:cs="Liberation Sans"/>
      <w:i/>
      <w:iCs/>
      <w:color w:val="000000" w:themeColor="text1"/>
      <w:sz w:val="28"/>
    </w:rPr>
  </w:style>
  <w:style w:type="character" w:customStyle="1" w:styleId="QuoteChar">
    <w:name w:val="Quote Char"/>
    <w:basedOn w:val="DefaultParagraphFont"/>
    <w:link w:val="Quote"/>
    <w:uiPriority w:val="29"/>
    <w:rsid w:val="00FC693F"/>
    <w:rPr>
      <w:rFonts w:ascii="Liberation Sans" w:hAnsi="Liberation Sans" w:eastAsia="Liberation Sans" w:cs="Liberation Sans"/>
      <w:i/>
      <w:iCs/>
      <w:color w:val="000000" w:themeColor="text1"/>
      <w:sz w:val="28"/>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sz w:val="28"/>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sz w:val="28"/>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sz w:val="28"/>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sz w:val="28"/>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8"/>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8"/>
      <w:szCs w:val="20"/>
    </w:rPr>
  </w:style>
  <w:style w:type="paragraph" w:styleId="Caption">
    <w:name w:val="caption"/>
    <w:basedOn w:val="Normal"/>
    <w:next w:val="Normal"/>
    <w:uiPriority w:val="35"/>
    <w:semiHidden/>
    <w:unhideWhenUsed/>
    <w:qFormat/>
    <w:rsid w:val="00FC693F"/>
    <w:pPr>
      <w:spacing w:line="240" w:lineRule="auto"/>
    </w:pPr>
    <w:rPr>
      <w:rFonts w:ascii="Liberation Sans" w:hAnsi="Liberation Sans" w:eastAsia="Liberation Sans" w:cs="Liberation Sans"/>
      <w:b/>
      <w:bCs/>
      <w:color w:val="4F81BD" w:themeColor="accent1"/>
      <w:sz w:val="28"/>
      <w:szCs w:val="18"/>
    </w:rPr>
  </w:style>
  <w:style w:type="character" w:styleId="Strong">
    <w:name w:val="Strong"/>
    <w:basedOn w:val="DefaultParagraphFont"/>
    <w:uiPriority w:val="22"/>
    <w:qFormat/>
    <w:rsid w:val="00FC693F"/>
    <w:rPr>
      <w:rFonts w:ascii="Liberation Sans" w:hAnsi="Liberation Sans" w:eastAsia="Liberation Sans" w:cs="Liberation Sans"/>
      <w:b/>
      <w:bCs/>
      <w:sz w:val="28"/>
    </w:rPr>
  </w:style>
  <w:style w:type="character" w:styleId="Emphasis">
    <w:name w:val="Emphasis"/>
    <w:basedOn w:val="DefaultParagraphFont"/>
    <w:uiPriority w:val="20"/>
    <w:qFormat/>
    <w:rsid w:val="00FC693F"/>
    <w:rPr>
      <w:rFonts w:ascii="Liberation Sans" w:hAnsi="Liberation Sans" w:eastAsia="Liberation Sans" w:cs="Liberation Sans"/>
      <w:i/>
      <w:iCs/>
      <w:sz w:val="28"/>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Liberation Sans" w:hAnsi="Liberation Sans" w:eastAsia="Liberation Sans" w:cs="Liberation Sans"/>
      <w:b/>
      <w:bCs/>
      <w:i/>
      <w:iCs/>
      <w:color w:val="4F81BD" w:themeColor="accent1"/>
      <w:sz w:val="28"/>
    </w:rPr>
  </w:style>
  <w:style w:type="character" w:customStyle="1" w:styleId="IntenseQuoteChar">
    <w:name w:val="Intense Quote Char"/>
    <w:basedOn w:val="DefaultParagraphFont"/>
    <w:link w:val="IntenseQuote"/>
    <w:uiPriority w:val="30"/>
    <w:rsid w:val="00FC693F"/>
    <w:rPr>
      <w:rFonts w:ascii="Liberation Sans" w:hAnsi="Liberation Sans" w:eastAsia="Liberation Sans" w:cs="Liberation Sans"/>
      <w:b/>
      <w:bCs/>
      <w:i/>
      <w:iCs/>
      <w:color w:val="4F81BD" w:themeColor="accent1"/>
      <w:sz w:val="28"/>
    </w:rPr>
  </w:style>
  <w:style w:type="character" w:styleId="SubtleEmphasis">
    <w:name w:val="Subtle Emphasis"/>
    <w:basedOn w:val="DefaultParagraphFont"/>
    <w:uiPriority w:val="19"/>
    <w:qFormat/>
    <w:rsid w:val="00FC693F"/>
    <w:rPr>
      <w:rFonts w:ascii="Liberation Sans" w:hAnsi="Liberation Sans" w:eastAsia="Liberation Sans" w:cs="Liberation Sans"/>
      <w:i/>
      <w:iCs/>
      <w:color w:val="808080" w:themeColor="text1" w:themeTint="7F"/>
      <w:sz w:val="28"/>
    </w:rPr>
  </w:style>
  <w:style w:type="character" w:styleId="IntenseEmphasis">
    <w:name w:val="Intense Emphasis"/>
    <w:basedOn w:val="DefaultParagraphFont"/>
    <w:uiPriority w:val="21"/>
    <w:qFormat/>
    <w:rsid w:val="00FC693F"/>
    <w:rPr>
      <w:rFonts w:ascii="Liberation Sans" w:hAnsi="Liberation Sans" w:eastAsia="Liberation Sans" w:cs="Liberation Sans"/>
      <w:b/>
      <w:bCs/>
      <w:i/>
      <w:iCs/>
      <w:color w:val="4F81BD" w:themeColor="accent1"/>
      <w:sz w:val="28"/>
    </w:rPr>
  </w:style>
  <w:style w:type="character" w:styleId="SubtleReference">
    <w:name w:val="Subtle Reference"/>
    <w:basedOn w:val="DefaultParagraphFont"/>
    <w:uiPriority w:val="31"/>
    <w:qFormat/>
    <w:rsid w:val="00FC693F"/>
    <w:rPr>
      <w:rFonts w:ascii="Liberation Sans" w:hAnsi="Liberation Sans" w:eastAsia="Liberation Sans" w:cs="Liberation Sans"/>
      <w:smallCaps/>
      <w:color w:val="C0504D" w:themeColor="accent2"/>
      <w:sz w:val="28"/>
      <w:u w:val="single"/>
    </w:rPr>
  </w:style>
  <w:style w:type="character" w:styleId="IntenseReference">
    <w:name w:val="Intense Reference"/>
    <w:basedOn w:val="DefaultParagraphFont"/>
    <w:uiPriority w:val="32"/>
    <w:qFormat/>
    <w:rsid w:val="00FC693F"/>
    <w:rPr>
      <w:rFonts w:ascii="Liberation Sans" w:hAnsi="Liberation Sans" w:eastAsia="Liberation Sans" w:cs="Liberation Sans"/>
      <w:b/>
      <w:bCs/>
      <w:smallCaps/>
      <w:color w:val="C0504D" w:themeColor="accent2"/>
      <w:spacing w:val="5"/>
      <w:sz w:val="28"/>
      <w:u w:val="single"/>
    </w:rPr>
  </w:style>
  <w:style w:type="character" w:styleId="BookTitle">
    <w:name w:val="Book Title"/>
    <w:basedOn w:val="DefaultParagraphFont"/>
    <w:uiPriority w:val="33"/>
    <w:qFormat/>
    <w:rsid w:val="00FC693F"/>
    <w:rPr>
      <w:rFonts w:ascii="Liberation Sans" w:hAnsi="Liberation Sans" w:eastAsia="Liberation Sans" w:cs="Liberation Sans"/>
      <w:b/>
      <w:bCs/>
      <w:smallCaps/>
      <w:spacing w:val="5"/>
      <w:sz w:val="28"/>
    </w:rPr>
  </w:style>
  <w:style w:type="paragraph" w:styleId="TOCHeading">
    <w:name w:val="TOC Heading"/>
    <w:basedOn w:val="Heading1"/>
    <w:next w:val="Normal"/>
    <w:uiPriority w:val="39"/>
    <w:semiHidden/>
    <w:unhideWhenUsed/>
    <w:qFormat/>
    <w:rsid w:val="00FC693F"/>
    <w:pPr>
      <w:outlineLvl w:val="9"/>
    </w:pPr>
    <w:rPr>
      <w:rFonts w:ascii="Liberation Sans" w:hAnsi="Liberation Sans" w:eastAsia="Liberation Sans" w:cs="Liberation Sans"/>
      <w:sz w:val="28"/>
    </w:rPr>
  </w:style>
  <w:style w:type="table" w:styleId="TableGrid">
    <w:name w:val="Table Grid"/>
    <w:basedOn w:val="TableNormal"/>
    <w:uiPriority w:val="59"/>
    <w:rsid w:val="00FC693F"/>
    <w:pPr>
      <w:spacing w:after="0" w:line="240" w:lineRule="auto"/>
    </w:pPr>
    <w:rPr>
      <w:rFonts w:ascii="Liberation Sans" w:hAnsi="Liberation Sans" w:eastAsia="Liberation Sans" w:cs="Liberation Sans"/>
      <w:sz w:val="2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rFonts w:ascii="Liberation Sans" w:hAnsi="Liberation Sans" w:eastAsia="Liberation Sans" w:cs="Liberation Sans"/>
      <w:color w:val="000000" w:themeColor="text1" w:themeShade="BF"/>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rFonts w:ascii="Liberation Sans" w:hAnsi="Liberation Sans" w:eastAsia="Liberation Sans" w:cs="Liberation Sans"/>
      <w:color w:val="365F91" w:themeColor="accent1" w:themeShade="BF"/>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rFonts w:ascii="Liberation Sans" w:hAnsi="Liberation Sans" w:eastAsia="Liberation Sans" w:cs="Liberation Sans"/>
      <w:color w:val="943634" w:themeColor="accent2" w:themeShade="BF"/>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rFonts w:ascii="Liberation Sans" w:hAnsi="Liberation Sans" w:eastAsia="Liberation Sans" w:cs="Liberation Sans"/>
      <w:color w:val="76923C" w:themeColor="accent3" w:themeShade="BF"/>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rFonts w:ascii="Liberation Sans" w:hAnsi="Liberation Sans" w:eastAsia="Liberation Sans" w:cs="Liberation Sans"/>
      <w:color w:val="5F497A" w:themeColor="accent4" w:themeShade="BF"/>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rFonts w:ascii="Liberation Sans" w:hAnsi="Liberation Sans" w:eastAsia="Liberation Sans" w:cs="Liberation Sans"/>
      <w:color w:val="31849B" w:themeColor="accent5" w:themeShade="BF"/>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rFonts w:ascii="Liberation Sans" w:hAnsi="Liberation Sans" w:eastAsia="Liberation Sans" w:cs="Liberation Sans"/>
      <w:color w:val="E36C0A" w:themeColor="accent6" w:themeShade="BF"/>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rFonts w:ascii="Liberation Sans" w:hAnsi="Liberation Sans" w:eastAsia="Liberation Sans" w:cs="Liberation Sans"/>
      <w:sz w:val="28"/>
    </w:r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rFonts w:ascii="Liberation Sans" w:hAnsi="Liberation Sans" w:eastAsia="Liberation Sans" w:cs="Liberation Sans"/>
      <w:color w:val="FFFFFF" w:themeColor="background1"/>
      <w:sz w:val="28"/>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rFonts w:ascii="Liberation Sans" w:hAnsi="Liberation Sans" w:eastAsia="Liberation Sans" w:cs="Liberation Sans"/>
      <w:color w:val="000000" w:themeColor="text1"/>
      <w:sz w:val="28"/>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Liberation Sans" w:hAnsi="Liberation Sans" w:eastAsia="Liberation Sans" w:cs="Liberation Sans"/>
        <w:sz w:val="22"/>
        <w:szCs w:val="22"/>
        <w:lang w:val="en-GB"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Liberation Sans" w:hAnsi="Liberation Sans" w:eastAsia="Liberation Sans" w:cs="Liberation San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Liberation Sans" w:hAnsi="Liberation Sans" w:eastAsia="Liberation Sans" w:cs="Liberation San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Liberation Sans" w:hAnsi="Liberation Sans" w:eastAsia="Liberation Sans" w:cs="Liberation San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Liberation Sans" w:hAnsi="Liberation Sans" w:eastAsia="Liberation Sans" w:cs="Liberation San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Liberation Sans" w:hAnsi="Liberation Sans" w:eastAsia="Liberation Sans" w:cs="Liberation San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Liberation Sans" w:hAnsi="Liberation Sans" w:eastAsia="Liberation Sans" w:cs="Liberation San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Liberation Sans" w:hAnsi="Liberation Sans" w:eastAsia="Liberation Sans" w:cs="Liberation San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Liberation Sans" w:hAnsi="Liberation Sans" w:eastAsia="Liberation Sans" w:cs="Liberation San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Liberation Sans" w:hAnsi="Liberation Sans" w:eastAsia="Liberation Sans" w:cs="Liberation San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Liberation Sans" w:hAnsi="Liberation Sans" w:eastAsia="Liberation Sans" w:cs="Liberation San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Liberation Sans" w:hAnsi="Liberation Sans" w:eastAsia="Liberation Sans" w:cs="Liberation Sans"/>
      <w:b/>
      <w:bCs/>
      <w:color w:val="4F81BD" w:themeColor="accent1"/>
      <w:sz w:val="26"/>
      <w:szCs w:val="26"/>
    </w:rPr>
  </w:style>
  <w:style w:type="character" w:customStyle="1" w:styleId="Heading3Char">
    <w:name w:val="Heading 3 Char"/>
    <w:basedOn w:val="DefaultParagraphFont"/>
    <w:link w:val="Heading3"/>
    <w:uiPriority w:val="9"/>
    <w:rsid w:val="00FC693F"/>
    <w:rPr>
      <w:rFonts w:ascii="Liberation Sans" w:hAnsi="Liberation Sans" w:eastAsia="Liberation Sans" w:cs="Liberation San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Liberation Sans" w:hAnsi="Liberation Sans" w:eastAsia="Liberation Sans" w:cs="Liberation San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Liberation Sans" w:hAnsi="Liberation Sans" w:eastAsia="Liberation Sans" w:cs="Liberation San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Liberation Sans" w:hAnsi="Liberation Sans" w:eastAsia="Liberation Sans" w:cs="Liberation San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Liberation Sans" w:hAnsi="Liberation Sans" w:eastAsia="Liberation Sans" w:cs="Liberation San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Liberation Sans" w:hAnsi="Liberation Sans" w:eastAsia="Liberation Sans" w:cs="Liberation Sans"/>
      <w:sz w:val="20"/>
      <w:szCs w:val="20"/>
    </w:rPr>
  </w:style>
  <w:style w:type="character" w:customStyle="1" w:styleId="MacroTextChar">
    <w:name w:val="Macro Text Char"/>
    <w:basedOn w:val="DefaultParagraphFont"/>
    <w:link w:val="MacroText"/>
    <w:uiPriority w:val="99"/>
    <w:rsid w:val="0029639D"/>
    <w:rPr>
      <w:rFonts w:ascii="Liberation Sans" w:hAnsi="Liberation Sans" w:eastAsia="Liberation Sans" w:cs="Liberation Sans"/>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Liberation Sans" w:hAnsi="Liberation Sans" w:eastAsia="Liberation Sans" w:cs="Liberation Sans"/>
      <w:b/>
      <w:bCs/>
      <w:i/>
      <w:iCs/>
      <w:color w:val="4F81BD" w:themeColor="accent1"/>
    </w:rPr>
  </w:style>
  <w:style w:type="character" w:customStyle="1" w:styleId="Heading5Char">
    <w:name w:val="Heading 5 Char"/>
    <w:basedOn w:val="DefaultParagraphFont"/>
    <w:link w:val="Heading5"/>
    <w:uiPriority w:val="9"/>
    <w:semiHidden/>
    <w:rsid w:val="00FC693F"/>
    <w:rPr>
      <w:rFonts w:ascii="Liberation Sans" w:hAnsi="Liberation Sans" w:eastAsia="Liberation Sans" w:cs="Liberation Sans"/>
      <w:color w:val="243F60" w:themeColor="accent1" w:themeShade="7F"/>
    </w:rPr>
  </w:style>
  <w:style w:type="character" w:customStyle="1" w:styleId="Heading6Char">
    <w:name w:val="Heading 6 Char"/>
    <w:basedOn w:val="DefaultParagraphFont"/>
    <w:link w:val="Heading6"/>
    <w:uiPriority w:val="9"/>
    <w:semiHidden/>
    <w:rsid w:val="00FC693F"/>
    <w:rPr>
      <w:rFonts w:ascii="Liberation Sans" w:hAnsi="Liberation Sans" w:eastAsia="Liberation Sans" w:cs="Liberation Sans"/>
      <w:i/>
      <w:iCs/>
      <w:color w:val="243F60" w:themeColor="accent1" w:themeShade="7F"/>
    </w:rPr>
  </w:style>
  <w:style w:type="character" w:customStyle="1" w:styleId="Heading7Char">
    <w:name w:val="Heading 7 Char"/>
    <w:basedOn w:val="DefaultParagraphFont"/>
    <w:link w:val="Heading7"/>
    <w:uiPriority w:val="9"/>
    <w:semiHidden/>
    <w:rsid w:val="00FC693F"/>
    <w:rPr>
      <w:rFonts w:ascii="Liberation Sans" w:hAnsi="Liberation Sans" w:eastAsia="Liberation Sans" w:cs="Liberation Sans"/>
      <w:i/>
      <w:iCs/>
      <w:color w:val="404040" w:themeColor="text1" w:themeTint="BF"/>
    </w:rPr>
  </w:style>
  <w:style w:type="character" w:customStyle="1" w:styleId="Heading8Char">
    <w:name w:val="Heading 8 Char"/>
    <w:basedOn w:val="DefaultParagraphFont"/>
    <w:link w:val="Heading8"/>
    <w:uiPriority w:val="9"/>
    <w:semiHidden/>
    <w:rsid w:val="00FC693F"/>
    <w:rPr>
      <w:rFonts w:ascii="Liberation Sans" w:hAnsi="Liberation Sans" w:eastAsia="Liberation Sans" w:cs="Liberation Sans"/>
      <w:color w:val="4F81BD" w:themeColor="accent1"/>
      <w:sz w:val="20"/>
      <w:szCs w:val="20"/>
    </w:rPr>
  </w:style>
  <w:style w:type="character" w:customStyle="1" w:styleId="Heading9Char">
    <w:name w:val="Heading 9 Char"/>
    <w:basedOn w:val="DefaultParagraphFont"/>
    <w:link w:val="Heading9"/>
    <w:uiPriority w:val="9"/>
    <w:semiHidden/>
    <w:rsid w:val="00FC693F"/>
    <w:rPr>
      <w:rFonts w:ascii="Liberation Sans" w:hAnsi="Liberation Sans" w:eastAsia="Liberation Sans" w:cs="Liberation San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Liberation Sans" w:hAnsi="Liberation Sans" w:eastAsia="Liberation Sans" w:cs="Liberation San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Liberation Sans" w:hAnsi="Liberation Sans" w:eastAsia="Liberation Sans" w:cs="Liberation Sans"/>
        <w:b/>
        <w:bCs/>
      </w:rPr>
    </w:tblStylePr>
    <w:tblStylePr w:type="lastCol">
      <w:rPr>
        <w:rFonts w:ascii="Liberation Sans" w:hAnsi="Liberation Sans" w:eastAsia="Liberation Sans" w:cs="Liberation San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Liberation Sans" w:hAnsi="Liberation Sans" w:eastAsia="Liberation Sans" w:cs="Liberation San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Liberation Sans" w:hAnsi="Liberation Sans" w:eastAsia="Liberation Sans" w:cs="Liberation San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ajorFont>
      <a:minorFont>
        <a:latin typeface="Liberation Sans"/>
        <a:ea typeface="Liberation Sans"/>
        <a:cs typeface="Liberation Sans"/>
        <a:font script="Jpan" typeface="Liberation Sans"/>
        <a:font script="Hang" typeface="Liberation Sans"/>
        <a:font script="Hans" typeface="Liberation Sans"/>
        <a:font script="Hant" typeface="Liberation Sans"/>
        <a:font script="Arab" typeface="Liberation Sans"/>
        <a:font script="Hebr" typeface="Liberation Sans"/>
        <a:font script="Thai" typeface="Liberation Sans"/>
        <a:font script="Ethi" typeface="Liberation Sans"/>
        <a:font script="Beng" typeface="Liberation Sans"/>
        <a:font script="Gujr" typeface="Liberation Sans"/>
        <a:font script="Khmr" typeface="Liberation Sans"/>
        <a:font script="Knda" typeface="Liberation Sans"/>
        <a:font script="Guru" typeface="Liberation Sans"/>
        <a:font script="Cans" typeface="Liberation Sans"/>
        <a:font script="Cher" typeface="Liberation Sans"/>
        <a:font script="Yiii" typeface="Liberation Sans"/>
        <a:font script="Tibt" typeface="Liberation Sans"/>
        <a:font script="Thaa" typeface="Liberation Sans"/>
        <a:font script="Deva" typeface="Liberation Sans"/>
        <a:font script="Telu" typeface="Liberation Sans"/>
        <a:font script="Taml" typeface="Liberation Sans"/>
        <a:font script="Syrc" typeface="Liberation Sans"/>
        <a:font script="Orya" typeface="Liberation Sans"/>
        <a:font script="Mlym" typeface="Liberation Sans"/>
        <a:font script="Laoo" typeface="Liberation Sans"/>
        <a:font script="Sinh" typeface="Liberation Sans"/>
        <a:font script="Mong" typeface="Liberation Sans"/>
        <a:font script="Viet" typeface="Liberation Sans"/>
        <a:font script="Uigh" typeface="Liberation Sans"/>
        <a:font script="Geor" typeface="Liberation Sans"/>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
  <TotalTime>0</TotalTime>
  <Pages>1</Pages>
  <Words>0</Words>
  <Characters>0</Characters>
  <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Use: Show what you know about body science | BUILD Science</dc:title>
  <dc:subject>SCI-BUILD-A1-W08-P2</dc:subject>
  <dc:creator/>
  <cp:keywords/>
  <dc:description/>
  <cp:lastModifiedBy/>
  <cp:revision>1</cp:revision>
  <dcterms:created xsi:type="dcterms:W3CDTF">2013-12-23T23:15:00Z</dcterms:created>
  <dcterms:modified xsi:type="dcterms:W3CDTF">2013-12-23T23:15:00Z</dcterms:modified>
  <cp:category/>
  <dc:language>en-GB</dc:language>
</cp:coreProperties>
</file>