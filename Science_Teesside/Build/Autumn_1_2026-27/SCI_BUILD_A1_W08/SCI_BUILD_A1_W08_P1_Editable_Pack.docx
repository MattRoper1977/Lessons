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273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73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73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73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73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Where does a rabbit get its food: eating grass or making it?</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Name one plant in a food chain.</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Link to today: Name one job food does in a body.</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4.</w:t>
                        </w:r>
                      </w:p>
                      <w:p>
                        <w:pPr>
                          <w:keepLines/>
                          <w:spacing w:after="60" w:before="0" w:line="247" w:lineRule="auto"/>
                        </w:pPr>
                        <w:r>
                          <w:rPr>
                            <w:rFonts w:ascii="Liberation Sans" w:hAnsi="Liberation Sans" w:eastAsia="Liberation Sans" w:cs="Liberation Sans"/>
                            <w:b w:val="0"/>
                            <w:color w:val="182B32"/>
                            <w:sz w:val="28"/>
                          </w:rPr>
                          <w:t>Do muscles pull or push bones?</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Point to the producer in grass → rabbit → fox.</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Explain what one arrow means.</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Why do our chains start with a plant? Say why. Give one limit of the model.</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Where does a rabbit get its food: eating grass or making it?</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Name one plant in a food chain.</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Link to today: Name one job food does in a body.</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4.</w:t>
                        </w:r>
                      </w:p>
                      <w:p>
                        <w:pPr>
                          <w:keepLines/>
                          <w:spacing w:after="60" w:before="0" w:line="247" w:lineRule="auto"/>
                        </w:pPr>
                        <w:r>
                          <w:rPr>
                            <w:rFonts w:ascii="Liberation Sans" w:hAnsi="Liberation Sans" w:eastAsia="Liberation Sans" w:cs="Liberation Sans"/>
                            <w:b w:val="0"/>
                            <w:color w:val="182B32"/>
                            <w:sz w:val="28"/>
                          </w:rPr>
                          <w:t>Do muscles pull or push bones?</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Point to the producer in grass → rabbit → fox.</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Explain what one arrow means.</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Why do our chains start with a plant? Say why. Give one limit of the model.</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Where does a rabbit get its food: eating grass or making it?</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Name one plant in a food chain.</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Link to today: Name one job food does in a body.</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4.</w:t>
                        </w:r>
                      </w:p>
                      <w:p>
                        <w:pPr>
                          <w:keepLines/>
                          <w:spacing w:after="60" w:before="0" w:line="247" w:lineRule="auto"/>
                        </w:pPr>
                        <w:r>
                          <w:rPr>
                            <w:rFonts w:ascii="Liberation Sans" w:hAnsi="Liberation Sans" w:eastAsia="Liberation Sans" w:cs="Liberation Sans"/>
                            <w:b w:val="0"/>
                            <w:color w:val="182B32"/>
                            <w:sz w:val="28"/>
                          </w:rPr>
                          <w:t>Do muscles pull or push bones?</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Point to the producer in grass → rabbit → fox.</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Explain what one arrow means.</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Why do our chains start with a plant? Say why. Give one limit of the model.</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In your book: Write one short answer to today’s opening question.</w:t>
                  </w:r>
                </w:p>
                <w:p>
                  <w:pPr>
                    <w:keepLines/>
                    <w:spacing w:after="60" w:before="0" w:line="247" w:lineRule="auto"/>
                  </w:pPr>
                  <w:r>
                    <w:rPr>
                      <w:rFonts w:ascii="Liberation Sans" w:hAnsi="Liberation Sans" w:eastAsia="Liberation Sans" w:cs="Liberation Sans"/>
                      <w:b w:val="0"/>
                      <w:color w:val="182B32"/>
                      <w:sz w:val="28"/>
                    </w:rPr>
                    <w:t>A plant and rabbit both need energy. Which can make its own food?</w:t>
                  </w:r>
                </w:p>
                <w:p>
                  <w:pPr>
                    <w:keepLines/>
                    <w:spacing w:after="60" w:before="0" w:line="247" w:lineRule="auto"/>
                  </w:pPr>
                  <w:r>
                    <w:rPr>
                      <w:rFonts w:ascii="Liberation Sans" w:hAnsi="Liberation Sans" w:eastAsia="Liberation Sans" w:cs="Liberation Sans"/>
                      <w:b w:val="0"/>
                      <w:color w:val="182B32"/>
                      <w:sz w:val="28"/>
                    </w:rPr>
                    <w:t>A. The green plant.</w:t>
                  </w:r>
                </w:p>
                <w:p>
                  <w:pPr>
                    <w:keepLines/>
                    <w:spacing w:after="60" w:before="0" w:line="247" w:lineRule="auto"/>
                  </w:pPr>
                  <w:r>
                    <w:rPr>
                      <w:rFonts w:ascii="Liberation Sans" w:hAnsi="Liberation Sans" w:eastAsia="Liberation Sans" w:cs="Liberation Sans"/>
                      <w:b w:val="0"/>
                      <w:color w:val="182B32"/>
                      <w:sz w:val="28"/>
                    </w:rPr>
                    <w:t>B. The rabbit.</w:t>
                  </w:r>
                </w:p>
                <w:p>
                  <w:pPr>
                    <w:keepLines/>
                    <w:spacing w:after="60" w:before="0" w:line="247" w:lineRule="auto"/>
                  </w:pPr>
                  <w:r>
                    <w:rPr>
                      <w:rFonts w:ascii="Liberation Sans" w:hAnsi="Liberation Sans" w:eastAsia="Liberation Sans" w:cs="Liberation Sans"/>
                      <w:b w:val="0"/>
                      <w:color w:val="182B32"/>
                      <w:sz w:val="28"/>
                    </w:rPr>
                    <w:t>C. Both animals and plants make their own food.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Set out just the plant and animal cards and paper arrows. Do not touch or feed real plants or animals.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Match each animal to its food. Ask the adult to check your cards. STOP AND CHECK with the adult. Then go 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Make both chains from the cards you have. Point each arrow from the food to its eater.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4.</w:t>
                  </w:r>
                </w:p>
                <w:p>
                  <w:pPr>
                    <w:keepLines/>
                    <w:spacing w:after="60" w:before="0" w:line="247" w:lineRule="auto"/>
                  </w:pPr>
                  <w:r>
                    <w:rPr>
                      <w:rFonts w:ascii="Liberation Sans" w:hAnsi="Liberation Sans" w:eastAsia="Liberation Sans" w:cs="Liberation Sans"/>
                      <w:b w:val="0"/>
                      <w:color w:val="182B32"/>
                      <w:sz w:val="28"/>
                    </w:rPr>
                    <w:t>Fix the arrow that points the wrong way. Then cover one plant card.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5.</w:t>
                  </w:r>
                </w:p>
                <w:p>
                  <w:pPr>
                    <w:keepLines/>
                    <w:spacing w:after="60" w:before="0" w:line="247" w:lineRule="auto"/>
                  </w:pPr>
                  <w:r>
                    <w:rPr>
                      <w:rFonts w:ascii="Liberation Sans" w:hAnsi="Liberation Sans" w:eastAsia="Liberation Sans" w:cs="Liberation Sans"/>
                      <w:b w:val="0"/>
                      <w:color w:val="182B32"/>
                      <w:sz w:val="28"/>
                    </w:rPr>
                    <w:t>Write one food link you saw. Say what might change if there were fewer plants. Give one limit of this model.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Kit: Plant and animal cards, paper arrows and a paper cover. You may use toy models too.</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Do not pick up, touch or feed real plants or animals. Do not use gory examples. Do not talk about what you or other pupils eat.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Use the chain desk. Or tell an adult how to move the same paper cards.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You can point, sign, speak, draw or write. Or tell an adult what to do. Keep your own choices and exact words.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Put out just the kit for this stage. If you cannot take part safely, watch the teacher show it. In your book, write what you saw. Say what you can tell from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After the task, write what you saw. Say what it tells you about today's goal. Add the steps or a diagram only if they are part of the task.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Match the six animal-food pairs you have. Make both chains. Add the labels producer and consumer. Fix one arrow. Say what might change if there were fewer plants. Say why.</w:t>
                  </w:r>
                </w:p>
                <w:p>
                  <w:pPr>
                    <w:keepLines/>
                    <w:spacing w:after="60" w:before="0" w:line="247" w:lineRule="auto"/>
                    <w:shd w:fill="E4EFF9"/>
                  </w:pPr>
                  <w:r>
                    <w:rPr>
                      <w:rFonts w:ascii="Liberation Sans" w:hAnsi="Liberation Sans" w:eastAsia="Liberation Sans" w:cs="Liberation Sans"/>
                      <w:b w:val="0"/>
                      <w:color w:val="182B32"/>
                      <w:sz w:val="28"/>
                    </w:rPr>
                    <w:t>Help: The __ gets food by eating __. Fewer __ could mean __ because __.</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 · S · C    □</w:t>
                  </w:r>
                </w:p>
                <w:tbl>
                  <w:tblPr>
                    <w:tblW w:type="auto" w:w="0"/>
                    <w:tblLayout w:type="fixed"/>
                    <w:tblLook w:firstColumn="1" w:firstRow="1" w:lastColumn="0" w:lastRow="0" w:noHBand="0" w:noVBand="1" w:val="04A0"/>
                  </w:tblPr>
                  <w:tblGrid>
                    <w:gridCol w:w="9694"/>
                  </w:tblGrid>
                  <w:tr>
                    <w:trPr>
                      <w:trHeight w:val="68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First match four animal-food pairs using the clues. Then build the grass and leaf chains with two choices at a time; fix a wrong arrow.</w:t>
                  </w:r>
                </w:p>
                <w:p>
                  <w:pPr>
                    <w:keepLines/>
                    <w:spacing w:after="60" w:before="0" w:line="247" w:lineRule="auto"/>
                    <w:shd w:fill="E4EFF9"/>
                  </w:pPr>
                  <w:r>
                    <w:rPr>
                      <w:rFonts w:ascii="Liberation Sans" w:hAnsi="Liberation Sans" w:eastAsia="Liberation Sans" w:cs="Liberation Sans"/>
                      <w:b w:val="0"/>
                      <w:color w:val="182B32"/>
                      <w:sz w:val="28"/>
                    </w:rPr>
                    <w:t>Help: Read each worded arrow: __ is eaten by __.</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 · S · C    □</w:t>
                  </w:r>
                </w:p>
                <w:tbl>
                  <w:tblPr>
                    <w:tblW w:type="auto" w:w="0"/>
                    <w:tblLayout w:type="fixed"/>
                    <w:tblLook w:firstColumn="1" w:firstRow="1" w:lastColumn="0" w:lastRow="0" w:noHBand="0" w:noVBand="1" w:val="04A0"/>
                  </w:tblPr>
                  <w:tblGrid>
                    <w:gridCol w:w="9694"/>
                  </w:tblGrid>
                  <w:tr>
                    <w:trPr>
                      <w:trHeight w:val="68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Match each animal to its food. For rabbit, choose grass / stone. For fox, choose rabbit / leaves. For caterpillar, choose leaves / stone. For robin, choose caterpillar / leaves. Use two sets of cards. Make the first chain. Put fox, grass, rabbit in the right order. Make the next chain. Put robin, leaves, caterpillar in the right order. Which ones are the producers? Choose plants / animals. Fix the arrow that points the wrong way. Choose food to eater / eater to food. Think of fewer plants. Who might have less food? Choose only plant-eaters / animals farther along too. Give one reason. What is one limit of the chain? Choose selected links / exact animal numbers. Record C beside your book response.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 · S · C    □</w:t>
                  </w:r>
                </w:p>
                <w:tbl>
                  <w:tblPr>
                    <w:tblW w:type="auto" w:w="0"/>
                    <w:tblLayout w:type="fixed"/>
                    <w:tblLook w:firstColumn="1" w:firstRow="1" w:lastColumn="0" w:lastRow="0" w:noHBand="0" w:noVBand="1" w:val="04A0"/>
                  </w:tblPr>
                  <w:tblGrid>
                    <w:gridCol w:w="9694"/>
                  </w:tblGrid>
                  <w:tr>
                    <w:trPr>
                      <w:trHeight w:val="68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val="0"/>
                      <w:color w:val="182B32"/>
                      <w:sz w:val="28"/>
                    </w:rPr>
                    <w:t>Compare the chains. Say what might change for an animal that does not eat plants. Say why these chains cannot tell us the exact numbers.</w:t>
                  </w:r>
                </w:p>
                <w:p>
                  <w:pPr>
                    <w:keepLines/>
                    <w:spacing w:after="60" w:before="0" w:line="247" w:lineRule="auto"/>
                    <w:shd w:fill="E4EFF9"/>
                  </w:pPr>
                  <w:r>
                    <w:rPr>
                      <w:rFonts w:ascii="Liberation Sans" w:hAnsi="Liberation Sans" w:eastAsia="Liberation Sans" w:cs="Liberation Sans"/>
                      <w:b w:val="0"/>
                      <w:color w:val="182B32"/>
                      <w:sz w:val="28"/>
                    </w:rPr>
                    <w:t>Help: Follow each food link. Name one other food the animal could eat.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 · S · C    □</w:t>
                  </w:r>
                </w:p>
                <w:tbl>
                  <w:tblPr>
                    <w:tblW w:type="auto" w:w="0"/>
                    <w:tblLayout w:type="fixed"/>
                    <w:tblLook w:firstColumn="1" w:firstRow="1" w:lastColumn="0" w:lastRow="0" w:noHBand="0" w:noVBand="1" w:val="04A0"/>
                  </w:tblPr>
                  <w:tblGrid>
                    <w:gridCol w:w="9694"/>
                  </w:tblGrid>
                  <w:tr>
                    <w:trPr>
                      <w:trHeight w:val="68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pPr>
                  <w:r>
                    <w:rPr>
                      <w:rFonts w:ascii="Liberation Sans" w:hAnsi="Liberation Sans" w:eastAsia="Liberation Sans" w:cs="Liberation Sans"/>
                      <w:b w:val="0"/>
                      <w:color w:val="182B32"/>
                      <w:sz w:val="28"/>
                    </w:rPr>
                    <w:t>I can explain that animals get food by eating, and plants can make their own food.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Words for this lesson</w:t>
                  </w:r>
                </w:p>
                <w:p>
                  <w:pPr>
                    <w:keepLines/>
                    <w:spacing w:after="60" w:before="0" w:line="247" w:lineRule="auto"/>
                  </w:pPr>
                  <w:r>
                    <w:rPr>
                      <w:rFonts w:ascii="Liberation Sans" w:hAnsi="Liberation Sans" w:eastAsia="Liberation Sans" w:cs="Liberation Sans"/>
                      <w:b w:val="0"/>
                      <w:color w:val="182B32"/>
                      <w:sz w:val="28"/>
                    </w:rPr>
                    <w:t>producer: here, a green plant. It uses light to make its own food</w:t>
                  </w:r>
                </w:p>
                <w:p>
                  <w:pPr>
                    <w:keepLines/>
                    <w:spacing w:after="60" w:before="0" w:line="247" w:lineRule="auto"/>
                  </w:pPr>
                  <w:r>
                    <w:rPr>
                      <w:rFonts w:ascii="Liberation Sans" w:hAnsi="Liberation Sans" w:eastAsia="Liberation Sans" w:cs="Liberation Sans"/>
                      <w:b w:val="0"/>
                      <w:color w:val="182B32"/>
                      <w:sz w:val="28"/>
                    </w:rPr>
                    <w:t>consumer: an animal. It eats to get its food</w:t>
                  </w:r>
                </w:p>
                <w:p>
                  <w:pPr>
                    <w:keepLines/>
                    <w:spacing w:after="60" w:before="0" w:line="247" w:lineRule="auto"/>
                  </w:pPr>
                  <w:r>
                    <w:rPr>
                      <w:rFonts w:ascii="Liberation Sans" w:hAnsi="Liberation Sans" w:eastAsia="Liberation Sans" w:cs="Liberation Sans"/>
                      <w:b w:val="0"/>
                      <w:color w:val="182B32"/>
                      <w:sz w:val="28"/>
                    </w:rPr>
                    <w:t>food chain: a model. It shows what eats what</w:t>
                  </w:r>
                </w:p>
                <w:p>
                  <w:pPr>
                    <w:keepLines/>
                    <w:spacing w:after="60" w:before="0" w:line="247" w:lineRule="auto"/>
                  </w:pPr>
                  <w:r>
                    <w:rPr>
                      <w:rFonts w:ascii="Liberation Sans" w:hAnsi="Liberation Sans" w:eastAsia="Liberation Sans" w:cs="Liberation Sans"/>
                      <w:b w:val="0"/>
                      <w:color w:val="182B32"/>
                      <w:sz w:val="28"/>
                    </w:rPr>
                    <w:t>energy: what passes from food to its eater along the chain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pPr>
                  <w:r>
                    <w:rPr>
                      <w:rFonts w:ascii="Liberation Sans" w:hAnsi="Liberation Sans" w:eastAsia="Liberation Sans" w:cs="Liberation Sans"/>
                      <w:b w:val="0"/>
                      <w:color w:val="182B32"/>
                      <w:sz w:val="28"/>
                    </w:rPr>
                    <w:t>Food passes from grass to rabbit to fox, and from leaves to caterpillar to robin</w:t>
                  </w:r>
                </w:p>
                <w:p>
                  <w:pPr>
                    <w:keepLines/>
                    <w:spacing w:after="60" w:before="0" w:line="247" w:lineRule="auto"/>
                  </w:pPr>
                  <w:r>
                    <w:rPr>
                      <w:rFonts w:ascii="Liberation Sans" w:hAnsi="Liberation Sans" w:eastAsia="Liberation Sans" w:cs="Liberation Sans"/>
                      <w:b w:val="0"/>
                      <w:color w:val="182B32"/>
                      <w:sz w:val="28"/>
                    </w:rPr>
                    <w:t>Green boxes show the plants and animals in the chain.</w:t>
                  </w:r>
                </w:p>
                <w:p>
                  <w:pPr>
                    <w:spacing w:after="60"/>
                    <w:jc w:val="center"/>
                  </w:pPr>
                  <w:r>
                    <w:drawing>
                      <wp:inline distT="0" distB="0" distL="0" distR="0">
                        <wp:extent cx="6120000" cy="1845000"/>
                        <wp:docPr id="19" name="Lesson diagram" descr="Food passes from grass to rabbit to fox, and from leaves to caterpillar to robin"/>
                        <ns0:graphic xmlns:ns0="http://schemas.openxmlformats.org/drawingml/2006/main">
                          <ns0:graphicData uri="http://schemas.microsoft.com/office/word/2010/wordprocessingGroup">
                            <wpg:wgp>
                              <wpg:cNvGrpSpPr/>
                              <wpg:grpSpPr>
                                <ns0:xfrm>
                                  <ns0:off x="0" y="0"/>
                                  <ns0:ext cx="6120000" cy="1845000"/>
                                  <ns0:chOff x="0" y="0"/>
                                  <ns0:chExt cx="680000" cy="205000"/>
                                </ns0:xfrm>
                              </wpg:grpSpPr>
                              <wps:wsp>
                                <wps:cNvSpPr txBox="0"/>
                                <wps:spPr>
                                  <ns0:xfrm>
                                    <ns0:off x="0" y="0"/>
                                    <ns0:ext cx="680000" cy="205000"/>
                                  </ns0:xfrm>
                                  <ns0:custGeom>
                                    <ns0:avLst/>
                                    <ns0:gdLst/>
                                    <ns0:ahLst/>
                                    <ns0:cxnLst/>
                                    <ns0:rect l="0" t="0" r="r" b="b"/>
                                    <ns0:pathLst>
                                      <ns0:path w="680000" h="205000">
                                        <ns0:moveTo>
                                          <ns0:pt x="0" y="0"/>
                                        </ns0:moveTo>
                                        <ns0:lnTo>
                                          <ns0:pt x="680000" y="0"/>
                                        </ns0:lnTo>
                                        <ns0:lnTo>
                                          <ns0:pt x="680000" y="205000"/>
                                        </ns0:lnTo>
                                        <ns0:lnTo>
                                          <ns0:pt x="0" y="205000"/>
                                        </ns0:lnTo>
                                        <ns0:close/>
                                      </ns0:path>
                                    </ns0:pathLst>
                                  </ns0:custGeom>
                                  <ns0:noFill/>
                                  <ns0:ln w="9000">
                                    <ns0:noFill/>
                                  </ns0:ln>
                                </wps:spPr>
                                <wps:bodyPr lIns="0" tIns="0" rIns="0" bIns="0" anchor="t">
                                  <ns0:noAutofit/>
                                </wps:bodyPr>
                              </wps:wsp>
                              <wps:wsp>
                                <wps:cNvSpPr txBox="0"/>
                                <wps:spPr>
                                  <ns0:xfrm>
                                    <ns0:off x="12000" y="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245000" y="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478000" y="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12000" y="1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245000" y="1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478000" y="1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1"/>
                                <wps:spPr>
                                  <ns0:xfrm>
                                    <ns0:off x="80845" y="34244"/>
                                    <ns0:ext cx="52308" cy="23988"/>
                                  </ns0:xfrm>
                                  <ns0:prstGeom prst="rect">
                                    <ns0:avLst/>
                                  </ns0:prstGeom>
                                  <ns0:noFill/>
                                  <ns0:ln w="9000">
                                    <ns0:noFill/>
                                  </ns0:ln>
                                </wps:spPr>
                                <wps:txbx>
                                  <w:txbxContent>
                                    <w:p>
                                      <w:r>
                                        <w:rPr>
                                          <w:rFonts w:ascii="Liberation Sans" w:hAnsi="Liberation Sans" w:eastAsia="Liberation Sans" w:cs="Liberation Sans"/>
                                          <w:sz w:val="28"/>
                                          <w:color w:val="244a63"/>
                                        </w:rPr>
                                        <w:t>grass</w:t>
                                      </w:r>
                                    </w:p>
                                  </w:txbxContent>
                                </wps:txbx>
                                <wps:bodyPr lIns="0" tIns="0" rIns="0" bIns="0" anchor="t">
                                  <ns0:noAutofit/>
                                </wps:bodyPr>
                              </wps:wsp>
                              <wps:wsp>
                                <wps:cNvSpPr txBox="1"/>
                                <wps:spPr>
                                  <ns0:xfrm>
                                    <ns0:off x="313291" y="34244"/>
                                    <ns0:ext cx="53417" cy="23988"/>
                                  </ns0:xfrm>
                                  <ns0:prstGeom prst="rect">
                                    <ns0:avLst/>
                                  </ns0:prstGeom>
                                  <ns0:noFill/>
                                  <ns0:ln w="9000">
                                    <ns0:noFill/>
                                  </ns0:ln>
                                </wps:spPr>
                                <wps:txbx>
                                  <w:txbxContent>
                                    <w:p>
                                      <w:r>
                                        <w:rPr>
                                          <w:rFonts w:ascii="Liberation Sans" w:hAnsi="Liberation Sans" w:eastAsia="Liberation Sans" w:cs="Liberation Sans"/>
                                          <w:sz w:val="28"/>
                                          <w:color w:val="244a63"/>
                                        </w:rPr>
                                        <w:t>rabbit</w:t>
                                      </w:r>
                                    </w:p>
                                  </w:txbxContent>
                                </wps:txbx>
                                <wps:bodyPr lIns="0" tIns="0" rIns="0" bIns="0" anchor="t">
                                  <ns0:noAutofit/>
                                </wps:bodyPr>
                              </wps:wsp>
                              <wps:wsp>
                                <wps:cNvSpPr txBox="1"/>
                                <wps:spPr>
                                  <ns0:xfrm>
                                    <ns0:off x="557823" y="34244"/>
                                    <ns0:ext cx="30353" cy="23988"/>
                                  </ns0:xfrm>
                                  <ns0:prstGeom prst="rect">
                                    <ns0:avLst/>
                                  </ns0:prstGeom>
                                  <ns0:noFill/>
                                  <ns0:ln w="9000">
                                    <ns0:noFill/>
                                  </ns0:ln>
                                </wps:spPr>
                                <wps:txbx>
                                  <w:txbxContent>
                                    <w:p>
                                      <w:r>
                                        <w:rPr>
                                          <w:rFonts w:ascii="Liberation Sans" w:hAnsi="Liberation Sans" w:eastAsia="Liberation Sans" w:cs="Liberation Sans"/>
                                          <w:sz w:val="28"/>
                                          <w:color w:val="244a63"/>
                                        </w:rPr>
                                        <w:t>fox</w:t>
                                      </w:r>
                                    </w:p>
                                  </w:txbxContent>
                                </wps:txbx>
                                <wps:bodyPr lIns="0" tIns="0" rIns="0" bIns="0" anchor="t">
                                  <ns0:noAutofit/>
                                </wps:bodyPr>
                              </wps:wsp>
                              <wps:wsp>
                                <wps:cNvSpPr txBox="1"/>
                                <wps:spPr>
                                  <ns0:xfrm>
                                    <ns0:off x="76447" y="134244"/>
                                    <ns0:ext cx="61105" cy="23988"/>
                                  </ns0:xfrm>
                                  <ns0:prstGeom prst="rect">
                                    <ns0:avLst/>
                                  </ns0:prstGeom>
                                  <ns0:noFill/>
                                  <ns0:ln w="9000">
                                    <ns0:noFill/>
                                  </ns0:ln>
                                </wps:spPr>
                                <wps:txbx>
                                  <w:txbxContent>
                                    <w:p>
                                      <w:r>
                                        <w:rPr>
                                          <w:rFonts w:ascii="Liberation Sans" w:hAnsi="Liberation Sans" w:eastAsia="Liberation Sans" w:cs="Liberation Sans"/>
                                          <w:sz w:val="28"/>
                                          <w:color w:val="244a63"/>
                                        </w:rPr>
                                        <w:t>leaves</w:t>
                                      </w:r>
                                    </w:p>
                                  </w:txbxContent>
                                </wps:txbx>
                                <wps:bodyPr lIns="0" tIns="0" rIns="0" bIns="0" anchor="t">
                                  <ns0:noAutofit/>
                                </wps:bodyPr>
                              </wps:wsp>
                              <wps:wsp>
                                <wps:cNvSpPr txBox="1"/>
                                <wps:spPr>
                                  <ns0:xfrm>
                                    <ns0:off x="295180" y="134244"/>
                                    <ns0:ext cx="89639" cy="23988"/>
                                  </ns0:xfrm>
                                  <ns0:prstGeom prst="rect">
                                    <ns0:avLst/>
                                  </ns0:prstGeom>
                                  <ns0:noFill/>
                                  <ns0:ln w="9000">
                                    <ns0:noFill/>
                                  </ns0:ln>
                                </wps:spPr>
                                <wps:txbx>
                                  <w:txbxContent>
                                    <w:p>
                                      <w:r>
                                        <w:rPr>
                                          <w:rFonts w:ascii="Liberation Sans" w:hAnsi="Liberation Sans" w:eastAsia="Liberation Sans" w:cs="Liberation Sans"/>
                                          <w:sz w:val="28"/>
                                          <w:color w:val="244a63"/>
                                        </w:rPr>
                                        <w:t>caterpillar</w:t>
                                      </w:r>
                                    </w:p>
                                  </w:txbxContent>
                                </wps:txbx>
                                <wps:bodyPr lIns="0" tIns="0" rIns="0" bIns="0" anchor="t">
                                  <ns0:noAutofit/>
                                </wps:bodyPr>
                              </wps:wsp>
                              <wps:wsp>
                                <wps:cNvSpPr txBox="1"/>
                                <wps:spPr>
                                  <ns0:xfrm>
                                    <ns0:off x="549035" y="134244"/>
                                    <ns0:ext cx="47929" cy="23988"/>
                                  </ns0:xfrm>
                                  <ns0:prstGeom prst="rect">
                                    <ns0:avLst/>
                                  </ns0:prstGeom>
                                  <ns0:noFill/>
                                  <ns0:ln w="9000">
                                    <ns0:noFill/>
                                  </ns0:ln>
                                </wps:spPr>
                                <wps:txbx>
                                  <w:txbxContent>
                                    <w:p>
                                      <w:r>
                                        <w:rPr>
                                          <w:rFonts w:ascii="Liberation Sans" w:hAnsi="Liberation Sans" w:eastAsia="Liberation Sans" w:cs="Liberation Sans"/>
                                          <w:sz w:val="28"/>
                                          <w:color w:val="244a63"/>
                                        </w:rPr>
                                        <w:t>robin</w:t>
                                      </w:r>
                                    </w:p>
                                  </w:txbxContent>
                                </wps:txbx>
                                <wps:bodyPr lIns="0" tIns="0" rIns="0" bIns="0" anchor="t">
                                  <ns0:noAutofit/>
                                </wps:bodyPr>
                              </wps:wsp>
                              <wps:wsp>
                                <wps:cNvSpPr txBox="1"/>
                                <wps:spPr>
                                  <ns0:xfrm>
                                    <ns0:off x="212122" y="34244"/>
                                    <ns0:ext cx="23755" cy="23988"/>
                                  </ns0:xfrm>
                                  <ns0:prstGeom prst="rect">
                                    <ns0:avLst/>
                                  </ns0:prstGeom>
                                  <ns0:noFill/>
                                  <ns0:ln w="9000">
                                    <ns0:noFill/>
                                  </ns0:ln>
                                </wps:spPr>
                                <wps:txbx>
                                  <w:txbxContent>
                                    <w:p>
                                      <w:r>
                                        <w:rPr>
                                          <w:rFonts w:ascii="Liberation Sans" w:hAnsi="Liberation Sans" w:eastAsia="Liberation Sans" w:cs="Liberation Sans"/>
                                          <w:sz w:val="28"/>
                                          <w:color w:val="244a63"/>
                                        </w:rPr>
                                        <w:t>→</w:t>
                                      </w:r>
                                    </w:p>
                                  </w:txbxContent>
                                </wps:txbx>
                                <wps:bodyPr lIns="0" tIns="0" rIns="0" bIns="0" anchor="t">
                                  <ns0:noAutofit/>
                                </wps:bodyPr>
                              </wps:wsp>
                              <wps:wsp>
                                <wps:cNvSpPr txBox="1"/>
                                <wps:spPr>
                                  <ns0:xfrm>
                                    <ns0:off x="444122" y="34244"/>
                                    <ns0:ext cx="23755" cy="23988"/>
                                  </ns0:xfrm>
                                  <ns0:prstGeom prst="rect">
                                    <ns0:avLst/>
                                  </ns0:prstGeom>
                                  <ns0:noFill/>
                                  <ns0:ln w="9000">
                                    <ns0:noFill/>
                                  </ns0:ln>
                                </wps:spPr>
                                <wps:txbx>
                                  <w:txbxContent>
                                    <w:p>
                                      <w:r>
                                        <w:rPr>
                                          <w:rFonts w:ascii="Liberation Sans" w:hAnsi="Liberation Sans" w:eastAsia="Liberation Sans" w:cs="Liberation Sans"/>
                                          <w:sz w:val="28"/>
                                          <w:color w:val="244a63"/>
                                        </w:rPr>
                                        <w:t>→</w:t>
                                      </w:r>
                                    </w:p>
                                  </w:txbxContent>
                                </wps:txbx>
                                <wps:bodyPr lIns="0" tIns="0" rIns="0" bIns="0" anchor="t">
                                  <ns0:noAutofit/>
                                </wps:bodyPr>
                              </wps:wsp>
                              <wps:wsp>
                                <wps:cNvSpPr txBox="1"/>
                                <wps:spPr>
                                  <ns0:xfrm>
                                    <ns0:off x="212122" y="134244"/>
                                    <ns0:ext cx="23755" cy="23988"/>
                                  </ns0:xfrm>
                                  <ns0:prstGeom prst="rect">
                                    <ns0:avLst/>
                                  </ns0:prstGeom>
                                  <ns0:noFill/>
                                  <ns0:ln w="9000">
                                    <ns0:noFill/>
                                  </ns0:ln>
                                </wps:spPr>
                                <wps:txbx>
                                  <w:txbxContent>
                                    <w:p>
                                      <w:r>
                                        <w:rPr>
                                          <w:rFonts w:ascii="Liberation Sans" w:hAnsi="Liberation Sans" w:eastAsia="Liberation Sans" w:cs="Liberation Sans"/>
                                          <w:sz w:val="28"/>
                                          <w:color w:val="244a63"/>
                                        </w:rPr>
                                        <w:t>→</w:t>
                                      </w:r>
                                    </w:p>
                                  </w:txbxContent>
                                </wps:txbx>
                                <wps:bodyPr lIns="0" tIns="0" rIns="0" bIns="0" anchor="t">
                                  <ns0:noAutofit/>
                                </wps:bodyPr>
                              </wps:wsp>
                              <wps:wsp>
                                <wps:cNvSpPr txBox="1"/>
                                <wps:spPr>
                                  <ns0:xfrm>
                                    <ns0:off x="444122" y="134244"/>
                                    <ns0:ext cx="23755" cy="23988"/>
                                  </ns0:xfrm>
                                  <ns0:prstGeom prst="rect">
                                    <ns0:avLst/>
                                  </ns0:prstGeom>
                                  <ns0:noFill/>
                                  <ns0:ln w="9000">
                                    <ns0:noFill/>
                                  </ns0:ln>
                                </wps:spPr>
                                <wps:txbx>
                                  <w:txbxContent>
                                    <w:p>
                                      <w:r>
                                        <w:rPr>
                                          <w:rFonts w:ascii="Liberation Sans" w:hAnsi="Liberation Sans" w:eastAsia="Liberation Sans" w:cs="Liberation Sans"/>
                                          <w:sz w:val="28"/>
                                          <w:color w:val="244a63"/>
                                        </w:rPr>
                                        <w:t>→</w:t>
                                      </w:r>
                                    </w:p>
                                  </w:txbxContent>
                                </wps:txbx>
                                <wps:bodyPr lIns="0" tIns="0" rIns="0" bIns="0" anchor="t">
                                  <ns0:noAutofit/>
                                </wps:bodyPr>
                              </wps:wsp>
                              <wps:wsp>
                                <wps:cNvSpPr txBox="1"/>
                                <wps:spPr>
                                  <ns0:xfrm>
                                    <ns0:off x="202387" y="78244"/>
                                    <ns0:ext cx="275224" cy="23988"/>
                                  </ns0:xfrm>
                                  <ns0:prstGeom prst="rect">
                                    <ns0:avLst/>
                                  </ns0:prstGeom>
                                  <ns0:noFill/>
                                  <ns0:ln w="9000">
                                    <ns0:noFill/>
                                  </ns0:ln>
                                </wps:spPr>
                                <wps:txbx>
                                  <w:txbxContent>
                                    <w:p>
                                      <w:r>
                                        <w:rPr>
                                          <w:rFonts w:ascii="Liberation Sans" w:hAnsi="Liberation Sans" w:eastAsia="Liberation Sans" w:cs="Liberation Sans"/>
                                          <w:sz w:val="28"/>
                                          <w:color w:val="244a63"/>
                                        </w:rPr>
                                        <w:t>Each arrow means: is eaten by</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Follow these ideas</w:t>
                  </w:r>
                </w:p>
                <w:p>
                  <w:pPr>
                    <w:keepLines/>
                    <w:spacing w:after="60" w:before="0" w:line="247" w:lineRule="auto"/>
                  </w:pPr>
                  <w:r>
                    <w:rPr>
                      <w:rFonts w:ascii="Liberation Sans" w:hAnsi="Liberation Sans" w:eastAsia="Liberation Sans" w:cs="Liberation Sans"/>
                      <w:b w:val="0"/>
                      <w:color w:val="182B32"/>
                      <w:sz w:val="28"/>
                    </w:rPr>
                    <w:t>A green plant is a producer: it makes food using light. An animal is a consumer: it eats to obtain food.</w:t>
                  </w:r>
                </w:p>
                <w:p>
                  <w:pPr>
                    <w:keepLines/>
                    <w:spacing w:after="60" w:before="0" w:line="247" w:lineRule="auto"/>
                  </w:pPr>
                  <w:r>
                    <w:rPr>
                      <w:rFonts w:ascii="Liberation Sans" w:hAnsi="Liberation Sans" w:eastAsia="Liberation Sans" w:cs="Liberation Sans"/>
                      <w:b w:val="0"/>
                      <w:color w:val="182B32"/>
                      <w:sz w:val="28"/>
                    </w:rPr>
                    <w:t>Read grass → rabbit → fox: grass is eaten by the rabbit; the rabbit can be eaten by the fox.</w:t>
                  </w:r>
                </w:p>
                <w:p>
                  <w:pPr>
                    <w:keepLines/>
                    <w:spacing w:after="60" w:before="0" w:line="247" w:lineRule="auto"/>
                  </w:pPr>
                  <w:r>
                    <w:rPr>
                      <w:rFonts w:ascii="Liberation Sans" w:hAnsi="Liberation Sans" w:eastAsia="Liberation Sans" w:cs="Liberation Sans"/>
                      <w:b w:val="0"/>
                      <w:color w:val="182B32"/>
                      <w:sz w:val="28"/>
                    </w:rPr>
                    <w:t>Read leaves → caterpillar → robin in the same way. The arrow points from food to its eater.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0" name="Picture 2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Keep the claim careful</w:t>
                  </w:r>
                </w:p>
                <w:p>
                  <w:pPr>
                    <w:keepLines/>
                    <w:spacing w:after="60" w:before="0" w:line="247" w:lineRule="auto"/>
                  </w:pPr>
                  <w:r>
                    <w:rPr>
                      <w:rFonts w:ascii="Liberation Sans" w:hAnsi="Liberation Sans" w:eastAsia="Liberation Sans" w:cs="Liberation Sans"/>
                      <w:b w:val="0"/>
                      <w:color w:val="182B32"/>
                      <w:sz w:val="28"/>
                    </w:rPr>
                    <w:t>A simple chain shows some food links. It is not a full food web. It cannot tell us the exact number of animals.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Show it</w:t>
                  </w:r>
                </w:p>
                <w:p>
                  <w:pPr>
                    <w:keepLines/>
                    <w:spacing w:after="60" w:before="0" w:line="247" w:lineRule="auto"/>
                  </w:pPr>
                  <w:r>
                    <w:rPr>
                      <w:rFonts w:ascii="Liberation Sans" w:hAnsi="Liberation Sans" w:eastAsia="Liberation Sans" w:cs="Liberation Sans"/>
                      <w:b w:val="0"/>
                      <w:color w:val="182B32"/>
                      <w:sz w:val="28"/>
                    </w:rPr>
                    <w:t>I can say that plants make their own food.</w:t>
                  </w:r>
                </w:p>
                <w:p>
                  <w:pPr>
                    <w:keepLines/>
                    <w:spacing w:after="60" w:before="0" w:line="247" w:lineRule="auto"/>
                  </w:pPr>
                  <w:r>
                    <w:rPr>
                      <w:rFonts w:ascii="Liberation Sans" w:hAnsi="Liberation Sans" w:eastAsia="Liberation Sans" w:cs="Liberation Sans"/>
                      <w:b w:val="0"/>
                      <w:color w:val="182B32"/>
                      <w:sz w:val="28"/>
                    </w:rPr>
                    <w:t>I can say that animals must eat to get theirs.</w:t>
                  </w:r>
                </w:p>
                <w:p>
                  <w:pPr>
                    <w:keepLines/>
                    <w:spacing w:after="60" w:before="0" w:line="247" w:lineRule="auto"/>
                  </w:pPr>
                  <w:r>
                    <w:rPr>
                      <w:rFonts w:ascii="Liberation Sans" w:hAnsi="Liberation Sans" w:eastAsia="Liberation Sans" w:cs="Liberation Sans"/>
                      <w:b w:val="0"/>
                      <w:color w:val="182B32"/>
                      <w:sz w:val="28"/>
                    </w:rPr>
                    <w:t>I can put a simple food chain in the right order.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Food chains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producer</w:t>
                  </w:r>
                </w:p>
                <w:p>
                  <w:pPr>
                    <w:keepLines/>
                    <w:spacing w:after="60" w:before="0" w:line="247" w:lineRule="auto"/>
                  </w:pPr>
                  <w:r>
                    <w:rPr>
                      <w:rFonts w:ascii="Liberation Sans" w:hAnsi="Liberation Sans" w:eastAsia="Liberation Sans" w:cs="Liberation Sans"/>
                      <w:b w:val="0"/>
                      <w:color w:val="182B32"/>
                      <w:sz w:val="28"/>
                    </w:rPr>
                    <w:t>here, a green plant. It uses light to make its own food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consumer</w:t>
                  </w:r>
                </w:p>
                <w:p>
                  <w:pPr>
                    <w:keepLines/>
                    <w:spacing w:after="60" w:before="0" w:line="247" w:lineRule="auto"/>
                  </w:pPr>
                  <w:r>
                    <w:rPr>
                      <w:rFonts w:ascii="Liberation Sans" w:hAnsi="Liberation Sans" w:eastAsia="Liberation Sans" w:cs="Liberation Sans"/>
                      <w:b w:val="0"/>
                      <w:color w:val="182B32"/>
                      <w:sz w:val="28"/>
                    </w:rPr>
                    <w:t>an animal. It eats to get its food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food chain</w:t>
                  </w:r>
                </w:p>
                <w:p>
                  <w:pPr>
                    <w:keepLines/>
                    <w:spacing w:after="60" w:before="0" w:line="247" w:lineRule="auto"/>
                  </w:pPr>
                  <w:r>
                    <w:rPr>
                      <w:rFonts w:ascii="Liberation Sans" w:hAnsi="Liberation Sans" w:eastAsia="Liberation Sans" w:cs="Liberation Sans"/>
                      <w:b w:val="0"/>
                      <w:color w:val="182B32"/>
                      <w:sz w:val="28"/>
                    </w:rPr>
                    <w:t>a model. It shows what eats what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energy</w:t>
                  </w:r>
                </w:p>
                <w:p>
                  <w:pPr>
                    <w:keepLines/>
                    <w:spacing w:after="60" w:before="0" w:line="247" w:lineRule="auto"/>
                  </w:pPr>
                  <w:r>
                    <w:rPr>
                      <w:rFonts w:ascii="Liberation Sans" w:hAnsi="Liberation Sans" w:eastAsia="Liberation Sans" w:cs="Liberation Sans"/>
                      <w:b w:val="0"/>
                      <w:color w:val="182B32"/>
                      <w:sz w:val="28"/>
                    </w:rPr>
                    <w:t>what passes from food to its eater along the chain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Food passes from grass to rabbit to fox, and from leaves to caterpillar to robin</w:t>
                  </w:r>
                </w:p>
                <w:p>
                  <w:pPr>
                    <w:keepLines/>
                    <w:spacing w:after="60" w:before="0" w:line="247" w:lineRule="auto"/>
                  </w:pPr>
                  <w:r>
                    <w:rPr>
                      <w:rFonts w:ascii="Liberation Sans" w:hAnsi="Liberation Sans" w:eastAsia="Liberation Sans" w:cs="Liberation Sans"/>
                      <w:b w:val="0"/>
                      <w:color w:val="182B32"/>
                      <w:sz w:val="28"/>
                    </w:rPr>
                    <w:t>Green boxes show the plants and animals in the chain.</w:t>
                  </w:r>
                </w:p>
                <w:p>
                  <w:pPr>
                    <w:spacing w:after="60"/>
                    <w:jc w:val="center"/>
                  </w:pPr>
                  <w:r>
                    <w:drawing>
                      <wp:inline distT="0" distB="0" distL="0" distR="0">
                        <wp:extent cx="6120000" cy="1845000"/>
                        <wp:docPr id="22" name="Lesson diagram" descr="Food passes from grass to rabbit to fox, and from leaves to caterpillar to robin"/>
                        <ns0:graphic xmlns:ns0="http://schemas.openxmlformats.org/drawingml/2006/main">
                          <ns0:graphicData uri="http://schemas.microsoft.com/office/word/2010/wordprocessingGroup">
                            <wpg:wgp>
                              <wpg:cNvGrpSpPr/>
                              <wpg:grpSpPr>
                                <ns0:xfrm>
                                  <ns0:off x="0" y="0"/>
                                  <ns0:ext cx="6120000" cy="1845000"/>
                                  <ns0:chOff x="0" y="0"/>
                                  <ns0:chExt cx="680000" cy="205000"/>
                                </ns0:xfrm>
                              </wpg:grpSpPr>
                              <wps:wsp>
                                <wps:cNvSpPr txBox="0"/>
                                <wps:spPr>
                                  <ns0:xfrm>
                                    <ns0:off x="0" y="0"/>
                                    <ns0:ext cx="680000" cy="205000"/>
                                  </ns0:xfrm>
                                  <ns0:custGeom>
                                    <ns0:avLst/>
                                    <ns0:gdLst/>
                                    <ns0:ahLst/>
                                    <ns0:cxnLst/>
                                    <ns0:rect l="0" t="0" r="r" b="b"/>
                                    <ns0:pathLst>
                                      <ns0:path w="680000" h="205000">
                                        <ns0:moveTo>
                                          <ns0:pt x="0" y="0"/>
                                        </ns0:moveTo>
                                        <ns0:lnTo>
                                          <ns0:pt x="680000" y="0"/>
                                        </ns0:lnTo>
                                        <ns0:lnTo>
                                          <ns0:pt x="680000" y="205000"/>
                                        </ns0:lnTo>
                                        <ns0:lnTo>
                                          <ns0:pt x="0" y="205000"/>
                                        </ns0:lnTo>
                                        <ns0:close/>
                                      </ns0:path>
                                    </ns0:pathLst>
                                  </ns0:custGeom>
                                  <ns0:noFill/>
                                  <ns0:ln w="9000">
                                    <ns0:noFill/>
                                  </ns0:ln>
                                </wps:spPr>
                                <wps:bodyPr lIns="0" tIns="0" rIns="0" bIns="0" anchor="t">
                                  <ns0:noAutofit/>
                                </wps:bodyPr>
                              </wps:wsp>
                              <wps:wsp>
                                <wps:cNvSpPr txBox="0"/>
                                <wps:spPr>
                                  <ns0:xfrm>
                                    <ns0:off x="12000" y="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245000" y="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478000" y="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12000" y="1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245000" y="1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0"/>
                                <wps:spPr>
                                  <ns0:xfrm>
                                    <ns0:off x="478000" y="115000"/>
                                    <ns0:ext cx="190000" cy="60000"/>
                                  </ns0:xfrm>
                                  <ns0:custGeom>
                                    <ns0:avLst/>
                                    <ns0:gdLst/>
                                    <ns0:ahLst/>
                                    <ns0:cxnLst/>
                                    <ns0:rect l="0" t="0" r="r" b="b"/>
                                    <ns0:pathLst>
                                      <ns0:path w="190000" h="60000">
                                        <ns0:moveTo>
                                          <ns0:pt x="0" y="0"/>
                                        </ns0:moveTo>
                                        <ns0:lnTo>
                                          <ns0:pt x="190000" y="0"/>
                                        </ns0:lnTo>
                                        <ns0:lnTo>
                                          <ns0:pt x="190000" y="60000"/>
                                        </ns0:lnTo>
                                        <ns0:lnTo>
                                          <ns0:pt x="0" y="60000"/>
                                        </ns0:lnTo>
                                        <ns0:close/>
                                      </ns0:path>
                                    </ns0:pathLst>
                                  </ns0:custGeom>
                                  <ns0:solidFill>
                                    <ns0:srgbClr val="d5e6bc"/>
                                  </ns0:solidFill>
                                  <ns0:ln w="9000">
                                    <ns0:solidFill>
                                      <ns0:srgbClr val="244a63"/>
                                    </ns0:solidFill>
                                  </ns0:ln>
                                </wps:spPr>
                                <wps:bodyPr lIns="0" tIns="0" rIns="0" bIns="0" anchor="t">
                                  <ns0:noAutofit/>
                                </wps:bodyPr>
                              </wps:wsp>
                              <wps:wsp>
                                <wps:cNvSpPr txBox="1"/>
                                <wps:spPr>
                                  <ns0:xfrm>
                                    <ns0:off x="80845" y="34244"/>
                                    <ns0:ext cx="52308" cy="23988"/>
                                  </ns0:xfrm>
                                  <ns0:prstGeom prst="rect">
                                    <ns0:avLst/>
                                  </ns0:prstGeom>
                                  <ns0:noFill/>
                                  <ns0:ln w="9000">
                                    <ns0:noFill/>
                                  </ns0:ln>
                                </wps:spPr>
                                <wps:txbx>
                                  <w:txbxContent>
                                    <w:p>
                                      <w:r>
                                        <w:rPr>
                                          <w:rFonts w:ascii="Liberation Sans" w:hAnsi="Liberation Sans" w:eastAsia="Liberation Sans" w:cs="Liberation Sans"/>
                                          <w:sz w:val="28"/>
                                          <w:color w:val="244a63"/>
                                        </w:rPr>
                                        <w:t>grass</w:t>
                                      </w:r>
                                    </w:p>
                                  </w:txbxContent>
                                </wps:txbx>
                                <wps:bodyPr lIns="0" tIns="0" rIns="0" bIns="0" anchor="t">
                                  <ns0:noAutofit/>
                                </wps:bodyPr>
                              </wps:wsp>
                              <wps:wsp>
                                <wps:cNvSpPr txBox="1"/>
                                <wps:spPr>
                                  <ns0:xfrm>
                                    <ns0:off x="313291" y="34244"/>
                                    <ns0:ext cx="53417" cy="23988"/>
                                  </ns0:xfrm>
                                  <ns0:prstGeom prst="rect">
                                    <ns0:avLst/>
                                  </ns0:prstGeom>
                                  <ns0:noFill/>
                                  <ns0:ln w="9000">
                                    <ns0:noFill/>
                                  </ns0:ln>
                                </wps:spPr>
                                <wps:txbx>
                                  <w:txbxContent>
                                    <w:p>
                                      <w:r>
                                        <w:rPr>
                                          <w:rFonts w:ascii="Liberation Sans" w:hAnsi="Liberation Sans" w:eastAsia="Liberation Sans" w:cs="Liberation Sans"/>
                                          <w:sz w:val="28"/>
                                          <w:color w:val="244a63"/>
                                        </w:rPr>
                                        <w:t>rabbit</w:t>
                                      </w:r>
                                    </w:p>
                                  </w:txbxContent>
                                </wps:txbx>
                                <wps:bodyPr lIns="0" tIns="0" rIns="0" bIns="0" anchor="t">
                                  <ns0:noAutofit/>
                                </wps:bodyPr>
                              </wps:wsp>
                              <wps:wsp>
                                <wps:cNvSpPr txBox="1"/>
                                <wps:spPr>
                                  <ns0:xfrm>
                                    <ns0:off x="557823" y="34244"/>
                                    <ns0:ext cx="30353" cy="23988"/>
                                  </ns0:xfrm>
                                  <ns0:prstGeom prst="rect">
                                    <ns0:avLst/>
                                  </ns0:prstGeom>
                                  <ns0:noFill/>
                                  <ns0:ln w="9000">
                                    <ns0:noFill/>
                                  </ns0:ln>
                                </wps:spPr>
                                <wps:txbx>
                                  <w:txbxContent>
                                    <w:p>
                                      <w:r>
                                        <w:rPr>
                                          <w:rFonts w:ascii="Liberation Sans" w:hAnsi="Liberation Sans" w:eastAsia="Liberation Sans" w:cs="Liberation Sans"/>
                                          <w:sz w:val="28"/>
                                          <w:color w:val="244a63"/>
                                        </w:rPr>
                                        <w:t>fox</w:t>
                                      </w:r>
                                    </w:p>
                                  </w:txbxContent>
                                </wps:txbx>
                                <wps:bodyPr lIns="0" tIns="0" rIns="0" bIns="0" anchor="t">
                                  <ns0:noAutofit/>
                                </wps:bodyPr>
                              </wps:wsp>
                              <wps:wsp>
                                <wps:cNvSpPr txBox="1"/>
                                <wps:spPr>
                                  <ns0:xfrm>
                                    <ns0:off x="76447" y="134244"/>
                                    <ns0:ext cx="61105" cy="23988"/>
                                  </ns0:xfrm>
                                  <ns0:prstGeom prst="rect">
                                    <ns0:avLst/>
                                  </ns0:prstGeom>
                                  <ns0:noFill/>
                                  <ns0:ln w="9000">
                                    <ns0:noFill/>
                                  </ns0:ln>
                                </wps:spPr>
                                <wps:txbx>
                                  <w:txbxContent>
                                    <w:p>
                                      <w:r>
                                        <w:rPr>
                                          <w:rFonts w:ascii="Liberation Sans" w:hAnsi="Liberation Sans" w:eastAsia="Liberation Sans" w:cs="Liberation Sans"/>
                                          <w:sz w:val="28"/>
                                          <w:color w:val="244a63"/>
                                        </w:rPr>
                                        <w:t>leaves</w:t>
                                      </w:r>
                                    </w:p>
                                  </w:txbxContent>
                                </wps:txbx>
                                <wps:bodyPr lIns="0" tIns="0" rIns="0" bIns="0" anchor="t">
                                  <ns0:noAutofit/>
                                </wps:bodyPr>
                              </wps:wsp>
                              <wps:wsp>
                                <wps:cNvSpPr txBox="1"/>
                                <wps:spPr>
                                  <ns0:xfrm>
                                    <ns0:off x="295180" y="134244"/>
                                    <ns0:ext cx="89639" cy="23988"/>
                                  </ns0:xfrm>
                                  <ns0:prstGeom prst="rect">
                                    <ns0:avLst/>
                                  </ns0:prstGeom>
                                  <ns0:noFill/>
                                  <ns0:ln w="9000">
                                    <ns0:noFill/>
                                  </ns0:ln>
                                </wps:spPr>
                                <wps:txbx>
                                  <w:txbxContent>
                                    <w:p>
                                      <w:r>
                                        <w:rPr>
                                          <w:rFonts w:ascii="Liberation Sans" w:hAnsi="Liberation Sans" w:eastAsia="Liberation Sans" w:cs="Liberation Sans"/>
                                          <w:sz w:val="28"/>
                                          <w:color w:val="244a63"/>
                                        </w:rPr>
                                        <w:t>caterpillar</w:t>
                                      </w:r>
                                    </w:p>
                                  </w:txbxContent>
                                </wps:txbx>
                                <wps:bodyPr lIns="0" tIns="0" rIns="0" bIns="0" anchor="t">
                                  <ns0:noAutofit/>
                                </wps:bodyPr>
                              </wps:wsp>
                              <wps:wsp>
                                <wps:cNvSpPr txBox="1"/>
                                <wps:spPr>
                                  <ns0:xfrm>
                                    <ns0:off x="549035" y="134244"/>
                                    <ns0:ext cx="47929" cy="23988"/>
                                  </ns0:xfrm>
                                  <ns0:prstGeom prst="rect">
                                    <ns0:avLst/>
                                  </ns0:prstGeom>
                                  <ns0:noFill/>
                                  <ns0:ln w="9000">
                                    <ns0:noFill/>
                                  </ns0:ln>
                                </wps:spPr>
                                <wps:txbx>
                                  <w:txbxContent>
                                    <w:p>
                                      <w:r>
                                        <w:rPr>
                                          <w:rFonts w:ascii="Liberation Sans" w:hAnsi="Liberation Sans" w:eastAsia="Liberation Sans" w:cs="Liberation Sans"/>
                                          <w:sz w:val="28"/>
                                          <w:color w:val="244a63"/>
                                        </w:rPr>
                                        <w:t>robin</w:t>
                                      </w:r>
                                    </w:p>
                                  </w:txbxContent>
                                </wps:txbx>
                                <wps:bodyPr lIns="0" tIns="0" rIns="0" bIns="0" anchor="t">
                                  <ns0:noAutofit/>
                                </wps:bodyPr>
                              </wps:wsp>
                              <wps:wsp>
                                <wps:cNvSpPr txBox="1"/>
                                <wps:spPr>
                                  <ns0:xfrm>
                                    <ns0:off x="212122" y="34244"/>
                                    <ns0:ext cx="23755" cy="23988"/>
                                  </ns0:xfrm>
                                  <ns0:prstGeom prst="rect">
                                    <ns0:avLst/>
                                  </ns0:prstGeom>
                                  <ns0:noFill/>
                                  <ns0:ln w="9000">
                                    <ns0:noFill/>
                                  </ns0:ln>
                                </wps:spPr>
                                <wps:txbx>
                                  <w:txbxContent>
                                    <w:p>
                                      <w:r>
                                        <w:rPr>
                                          <w:rFonts w:ascii="Liberation Sans" w:hAnsi="Liberation Sans" w:eastAsia="Liberation Sans" w:cs="Liberation Sans"/>
                                          <w:sz w:val="28"/>
                                          <w:color w:val="244a63"/>
                                        </w:rPr>
                                        <w:t>→</w:t>
                                      </w:r>
                                    </w:p>
                                  </w:txbxContent>
                                </wps:txbx>
                                <wps:bodyPr lIns="0" tIns="0" rIns="0" bIns="0" anchor="t">
                                  <ns0:noAutofit/>
                                </wps:bodyPr>
                              </wps:wsp>
                              <wps:wsp>
                                <wps:cNvSpPr txBox="1"/>
                                <wps:spPr>
                                  <ns0:xfrm>
                                    <ns0:off x="444122" y="34244"/>
                                    <ns0:ext cx="23755" cy="23988"/>
                                  </ns0:xfrm>
                                  <ns0:prstGeom prst="rect">
                                    <ns0:avLst/>
                                  </ns0:prstGeom>
                                  <ns0:noFill/>
                                  <ns0:ln w="9000">
                                    <ns0:noFill/>
                                  </ns0:ln>
                                </wps:spPr>
                                <wps:txbx>
                                  <w:txbxContent>
                                    <w:p>
                                      <w:r>
                                        <w:rPr>
                                          <w:rFonts w:ascii="Liberation Sans" w:hAnsi="Liberation Sans" w:eastAsia="Liberation Sans" w:cs="Liberation Sans"/>
                                          <w:sz w:val="28"/>
                                          <w:color w:val="244a63"/>
                                        </w:rPr>
                                        <w:t>→</w:t>
                                      </w:r>
                                    </w:p>
                                  </w:txbxContent>
                                </wps:txbx>
                                <wps:bodyPr lIns="0" tIns="0" rIns="0" bIns="0" anchor="t">
                                  <ns0:noAutofit/>
                                </wps:bodyPr>
                              </wps:wsp>
                              <wps:wsp>
                                <wps:cNvSpPr txBox="1"/>
                                <wps:spPr>
                                  <ns0:xfrm>
                                    <ns0:off x="212122" y="134244"/>
                                    <ns0:ext cx="23755" cy="23988"/>
                                  </ns0:xfrm>
                                  <ns0:prstGeom prst="rect">
                                    <ns0:avLst/>
                                  </ns0:prstGeom>
                                  <ns0:noFill/>
                                  <ns0:ln w="9000">
                                    <ns0:noFill/>
                                  </ns0:ln>
                                </wps:spPr>
                                <wps:txbx>
                                  <w:txbxContent>
                                    <w:p>
                                      <w:r>
                                        <w:rPr>
                                          <w:rFonts w:ascii="Liberation Sans" w:hAnsi="Liberation Sans" w:eastAsia="Liberation Sans" w:cs="Liberation Sans"/>
                                          <w:sz w:val="28"/>
                                          <w:color w:val="244a63"/>
                                        </w:rPr>
                                        <w:t>→</w:t>
                                      </w:r>
                                    </w:p>
                                  </w:txbxContent>
                                </wps:txbx>
                                <wps:bodyPr lIns="0" tIns="0" rIns="0" bIns="0" anchor="t">
                                  <ns0:noAutofit/>
                                </wps:bodyPr>
                              </wps:wsp>
                              <wps:wsp>
                                <wps:cNvSpPr txBox="1"/>
                                <wps:spPr>
                                  <ns0:xfrm>
                                    <ns0:off x="444122" y="134244"/>
                                    <ns0:ext cx="23755" cy="23988"/>
                                  </ns0:xfrm>
                                  <ns0:prstGeom prst="rect">
                                    <ns0:avLst/>
                                  </ns0:prstGeom>
                                  <ns0:noFill/>
                                  <ns0:ln w="9000">
                                    <ns0:noFill/>
                                  </ns0:ln>
                                </wps:spPr>
                                <wps:txbx>
                                  <w:txbxContent>
                                    <w:p>
                                      <w:r>
                                        <w:rPr>
                                          <w:rFonts w:ascii="Liberation Sans" w:hAnsi="Liberation Sans" w:eastAsia="Liberation Sans" w:cs="Liberation Sans"/>
                                          <w:sz w:val="28"/>
                                          <w:color w:val="244a63"/>
                                        </w:rPr>
                                        <w:t>→</w:t>
                                      </w:r>
                                    </w:p>
                                  </w:txbxContent>
                                </wps:txbx>
                                <wps:bodyPr lIns="0" tIns="0" rIns="0" bIns="0" anchor="t">
                                  <ns0:noAutofit/>
                                </wps:bodyPr>
                              </wps:wsp>
                              <wps:wsp>
                                <wps:cNvSpPr txBox="1"/>
                                <wps:spPr>
                                  <ns0:xfrm>
                                    <ns0:off x="202387" y="78244"/>
                                    <ns0:ext cx="275224" cy="23988"/>
                                  </ns0:xfrm>
                                  <ns0:prstGeom prst="rect">
                                    <ns0:avLst/>
                                  </ns0:prstGeom>
                                  <ns0:noFill/>
                                  <ns0:ln w="9000">
                                    <ns0:noFill/>
                                  </ns0:ln>
                                </wps:spPr>
                                <wps:txbx>
                                  <w:txbxContent>
                                    <w:p>
                                      <w:r>
                                        <w:rPr>
                                          <w:rFonts w:ascii="Liberation Sans" w:hAnsi="Liberation Sans" w:eastAsia="Liberation Sans" w:cs="Liberation Sans"/>
                                          <w:sz w:val="28"/>
                                          <w:color w:val="244a63"/>
                                        </w:rPr>
                                        <w:t>Each arrow means: is eaten by</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Cards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Cut out the organism cards and arrows. Place them on the desk; record the chain in your book.</w:t>
                  </w:r>
                </w:p>
                <w:p>
                  <w:pPr>
                    <w:keepLines/>
                    <w:spacing w:after="60" w:before="0" w:line="247" w:lineRule="auto"/>
                  </w:pPr>
                  <w:r>
                    <w:rPr>
                      <w:rFonts w:ascii="Liberation Sans" w:hAnsi="Liberation Sans" w:eastAsia="Liberation Sans" w:cs="Liberation Sans"/>
                      <w:b w:val="0"/>
                      <w:color w:val="182B32"/>
                      <w:sz w:val="28"/>
                    </w:rPr>
                    <w:t>Rabbits can eat grass; foxes can eat rabbits.</w:t>
                  </w:r>
                </w:p>
                <w:p>
                  <w:pPr>
                    <w:keepLines/>
                    <w:spacing w:after="60" w:before="0" w:line="247" w:lineRule="auto"/>
                  </w:pPr>
                  <w:r>
                    <w:rPr>
                      <w:rFonts w:ascii="Liberation Sans" w:hAnsi="Liberation Sans" w:eastAsia="Liberation Sans" w:cs="Liberation Sans"/>
                      <w:b w:val="0"/>
                      <w:color w:val="182B32"/>
                      <w:sz w:val="28"/>
                    </w:rPr>
                    <w:t>Caterpillars can eat leaves; robins can eat caterpillars.</w:t>
                  </w:r>
                </w:p>
                <w:p>
                  <w:pPr>
                    <w:keepLines/>
                    <w:spacing w:after="60" w:before="0" w:line="247" w:lineRule="auto"/>
                  </w:pPr>
                  <w:r>
                    <w:rPr>
                      <w:rFonts w:ascii="Liberation Sans" w:hAnsi="Liberation Sans" w:eastAsia="Liberation Sans" w:cs="Liberation Sans"/>
                      <w:b w:val="0"/>
                      <w:color w:val="182B32"/>
                      <w:sz w:val="28"/>
                    </w:rPr>
                    <w:t>Cows can eat grass; owls can eat small animals. These are examples, not complete diets.</w:t>
                  </w:r>
                </w:p>
                <w:p>
                  <w:pPr>
                    <w:keepLines/>
                    <w:spacing w:after="60" w:before="0" w:line="247" w:lineRule="auto"/>
                  </w:pPr>
                  <w:r>
                    <w:rPr>
                      <w:rFonts w:ascii="Liberation Sans" w:hAnsi="Liberation Sans" w:eastAsia="Liberation Sans" w:cs="Liberation Sans"/>
                      <w:b w:val="0"/>
                      <w:color w:val="182B32"/>
                      <w:sz w:val="28"/>
                    </w:rPr>
                    <w:t>A model shows selected links, not the whole food web.</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3364"/>
              <w:gridCol w:w="3364"/>
              <w:gridCol w:w="3364"/>
            </w:tblGrid>
            <w:tr>
              <w:trPr>
                <w:tblHeader w:val="true"/>
                <w:trHeight w:val="1" w:hRule="atLeast"/>
                <w:cantSplit/>
              </w:trPr>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r>
                    <w:rPr>
                      <w:rFonts w:ascii="Liberation Sans" w:hAnsi="Liberation Sans" w:eastAsia="Liberation Sans" w:cs="Liberation Sans"/>
                      <w:b/>
                      <w:color w:val="182B32"/>
                      <w:sz w:val="28"/>
                    </w:rPr>
                    <w:t>grass</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r>
                    <w:rPr>
                      <w:rFonts w:ascii="Liberation Sans" w:hAnsi="Liberation Sans" w:eastAsia="Liberation Sans" w:cs="Liberation Sans"/>
                      <w:b/>
                      <w:color w:val="182B32"/>
                      <w:sz w:val="28"/>
                    </w:rPr>
                    <w:t>rabbit</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r>
                    <w:rPr>
                      <w:rFonts w:ascii="Liberation Sans" w:hAnsi="Liberation Sans" w:eastAsia="Liberation Sans" w:cs="Liberation Sans"/>
                      <w:b/>
                      <w:color w:val="182B32"/>
                      <w:sz w:val="28"/>
                    </w:rPr>
                    <w:t>fox</w:t>
                  </w:r>
                </w:p>
              </w:tc>
            </w:tr>
            <w:tr>
              <w:trPr>
                <w:trHeight w:val="1" w:hRule="atLeast"/>
                <w:cantSplit/>
              </w:trPr>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leaves</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caterpillar</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robin</w:t>
                  </w:r>
                </w:p>
              </w:tc>
            </w:tr>
            <w:tr>
              <w:trPr>
                <w:trHeight w:val="1" w:hRule="atLeast"/>
                <w:cantSplit/>
              </w:trPr>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cow</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owl</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small animal</w:t>
                  </w:r>
                </w:p>
              </w:tc>
            </w:tr>
            <w:tr>
              <w:trPr>
                <w:trHeight w:val="1" w:hRule="atLeast"/>
                <w:cantSplit/>
              </w:trPr>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producer</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consumer</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is eaten by →</w:t>
                  </w:r>
                </w:p>
              </w:tc>
            </w:tr>
            <w:tr>
              <w:trPr>
                <w:trHeight w:val="1" w:hRule="atLeast"/>
                <w:cantSplit/>
              </w:trPr>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is eaten by →</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is eaten by →</w:t>
                  </w:r>
                </w:p>
              </w:tc>
              <w:tc>
                <w:tcPr>
                  <w:tcW w:type="dxa" w:w="3364"/>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is eaten by →</w:t>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05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SCI-BUILD-A1-W08-P1 · Date __________</w:t>
            </w:r>
          </w:p>
          <w:p>
            <w:pPr>
              <w:spacing w:after="40"/>
            </w:pPr>
            <w:r>
              <w:rPr>
                <w:rFonts w:ascii="Liberation Sans" w:hAnsi="Liberation Sans" w:eastAsia="Liberation Sans" w:cs="Liberation Sans"/>
                <w:b/>
                <w:color w:val="182B32"/>
                <w:sz w:val="32"/>
              </w:rPr>
              <w:t>Discover: Animals get food by eating</w:t>
            </w:r>
          </w:p>
          <w:p>
            <w:pPr>
              <w:spacing w:after="40"/>
              <w:shd w:fill="FFE4C8"/>
            </w:pPr>
            <w:r>
              <w:rPr>
                <w:rFonts w:ascii="Liberation Sans" w:hAnsi="Liberation Sans" w:eastAsia="Liberation Sans" w:cs="Liberation Sans"/>
                <w:b w:val="0"/>
                <w:color w:val="182B32"/>
                <w:sz w:val="28"/>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4" name="Picture 2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Cards · feeding clues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pPr>
                  <w:r>
                    <w:rPr>
                      <w:rFonts w:ascii="Liberation Sans" w:hAnsi="Liberation Sans" w:eastAsia="Liberation Sans" w:cs="Liberation Sans"/>
                      <w:b w:val="0"/>
                      <w:color w:val="182B32"/>
                      <w:sz w:val="28"/>
                    </w:rPr>
                    <w:t>GRASS → RABBIT → FOX</w:t>
                  </w:r>
                </w:p>
                <w:p>
                  <w:pPr>
                    <w:keepLines/>
                    <w:spacing w:after="60" w:before="0" w:line="247" w:lineRule="auto"/>
                  </w:pPr>
                  <w:r>
                    <w:rPr>
                      <w:rFonts w:ascii="Liberation Sans" w:hAnsi="Liberation Sans" w:eastAsia="Liberation Sans" w:cs="Liberation Sans"/>
                      <w:b w:val="0"/>
                      <w:color w:val="182B32"/>
                      <w:sz w:val="28"/>
                    </w:rPr>
                    <w:t>LEAVES → CATERPILLAR → ROBIN</w:t>
                  </w:r>
                </w:p>
                <w:p>
                  <w:pPr>
                    <w:keepLines/>
                    <w:spacing w:after="60" w:before="0" w:line="247" w:lineRule="auto"/>
                  </w:pPr>
                  <w:r>
                    <w:rPr>
                      <w:rFonts w:ascii="Liberation Sans" w:hAnsi="Liberation Sans" w:eastAsia="Liberation Sans" w:cs="Liberation Sans"/>
                      <w:b w:val="0"/>
                      <w:color w:val="182B32"/>
                      <w:sz w:val="28"/>
                    </w:rPr>
                    <w:t>REPAIR THE CLAIM</w:t>
                  </w:r>
                </w:p>
                <w:p>
                  <w:pPr>
                    <w:keepLines/>
                    <w:spacing w:after="60" w:before="0" w:line="247" w:lineRule="auto"/>
                  </w:pPr>
                  <w:r>
                    <w:rPr>
                      <w:rFonts w:ascii="Liberation Sans" w:hAnsi="Liberation Sans" w:eastAsia="Liberation Sans" w:cs="Liberation Sans"/>
                      <w:b w:val="0"/>
                      <w:color w:val="182B32"/>
                      <w:sz w:val="28"/>
                    </w:rPr>
                    <w:t>ANOTHER FEEDING LINK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Rabbit clue</w:t>
                  </w:r>
                </w:p>
                <w:p>
                  <w:pPr>
                    <w:keepLines/>
                    <w:spacing w:after="60" w:before="0" w:line="247" w:lineRule="auto"/>
                  </w:pPr>
                  <w:r>
                    <w:rPr>
                      <w:rFonts w:ascii="Liberation Sans" w:hAnsi="Liberation Sans" w:eastAsia="Liberation Sans" w:cs="Liberation Sans"/>
                      <w:b w:val="0"/>
                      <w:color w:val="182B32"/>
                      <w:sz w:val="28"/>
                    </w:rPr>
                    <w:t>Rabbits can eat grass; foxes can eat rabbits.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Robin clue</w:t>
                  </w:r>
                </w:p>
                <w:p>
                  <w:pPr>
                    <w:keepLines/>
                    <w:spacing w:after="60" w:before="0" w:line="247" w:lineRule="auto"/>
                  </w:pPr>
                  <w:r>
                    <w:rPr>
                      <w:rFonts w:ascii="Liberation Sans" w:hAnsi="Liberation Sans" w:eastAsia="Liberation Sans" w:cs="Liberation Sans"/>
                      <w:b w:val="0"/>
                      <w:color w:val="182B32"/>
                      <w:sz w:val="28"/>
                    </w:rPr>
                    <w:t>Caterpillars can eat leaves; robins can eat caterpillars.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Wrong arrow</w:t>
                  </w:r>
                </w:p>
                <w:p>
                  <w:pPr>
                    <w:keepLines/>
                    <w:spacing w:after="60" w:before="0" w:line="247" w:lineRule="auto"/>
                  </w:pPr>
                  <w:r>
                    <w:rPr>
                      <w:rFonts w:ascii="Liberation Sans" w:hAnsi="Liberation Sans" w:eastAsia="Liberation Sans" w:cs="Liberation Sans"/>
                      <w:b w:val="0"/>
                      <w:color w:val="182B32"/>
                      <w:sz w:val="28"/>
                    </w:rPr>
                    <w:t>Fox → rabbit → grass is offered for the supplied feeding clues.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Food claim</w:t>
                  </w:r>
                </w:p>
                <w:p>
                  <w:pPr>
                    <w:keepLines/>
                    <w:spacing w:after="60" w:before="0" w:line="247" w:lineRule="auto"/>
                  </w:pPr>
                  <w:r>
                    <w:rPr>
                      <w:rFonts w:ascii="Liberation Sans" w:hAnsi="Liberation Sans" w:eastAsia="Liberation Sans" w:cs="Liberation Sans"/>
                      <w:b w:val="0"/>
                      <w:color w:val="182B32"/>
                      <w:sz w:val="28"/>
                    </w:rPr>
                    <w:t>Animals make their own food like green plants.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Cow food clue</w:t>
                  </w:r>
                </w:p>
                <w:p>
                  <w:pPr>
                    <w:keepLines/>
                    <w:spacing w:after="60" w:before="0" w:line="247" w:lineRule="auto"/>
                  </w:pPr>
                  <w:r>
                    <w:rPr>
                      <w:rFonts w:ascii="Liberation Sans" w:hAnsi="Liberation Sans" w:eastAsia="Liberation Sans" w:cs="Liberation Sans"/>
                      <w:b w:val="0"/>
                      <w:color w:val="182B32"/>
                      <w:sz w:val="28"/>
                    </w:rPr>
                    <w:t>A cow can eat grass. Use this as one animal-food pair.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Owl food clue</w:t>
                  </w:r>
                </w:p>
                <w:p>
                  <w:pPr>
                    <w:keepLines/>
                    <w:spacing w:after="60" w:before="0" w:line="247" w:lineRule="auto"/>
                  </w:pPr>
                  <w:r>
                    <w:rPr>
                      <w:rFonts w:ascii="Liberation Sans" w:hAnsi="Liberation Sans" w:eastAsia="Liberation Sans" w:cs="Liberation Sans"/>
                      <w:b w:val="0"/>
                      <w:color w:val="182B32"/>
                      <w:sz w:val="28"/>
                    </w:rPr>
                    <w:t>An owl can eat a small animal. Use this as one animal-food pair.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w:t>
                  </w:r>
                </w:p>
                <w:p>
                  <w:pPr>
                    <w:keepLines/>
                    <w:spacing w:after="60" w:before="0" w:line="247" w:lineRule="auto"/>
                  </w:pPr>
                  <w:r>
                    <w:rPr>
                      <w:rFonts w:ascii="Liberation Sans" w:hAnsi="Liberation Sans" w:eastAsia="Liberation Sans" w:cs="Liberation Sans"/>
                      <w:b w:val="0"/>
                      <w:color w:val="182B32"/>
                      <w:sz w:val="22"/>
                    </w:rPr>
                    <w:t>1. Eating grass.</w:t>
                  </w:r>
                </w:p>
                <w:p>
                  <w:pPr>
                    <w:keepLines/>
                    <w:spacing w:after="60" w:before="0" w:line="247" w:lineRule="auto"/>
                  </w:pPr>
                  <w:r>
                    <w:rPr>
                      <w:rFonts w:ascii="Liberation Sans" w:hAnsi="Liberation Sans" w:eastAsia="Liberation Sans" w:cs="Liberation Sans"/>
                      <w:b w:val="0"/>
                      <w:color w:val="182B32"/>
                      <w:sz w:val="22"/>
                    </w:rPr>
                    <w:t>2. For example, grass.</w:t>
                  </w:r>
                </w:p>
                <w:p>
                  <w:pPr>
                    <w:keepLines/>
                    <w:spacing w:after="60" w:before="0" w:line="247" w:lineRule="auto"/>
                  </w:pPr>
                  <w:r>
                    <w:rPr>
                      <w:rFonts w:ascii="Liberation Sans" w:hAnsi="Liberation Sans" w:eastAsia="Liberation Sans" w:cs="Liberation Sans"/>
                      <w:b w:val="0"/>
                      <w:color w:val="182B32"/>
                      <w:sz w:val="22"/>
                    </w:rPr>
                    <w:t>3. Food gives us the energy and parts we need to grow.</w:t>
                  </w:r>
                </w:p>
                <w:p>
                  <w:pPr>
                    <w:keepLines/>
                    <w:spacing w:after="60" w:before="0" w:line="247" w:lineRule="auto"/>
                  </w:pPr>
                  <w:r>
                    <w:rPr>
                      <w:rFonts w:ascii="Liberation Sans" w:hAnsi="Liberation Sans" w:eastAsia="Liberation Sans" w:cs="Liberation Sans"/>
                      <w:b w:val="0"/>
                      <w:color w:val="182B32"/>
                      <w:sz w:val="22"/>
                    </w:rPr>
                    <w:t>4. Pull.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w:t>
                  </w:r>
                </w:p>
                <w:p>
                  <w:pPr>
                    <w:keepLines/>
                    <w:spacing w:after="60" w:before="0" w:line="247" w:lineRule="auto"/>
                  </w:pPr>
                  <w:r>
                    <w:rPr>
                      <w:rFonts w:ascii="Liberation Sans" w:hAnsi="Liberation Sans" w:eastAsia="Liberation Sans" w:cs="Liberation Sans"/>
                      <w:b w:val="0"/>
                      <w:color w:val="182B32"/>
                      <w:sz w:val="22"/>
                    </w:rPr>
                    <w:t xml:space="preserve">1. 1. Grass. </w:t>
                  </w:r>
                </w:p>
                <w:p>
                  <w:pPr>
                    <w:keepLines/>
                    <w:spacing w:after="60" w:before="0" w:line="247" w:lineRule="auto"/>
                  </w:pPr>
                  <w:r>
                    <w:rPr>
                      <w:rFonts w:ascii="Liberation Sans" w:hAnsi="Liberation Sans" w:eastAsia="Liberation Sans" w:cs="Liberation Sans"/>
                      <w:b w:val="0"/>
                      <w:color w:val="182B32"/>
                      <w:sz w:val="22"/>
                    </w:rPr>
                    <w:t xml:space="preserve">2. 2. Food and energy pass from the food to its eater. </w:t>
                  </w:r>
                </w:p>
                <w:p>
                  <w:pPr>
                    <w:keepLines/>
                    <w:spacing w:after="60" w:before="0" w:line="247" w:lineRule="auto"/>
                  </w:pPr>
                  <w:r>
                    <w:rPr>
                      <w:rFonts w:ascii="Liberation Sans" w:hAnsi="Liberation Sans" w:eastAsia="Liberation Sans" w:cs="Liberation Sans"/>
                      <w:b w:val="0"/>
                      <w:color w:val="182B32"/>
                      <w:sz w:val="22"/>
                    </w:rPr>
                    <w:t>3. 3. The plant uses light to make food. The chain shows some food links. It cannot tell us the exact number of animals.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6" name="Picture 2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Standard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w:t>
                  </w:r>
                </w:p>
                <w:p>
                  <w:pPr>
                    <w:keepLines/>
                    <w:spacing w:after="60" w:before="0" w:line="247" w:lineRule="auto"/>
                  </w:pPr>
                  <w:r>
                    <w:rPr>
                      <w:rFonts w:ascii="Liberation Sans" w:hAnsi="Liberation Sans" w:eastAsia="Liberation Sans" w:cs="Liberation Sans"/>
                      <w:b w:val="0"/>
                      <w:color w:val="182B32"/>
                      <w:sz w:val="22"/>
                    </w:rPr>
                    <w:t>1. Eating grass.</w:t>
                  </w:r>
                </w:p>
                <w:p>
                  <w:pPr>
                    <w:keepLines/>
                    <w:spacing w:after="60" w:before="0" w:line="247" w:lineRule="auto"/>
                  </w:pPr>
                  <w:r>
                    <w:rPr>
                      <w:rFonts w:ascii="Liberation Sans" w:hAnsi="Liberation Sans" w:eastAsia="Liberation Sans" w:cs="Liberation Sans"/>
                      <w:b w:val="0"/>
                      <w:color w:val="182B32"/>
                      <w:sz w:val="22"/>
                    </w:rPr>
                    <w:t>2. For example, grass.</w:t>
                  </w:r>
                </w:p>
                <w:p>
                  <w:pPr>
                    <w:keepLines/>
                    <w:spacing w:after="60" w:before="0" w:line="247" w:lineRule="auto"/>
                  </w:pPr>
                  <w:r>
                    <w:rPr>
                      <w:rFonts w:ascii="Liberation Sans" w:hAnsi="Liberation Sans" w:eastAsia="Liberation Sans" w:cs="Liberation Sans"/>
                      <w:b w:val="0"/>
                      <w:color w:val="182B32"/>
                      <w:sz w:val="22"/>
                    </w:rPr>
                    <w:t>3. Food gives us the energy and parts we need to grow.</w:t>
                  </w:r>
                </w:p>
                <w:p>
                  <w:pPr>
                    <w:keepLines/>
                    <w:spacing w:after="60" w:before="0" w:line="247" w:lineRule="auto"/>
                  </w:pPr>
                  <w:r>
                    <w:rPr>
                      <w:rFonts w:ascii="Liberation Sans" w:hAnsi="Liberation Sans" w:eastAsia="Liberation Sans" w:cs="Liberation Sans"/>
                      <w:b w:val="0"/>
                      <w:color w:val="182B32"/>
                      <w:sz w:val="22"/>
                    </w:rPr>
                    <w:t>4. Pull.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w:t>
                  </w:r>
                </w:p>
                <w:p>
                  <w:pPr>
                    <w:keepLines/>
                    <w:spacing w:after="60" w:before="0" w:line="247" w:lineRule="auto"/>
                  </w:pPr>
                  <w:r>
                    <w:rPr>
                      <w:rFonts w:ascii="Liberation Sans" w:hAnsi="Liberation Sans" w:eastAsia="Liberation Sans" w:cs="Liberation Sans"/>
                      <w:b w:val="0"/>
                      <w:color w:val="182B32"/>
                      <w:sz w:val="22"/>
                    </w:rPr>
                    <w:t xml:space="preserve">1. 1. Grass. </w:t>
                  </w:r>
                </w:p>
                <w:p>
                  <w:pPr>
                    <w:keepLines/>
                    <w:spacing w:after="60" w:before="0" w:line="247" w:lineRule="auto"/>
                  </w:pPr>
                  <w:r>
                    <w:rPr>
                      <w:rFonts w:ascii="Liberation Sans" w:hAnsi="Liberation Sans" w:eastAsia="Liberation Sans" w:cs="Liberation Sans"/>
                      <w:b w:val="0"/>
                      <w:color w:val="182B32"/>
                      <w:sz w:val="22"/>
                    </w:rPr>
                    <w:t xml:space="preserve">2. 2. Food and energy pass from the food to its eater. </w:t>
                  </w:r>
                </w:p>
                <w:p>
                  <w:pPr>
                    <w:keepLines/>
                    <w:spacing w:after="60" w:before="0" w:line="247" w:lineRule="auto"/>
                  </w:pPr>
                  <w:r>
                    <w:rPr>
                      <w:rFonts w:ascii="Liberation Sans" w:hAnsi="Liberation Sans" w:eastAsia="Liberation Sans" w:cs="Liberation Sans"/>
                      <w:b w:val="0"/>
                      <w:color w:val="182B32"/>
                      <w:sz w:val="22"/>
                    </w:rPr>
                    <w:t>3. 3. The plant uses light to make food. The chain shows some food links. It cannot tell us the exact number of animals.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Stretch</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w:t>
                  </w:r>
                </w:p>
                <w:p>
                  <w:pPr>
                    <w:keepLines/>
                    <w:spacing w:after="60" w:before="0" w:line="247" w:lineRule="auto"/>
                  </w:pPr>
                  <w:r>
                    <w:rPr>
                      <w:rFonts w:ascii="Liberation Sans" w:hAnsi="Liberation Sans" w:eastAsia="Liberation Sans" w:cs="Liberation Sans"/>
                      <w:b w:val="0"/>
                      <w:color w:val="182B32"/>
                      <w:sz w:val="22"/>
                    </w:rPr>
                    <w:t>1. Eating grass.</w:t>
                  </w:r>
                </w:p>
                <w:p>
                  <w:pPr>
                    <w:keepLines/>
                    <w:spacing w:after="60" w:before="0" w:line="247" w:lineRule="auto"/>
                  </w:pPr>
                  <w:r>
                    <w:rPr>
                      <w:rFonts w:ascii="Liberation Sans" w:hAnsi="Liberation Sans" w:eastAsia="Liberation Sans" w:cs="Liberation Sans"/>
                      <w:b w:val="0"/>
                      <w:color w:val="182B32"/>
                      <w:sz w:val="22"/>
                    </w:rPr>
                    <w:t>2. For example, grass.</w:t>
                  </w:r>
                </w:p>
                <w:p>
                  <w:pPr>
                    <w:keepLines/>
                    <w:spacing w:after="60" w:before="0" w:line="247" w:lineRule="auto"/>
                  </w:pPr>
                  <w:r>
                    <w:rPr>
                      <w:rFonts w:ascii="Liberation Sans" w:hAnsi="Liberation Sans" w:eastAsia="Liberation Sans" w:cs="Liberation Sans"/>
                      <w:b w:val="0"/>
                      <w:color w:val="182B32"/>
                      <w:sz w:val="22"/>
                    </w:rPr>
                    <w:t>3. Food gives us the energy and parts we need to grow.</w:t>
                  </w:r>
                </w:p>
                <w:p>
                  <w:pPr>
                    <w:keepLines/>
                    <w:spacing w:after="60" w:before="0" w:line="247" w:lineRule="auto"/>
                  </w:pPr>
                  <w:r>
                    <w:rPr>
                      <w:rFonts w:ascii="Liberation Sans" w:hAnsi="Liberation Sans" w:eastAsia="Liberation Sans" w:cs="Liberation Sans"/>
                      <w:b w:val="0"/>
                      <w:color w:val="182B32"/>
                      <w:sz w:val="22"/>
                    </w:rPr>
                    <w:t>4. Pull.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w:t>
                  </w:r>
                </w:p>
                <w:p>
                  <w:pPr>
                    <w:keepLines/>
                    <w:spacing w:after="60" w:before="0" w:line="247" w:lineRule="auto"/>
                  </w:pPr>
                  <w:r>
                    <w:rPr>
                      <w:rFonts w:ascii="Liberation Sans" w:hAnsi="Liberation Sans" w:eastAsia="Liberation Sans" w:cs="Liberation Sans"/>
                      <w:b w:val="0"/>
                      <w:color w:val="182B32"/>
                      <w:sz w:val="22"/>
                    </w:rPr>
                    <w:t xml:space="preserve">1. 1. Grass. </w:t>
                  </w:r>
                </w:p>
                <w:p>
                  <w:pPr>
                    <w:keepLines/>
                    <w:spacing w:after="60" w:before="0" w:line="247" w:lineRule="auto"/>
                  </w:pPr>
                  <w:r>
                    <w:rPr>
                      <w:rFonts w:ascii="Liberation Sans" w:hAnsi="Liberation Sans" w:eastAsia="Liberation Sans" w:cs="Liberation Sans"/>
                      <w:b w:val="0"/>
                      <w:color w:val="182B32"/>
                      <w:sz w:val="22"/>
                    </w:rPr>
                    <w:t xml:space="preserve">2. 2. Food and energy pass from the food to its eater. </w:t>
                  </w:r>
                </w:p>
                <w:p>
                  <w:pPr>
                    <w:keepLines/>
                    <w:spacing w:after="60" w:before="0" w:line="247" w:lineRule="auto"/>
                  </w:pPr>
                  <w:r>
                    <w:rPr>
                      <w:rFonts w:ascii="Liberation Sans" w:hAnsi="Liberation Sans" w:eastAsia="Liberation Sans" w:cs="Liberation Sans"/>
                      <w:b w:val="0"/>
                      <w:color w:val="182B32"/>
                      <w:sz w:val="22"/>
                    </w:rPr>
                    <w:t>3. 3. The plant uses light to make food. The chain shows some food links. It cannot tell us the exact number of animals.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8" name="Picture 2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reasoning</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2"/>
                    </w:rPr>
                    <w:t>A plant uses light to make food. Animals eat to get food.</w:t>
                  </w:r>
                </w:p>
                <w:p>
                  <w:pPr>
                    <w:keepLines/>
                    <w:spacing w:after="60" w:before="0" w:line="247" w:lineRule="auto"/>
                  </w:pPr>
                  <w:r>
                    <w:rPr>
                      <w:rFonts w:ascii="Liberation Sans" w:hAnsi="Liberation Sans" w:eastAsia="Liberation Sans" w:cs="Liberation Sans"/>
                      <w:b w:val="0"/>
                      <w:color w:val="182B32"/>
                      <w:sz w:val="22"/>
                    </w:rPr>
                    <w:t>A simple model shows what may change. Other food links can matter. An animal may have more than one food.</w:t>
                  </w:r>
                </w:p>
                <w:p>
                  <w:pPr>
                    <w:keepLines/>
                    <w:spacing w:after="60" w:before="0" w:line="247" w:lineRule="auto"/>
                  </w:pPr>
                  <w:r>
                    <w:rPr>
                      <w:rFonts w:ascii="Liberation Sans" w:hAnsi="Liberation Sans" w:eastAsia="Liberation Sans" w:cs="Liberation Sans"/>
                      <w:b w:val="0"/>
                      <w:color w:val="182B32"/>
                      <w:sz w:val="22"/>
                    </w:rPr>
                    <w:t>Food passes from grass to rabbit to fox.</w:t>
                  </w:r>
                </w:p>
                <w:p>
                  <w:pPr>
                    <w:keepLines/>
                    <w:spacing w:after="60" w:before="0" w:line="247" w:lineRule="auto"/>
                  </w:pPr>
                  <w:r>
                    <w:rPr>
                      <w:rFonts w:ascii="Liberation Sans" w:hAnsi="Liberation Sans" w:eastAsia="Liberation Sans" w:cs="Liberation Sans"/>
                      <w:b w:val="0"/>
                      <w:color w:val="182B32"/>
                      <w:sz w:val="22"/>
                    </w:rPr>
                    <w:t>Food passes from leaves to caterpillar to robin.</w:t>
                  </w:r>
                </w:p>
                <w:p>
                  <w:pPr>
                    <w:keepLines/>
                    <w:spacing w:after="60" w:before="0" w:line="247" w:lineRule="auto"/>
                  </w:pPr>
                  <w:r>
                    <w:rPr>
                      <w:rFonts w:ascii="Liberation Sans" w:hAnsi="Liberation Sans" w:eastAsia="Liberation Sans" w:cs="Liberation Sans"/>
                      <w:b w:val="0"/>
                      <w:color w:val="182B32"/>
                      <w:sz w:val="22"/>
                    </w:rPr>
                    <w:t>Repair to grass → rabbit → fox. Read each arrow as is eaten by.</w:t>
                  </w:r>
                </w:p>
                <w:p>
                  <w:pPr>
                    <w:keepLines/>
                    <w:spacing w:after="60" w:before="0" w:line="247" w:lineRule="auto"/>
                  </w:pPr>
                  <w:r>
                    <w:rPr>
                      <w:rFonts w:ascii="Liberation Sans" w:hAnsi="Liberation Sans" w:eastAsia="Liberation Sans" w:cs="Liberation Sans"/>
                      <w:b w:val="0"/>
                      <w:color w:val="182B32"/>
                      <w:sz w:val="22"/>
                    </w:rPr>
                    <w:t>Animals obtain food by eating. Green plants can make their own food using light.</w:t>
                  </w:r>
                </w:p>
                <w:p>
                  <w:pPr>
                    <w:keepLines/>
                    <w:spacing w:after="60" w:before="0" w:line="247" w:lineRule="auto"/>
                  </w:pPr>
                  <w:r>
                    <w:rPr>
                      <w:rFonts w:ascii="Liberation Sans" w:hAnsi="Liberation Sans" w:eastAsia="Liberation Sans" w:cs="Liberation Sans"/>
                      <w:b w:val="0"/>
                      <w:color w:val="182B32"/>
                      <w:sz w:val="22"/>
                    </w:rPr>
                    <w:t>Cow → eats grass: the animal obtains food by eating. In a chain, grass points towards the cow.</w:t>
                  </w:r>
                </w:p>
                <w:p>
                  <w:pPr>
                    <w:keepLines/>
                    <w:spacing w:after="60" w:before="0" w:line="247" w:lineRule="auto"/>
                  </w:pPr>
                  <w:r>
                    <w:rPr>
                      <w:rFonts w:ascii="Liberation Sans" w:hAnsi="Liberation Sans" w:eastAsia="Liberation Sans" w:cs="Liberation Sans"/>
                      <w:b w:val="0"/>
                      <w:color w:val="182B32"/>
                      <w:sz w:val="22"/>
                    </w:rPr>
                    <w:t>The owl obtains food by eating a small animal; this is an example, not every owl’s complete diet.</w:t>
                  </w:r>
                </w:p>
                <w:p>
                  <w:pPr>
                    <w:keepLines/>
                    <w:spacing w:after="60" w:before="0" w:line="247" w:lineRule="auto"/>
                  </w:pPr>
                  <w:r>
                    <w:rPr>
                      <w:rFonts w:ascii="Liberation Sans" w:hAnsi="Liberation Sans" w:eastAsia="Liberation Sans" w:cs="Liberation Sans"/>
                      <w:b w:val="0"/>
                      <w:color w:val="182B32"/>
                      <w:sz w:val="22"/>
                    </w:rPr>
                    <w:t>Exit: grass is the producer. The arrow means is eaten by; food/energy passes to the eater. Both chains begin with a green plant that makes food using light. Animals obtain food by eating. Fewer plants may affect consumers indirectly; other feeding links mean exact numbers cannot be inferred.</w:t>
                  </w:r>
                </w:p>
                <w:p>
                  <w:pPr>
                    <w:keepLines/>
                    <w:spacing w:after="60" w:before="0" w:line="247" w:lineRule="auto"/>
                  </w:pPr>
                  <w:r>
                    <w:rPr>
                      <w:rFonts w:ascii="Liberation Sans" w:hAnsi="Liberation Sans" w:eastAsia="Liberation Sans" w:cs="Liberation Sans"/>
                      <w:b w:val="0"/>
                      <w:color w:val="182B32"/>
                      <w:sz w:val="22"/>
                    </w:rPr>
                    <w:t>The leaves are part of the green producer plant, not a separate species. Green plants in these examples make food using light; roots take in water and minerals, not ready-made food. Sunlight supplies energy but is not an edible organism. Producer does not mean every producer must be a plant. Animals obtaining food here is a biological idea, not a claim about human cooking. A paper cover supports a qualified prediction, not ecological measurements. A photograph alone does not establish understanding, and no photography or public sharing is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We do · evidence desk</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2"/>
                    </w:rPr>
                    <w:t>Rabbit clue: Food passes from grass to rabbit to fox.</w:t>
                  </w:r>
                </w:p>
                <w:p>
                  <w:pPr>
                    <w:keepLines/>
                    <w:spacing w:after="60" w:before="0" w:line="247" w:lineRule="auto"/>
                  </w:pPr>
                  <w:r>
                    <w:rPr>
                      <w:rFonts w:ascii="Liberation Sans" w:hAnsi="Liberation Sans" w:eastAsia="Liberation Sans" w:cs="Liberation Sans"/>
                      <w:b w:val="0"/>
                      <w:color w:val="182B32"/>
                      <w:sz w:val="22"/>
                    </w:rPr>
                    <w:t>Retry: Start with the food and point to its eater.</w:t>
                  </w:r>
                </w:p>
                <w:p>
                  <w:pPr>
                    <w:keepLines/>
                    <w:spacing w:after="60" w:before="0" w:line="247" w:lineRule="auto"/>
                  </w:pPr>
                  <w:r>
                    <w:rPr>
                      <w:rFonts w:ascii="Liberation Sans" w:hAnsi="Liberation Sans" w:eastAsia="Liberation Sans" w:cs="Liberation Sans"/>
                      <w:b w:val="0"/>
                      <w:color w:val="182B32"/>
                      <w:sz w:val="22"/>
                    </w:rPr>
                    <w:t>Robin clue: Food passes from leaves to caterpillar to robin.</w:t>
                  </w:r>
                </w:p>
                <w:p>
                  <w:pPr>
                    <w:keepLines/>
                    <w:spacing w:after="60" w:before="0" w:line="247" w:lineRule="auto"/>
                  </w:pPr>
                  <w:r>
                    <w:rPr>
                      <w:rFonts w:ascii="Liberation Sans" w:hAnsi="Liberation Sans" w:eastAsia="Liberation Sans" w:cs="Liberation Sans"/>
                      <w:b w:val="0"/>
                      <w:color w:val="182B32"/>
                      <w:sz w:val="22"/>
                    </w:rPr>
                    <w:t>Retry: The leaf is food for the caterpillar.</w:t>
                  </w:r>
                </w:p>
                <w:p>
                  <w:pPr>
                    <w:keepLines/>
                    <w:spacing w:after="60" w:before="0" w:line="247" w:lineRule="auto"/>
                  </w:pPr>
                  <w:r>
                    <w:rPr>
                      <w:rFonts w:ascii="Liberation Sans" w:hAnsi="Liberation Sans" w:eastAsia="Liberation Sans" w:cs="Liberation Sans"/>
                      <w:b w:val="0"/>
                      <w:color w:val="182B32"/>
                      <w:sz w:val="22"/>
                    </w:rPr>
                    <w:t>Wrong arrow: Repair to grass → rabbit → fox. Read each arrow as is eaten by.</w:t>
                  </w:r>
                </w:p>
                <w:p>
                  <w:pPr>
                    <w:keepLines/>
                    <w:spacing w:after="60" w:before="0" w:line="247" w:lineRule="auto"/>
                  </w:pPr>
                  <w:r>
                    <w:rPr>
                      <w:rFonts w:ascii="Liberation Sans" w:hAnsi="Liberation Sans" w:eastAsia="Liberation Sans" w:cs="Liberation Sans"/>
                      <w:b w:val="0"/>
                      <w:color w:val="182B32"/>
                      <w:sz w:val="22"/>
                    </w:rPr>
                    <w:t>Retry: The clue says the fox can eat the rabbit.</w:t>
                  </w:r>
                </w:p>
                <w:p>
                  <w:pPr>
                    <w:keepLines/>
                    <w:spacing w:after="60" w:before="0" w:line="247" w:lineRule="auto"/>
                  </w:pPr>
                  <w:r>
                    <w:rPr>
                      <w:rFonts w:ascii="Liberation Sans" w:hAnsi="Liberation Sans" w:eastAsia="Liberation Sans" w:cs="Liberation Sans"/>
                      <w:b w:val="0"/>
                      <w:color w:val="182B32"/>
                      <w:sz w:val="22"/>
                    </w:rPr>
                    <w:t>Food claim: Animals obtain food by eating. Green plants can make their own food using light.</w:t>
                  </w:r>
                </w:p>
                <w:p>
                  <w:pPr>
                    <w:keepLines/>
                    <w:spacing w:after="60" w:before="0" w:line="247" w:lineRule="auto"/>
                  </w:pPr>
                  <w:r>
                    <w:rPr>
                      <w:rFonts w:ascii="Liberation Sans" w:hAnsi="Liberation Sans" w:eastAsia="Liberation Sans" w:cs="Liberation Sans"/>
                      <w:b w:val="0"/>
                      <w:color w:val="182B32"/>
                      <w:sz w:val="22"/>
                    </w:rPr>
                    <w:t>Retry: Look again at producer and consumer.</w:t>
                  </w:r>
                </w:p>
                <w:p>
                  <w:pPr>
                    <w:keepLines/>
                    <w:spacing w:after="60" w:before="0" w:line="247" w:lineRule="auto"/>
                  </w:pPr>
                  <w:r>
                    <w:rPr>
                      <w:rFonts w:ascii="Liberation Sans" w:hAnsi="Liberation Sans" w:eastAsia="Liberation Sans" w:cs="Liberation Sans"/>
                      <w:b w:val="0"/>
                      <w:color w:val="182B32"/>
                      <w:sz w:val="22"/>
                    </w:rPr>
                    <w:t>Cow food clue: Cow → eats grass: the animal obtains food by eating. In a chain, grass points towards the cow.</w:t>
                  </w:r>
                </w:p>
                <w:p>
                  <w:pPr>
                    <w:keepLines/>
                    <w:spacing w:after="60" w:before="0" w:line="247" w:lineRule="auto"/>
                  </w:pPr>
                  <w:r>
                    <w:rPr>
                      <w:rFonts w:ascii="Liberation Sans" w:hAnsi="Liberation Sans" w:eastAsia="Liberation Sans" w:cs="Liberation Sans"/>
                      <w:b w:val="0"/>
                      <w:color w:val="182B32"/>
                      <w:sz w:val="22"/>
                    </w:rPr>
                    <w:t>Retry: Read the clue: the grass is the food.</w:t>
                  </w:r>
                </w:p>
                <w:p>
                  <w:pPr>
                    <w:keepLines/>
                    <w:spacing w:after="60" w:before="0" w:line="247" w:lineRule="auto"/>
                  </w:pPr>
                  <w:r>
                    <w:rPr>
                      <w:rFonts w:ascii="Liberation Sans" w:hAnsi="Liberation Sans" w:eastAsia="Liberation Sans" w:cs="Liberation Sans"/>
                      <w:b w:val="0"/>
                      <w:color w:val="182B32"/>
                      <w:sz w:val="22"/>
                    </w:rPr>
                    <w:t>Owl food clue: The owl obtains food by eating a small animal; this is an example, not every owl’s complete diet.</w:t>
                  </w:r>
                </w:p>
                <w:p>
                  <w:pPr>
                    <w:keepLines/>
                    <w:spacing w:after="60" w:before="0" w:line="247" w:lineRule="auto"/>
                  </w:pPr>
                  <w:r>
                    <w:rPr>
                      <w:rFonts w:ascii="Liberation Sans" w:hAnsi="Liberation Sans" w:eastAsia="Liberation Sans" w:cs="Liberation Sans"/>
                      <w:b w:val="0"/>
                      <w:color w:val="182B32"/>
                      <w:sz w:val="22"/>
                    </w:rPr>
                    <w:t>Retry: Keep animal and its food linked by the supplied clue.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checks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2"/>
                    </w:rPr>
                    <w:t>Use the evidence and steps. A green plant is a producer. It uses light to make food. An animal is a consumer. It eats to get food.</w:t>
                  </w:r>
                </w:p>
                <w:p>
                  <w:pPr>
                    <w:keepLines/>
                    <w:spacing w:after="60" w:before="0" w:line="247" w:lineRule="auto"/>
                  </w:pPr>
                  <w:r>
                    <w:rPr>
                      <w:rFonts w:ascii="Liberation Sans" w:hAnsi="Liberation Sans" w:eastAsia="Liberation Sans" w:cs="Liberation Sans"/>
                      <w:b w:val="0"/>
                      <w:color w:val="182B32"/>
                      <w:sz w:val="22"/>
                    </w:rPr>
                    <w:t>A plant uses light to make food. Animals eat to get food.</w:t>
                  </w:r>
                </w:p>
                <w:p>
                  <w:pPr>
                    <w:keepLines/>
                    <w:spacing w:after="60" w:before="0" w:line="247" w:lineRule="auto"/>
                  </w:pPr>
                  <w:r>
                    <w:rPr>
                      <w:rFonts w:ascii="Liberation Sans" w:hAnsi="Liberation Sans" w:eastAsia="Liberation Sans" w:cs="Liberation Sans"/>
                      <w:b w:val="0"/>
                      <w:color w:val="182B32"/>
                      <w:sz w:val="22"/>
                    </w:rPr>
                    <w:t>A simple model shows what may change. Other food links can matter. An animal may have more than one food.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2"/>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Access and independence</w:t>
                  </w:r>
                </w:p>
                <w:p>
                  <w:pPr>
                    <w:keepLines/>
                    <w:spacing w:after="60" w:before="0" w:line="247" w:lineRule="auto"/>
                  </w:pPr>
                  <w:r>
                    <w:rPr>
                      <w:rFonts w:ascii="Liberation Sans" w:hAnsi="Liberation Sans" w:eastAsia="Liberation Sans" w:cs="Liberation Sans"/>
                      <w:b w:val="0"/>
                      <w:color w:val="182B32"/>
                      <w:sz w:val="22"/>
                    </w:rPr>
                    <w:t>No cold calling; nobody is asked to read difficult text aloud.</w:t>
                  </w:r>
                </w:p>
                <w:p>
                  <w:pPr>
                    <w:keepLines/>
                    <w:spacing w:after="60" w:before="0" w:line="247" w:lineRule="auto"/>
                  </w:pPr>
                  <w:r>
                    <w:rPr>
                      <w:rFonts w:ascii="Liberation Sans" w:hAnsi="Liberation Sans" w:eastAsia="Liberation Sans" w:cs="Liberation Sans"/>
                      <w:b w:val="0"/>
                      <w:color w:val="182B32"/>
                      <w:sz w:val="22"/>
                    </w:rPr>
                    <w:t>A pupil who missed last lesson: give the Arrival reminders and today's must-know words, not the missed lesson's work.</w:t>
                  </w:r>
                </w:p>
                <w:p>
                  <w:pPr>
                    <w:keepLines/>
                    <w:spacing w:after="60" w:before="0" w:line="247" w:lineRule="auto"/>
                  </w:pPr>
                  <w:r>
                    <w:rPr>
                      <w:rFonts w:ascii="Liberation Sans" w:hAnsi="Liberation Sans" w:eastAsia="Liberation Sans" w:cs="Liberation Sans"/>
                      <w:b w:val="0"/>
                      <w:color w:val="182B32"/>
                      <w:sz w:val="22"/>
                    </w:rPr>
                    <w:t>Tell the teacher the barrier: reading, vocabulary, processing, regulation, writing or a science misconception. Avoid prompting through every question or dictating the final answer.</w:t>
                  </w:r>
                </w:p>
                <w:p>
                  <w:pPr>
                    <w:keepLines/>
                    <w:spacing w:after="60" w:before="0" w:line="247" w:lineRule="auto"/>
                  </w:pPr>
                  <w:r>
                    <w:rPr>
                      <w:rFonts w:ascii="Liberation Sans" w:hAnsi="Liberation Sans" w:eastAsia="Liberation Sans" w:cs="Liberation Sans"/>
                      <w:b w:val="0"/>
                      <w:color w:val="182B32"/>
                      <w:sz w:val="22"/>
                    </w:rPr>
                    <w:t>Beside the You do, mark I (independent), S (supported) or C (choice): the level of independence, not the effort.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00–03 · Arrival · 3 min</w:t>
                  </w:r>
                </w:p>
                <w:p>
                  <w:pPr>
                    <w:keepLines/>
                    <w:spacing w:after="60" w:before="0" w:line="247" w:lineRule="auto"/>
                  </w:pPr>
                  <w:r>
                    <w:rPr>
                      <w:rFonts w:ascii="Liberation Sans" w:hAnsi="Liberation Sans" w:eastAsia="Liberation Sans" w:cs="Liberation Sans"/>
                      <w:b w:val="0"/>
                      <w:color w:val="182B32"/>
                      <w:sz w:val="22"/>
                    </w:rPr>
                    <w:t>Use Arrival reminders if the pupil missed the last lesson. Four brief answers in the book; accept pointing, drawing or exact-word scribing.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03–06 · Starter · 3 min</w:t>
                  </w:r>
                </w:p>
                <w:p>
                  <w:pPr>
                    <w:keepLines/>
                    <w:spacing w:after="60" w:before="0" w:line="247" w:lineRule="auto"/>
                  </w:pPr>
                  <w:r>
                    <w:rPr>
                      <w:rFonts w:ascii="Liberation Sans" w:hAnsi="Liberation Sans" w:eastAsia="Liberation Sans" w:cs="Liberation Sans"/>
                      <w:b w:val="0"/>
                      <w:color w:val="182B32"/>
                      <w:sz w:val="22"/>
                    </w:rPr>
                    <w:t>Every pupil commits by point, speech, sign or book before a reveal. Starter answer: The green plant; it makes food using light. The rabbit gets food by eating.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06–10 · I do · follow the evidence · 4 min</w:t>
                  </w:r>
                </w:p>
                <w:p>
                  <w:pPr>
                    <w:keepLines/>
                    <w:spacing w:after="60" w:before="0" w:line="247" w:lineRule="auto"/>
                  </w:pPr>
                  <w:r>
                    <w:rPr>
                      <w:rFonts w:ascii="Liberation Sans" w:hAnsi="Liberation Sans" w:eastAsia="Liberation Sans" w:cs="Liberation Sans"/>
                      <w:b w:val="0"/>
                      <w:color w:val="182B32"/>
                      <w:sz w:val="22"/>
                    </w:rPr>
                    <w:t>Think aloud one step at a time. Pause so pupils name the evidence, not a guess.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10–14 · We do · everyone answers · 4 min</w:t>
                  </w:r>
                </w:p>
                <w:p>
                  <w:pPr>
                    <w:keepLines/>
                    <w:spacing w:after="60" w:before="0" w:line="247" w:lineRule="auto"/>
                  </w:pPr>
                  <w:r>
                    <w:rPr>
                      <w:rFonts w:ascii="Liberation Sans" w:hAnsi="Liberation Sans" w:eastAsia="Liberation Sans" w:cs="Liberation Sans"/>
                      <w:b w:val="0"/>
                      <w:color w:val="182B32"/>
                      <w:sz w:val="22"/>
                    </w:rPr>
                    <w:t>Correct: A plant uses light to make food. Animals eat to get food. If fewer than three in four show the idea, model another example before the independent route.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14–17 · I do · check the claim · 3 min</w:t>
                  </w:r>
                </w:p>
                <w:p>
                  <w:pPr>
                    <w:keepLines/>
                    <w:spacing w:after="60" w:before="0" w:line="247" w:lineRule="auto"/>
                  </w:pPr>
                  <w:r>
                    <w:rPr>
                      <w:rFonts w:ascii="Liberation Sans" w:hAnsi="Liberation Sans" w:eastAsia="Liberation Sans" w:cs="Liberation Sans"/>
                      <w:b w:val="0"/>
                      <w:color w:val="182B32"/>
                      <w:sz w:val="22"/>
                    </w:rPr>
                    <w:t>Name the limit explicitly. Do not let model data become a performed practical.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17–21 · We do · evidence desk · 4 min</w:t>
                  </w:r>
                </w:p>
                <w:p>
                  <w:pPr>
                    <w:keepLines/>
                    <w:spacing w:after="60" w:before="0" w:line="247" w:lineRule="auto"/>
                  </w:pPr>
                  <w:r>
                    <w:rPr>
                      <w:rFonts w:ascii="Liberation Sans" w:hAnsi="Liberation Sans" w:eastAsia="Liberation Sans" w:cs="Liberation Sans"/>
                      <w:b w:val="0"/>
                      <w:color w:val="182B32"/>
                      <w:sz w:val="22"/>
                    </w:rPr>
                    <w:t>Hear the reason before checking. All cards, feedback and retry explanations are available. Keep supplied model records distinct from actual observations.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21–23 · Check · repair the idea · 2 min</w:t>
                  </w:r>
                </w:p>
                <w:p>
                  <w:pPr>
                    <w:keepLines/>
                    <w:spacing w:after="60" w:before="0" w:line="247" w:lineRule="auto"/>
                  </w:pPr>
                  <w:r>
                    <w:rPr>
                      <w:rFonts w:ascii="Liberation Sans" w:hAnsi="Liberation Sans" w:eastAsia="Liberation Sans" w:cs="Liberation Sans"/>
                      <w:b w:val="0"/>
                      <w:color w:val="182B32"/>
                      <w:sz w:val="22"/>
                    </w:rPr>
                    <w:t>Use an incorrect idea as a question only; receive a response then show the repair.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23–25 · You do · prepare safely · 2 min</w:t>
                  </w:r>
                </w:p>
                <w:p>
                  <w:pPr>
                    <w:keepLines/>
                    <w:spacing w:after="60" w:before="0" w:line="247" w:lineRule="auto"/>
                  </w:pPr>
                  <w:r>
                    <w:rPr>
                      <w:rFonts w:ascii="Liberation Sans" w:hAnsi="Liberation Sans" w:eastAsia="Liberation Sans" w:cs="Liberation Sans"/>
                      <w:b w:val="0"/>
                      <w:color w:val="182B32"/>
                      <w:sz w:val="22"/>
                    </w:rPr>
                    <w:t>Confirm local setup and safe route. Read safety before any handling. The card/director route has the same reasoning demand.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25–33 · You do · make your evidence · 8 min</w:t>
                  </w:r>
                </w:p>
                <w:p>
                  <w:pPr>
                    <w:keepLines/>
                    <w:spacing w:after="60" w:before="0" w:line="247" w:lineRule="auto"/>
                  </w:pPr>
                  <w:r>
                    <w:rPr>
                      <w:rFonts w:ascii="Liberation Sans" w:hAnsi="Liberation Sans" w:eastAsia="Liberation Sans" w:cs="Liberation Sans"/>
                      <w:b w:val="0"/>
                      <w:color w:val="182B32"/>
                      <w:sz w:val="22"/>
                    </w:rPr>
                    <w:t>One adult supports pupils needing the Supported route; the other holds the group. Swap deployment across the week. Scaffold only the step that is blocked.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33–36 · Review and improve · 3 min</w:t>
                  </w:r>
                </w:p>
                <w:p>
                  <w:pPr>
                    <w:keepLines/>
                    <w:spacing w:after="60" w:before="0" w:line="247" w:lineRule="auto"/>
                  </w:pPr>
                  <w:r>
                    <w:rPr>
                      <w:rFonts w:ascii="Liberation Sans" w:hAnsi="Liberation Sans" w:eastAsia="Liberation Sans" w:cs="Liberation Sans"/>
                      <w:b w:val="0"/>
                      <w:color w:val="182B32"/>
                      <w:sz w:val="22"/>
                    </w:rPr>
                    <w:t>Give private VF and one precise NS+. Keep pupil ownership; record R only after response to a real next step and genuine adult Audience.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36–40 · Exit ticket · 4 min</w:t>
                  </w:r>
                </w:p>
                <w:p>
                  <w:pPr>
                    <w:keepLines/>
                    <w:spacing w:after="60" w:before="0" w:line="247" w:lineRule="auto"/>
                  </w:pPr>
                  <w:r>
                    <w:rPr>
                      <w:rFonts w:ascii="Liberation Sans" w:hAnsi="Liberation Sans" w:eastAsia="Liberation Sans" w:cs="Liberation Sans"/>
                      <w:b w:val="0"/>
                      <w:color w:val="182B32"/>
                      <w:sz w:val="22"/>
                    </w:rPr>
                    <w:t>Receive each response and name back the science. Exit answers: 1. Grass. 2. Food and energy pass from the food to its eater. 3. The plant uses light to make food. The chain shows some food links. It cannot tell us the exact number of animals. Choose a real next teaching action without public scores.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Adaptations and evidence</w:t>
                  </w:r>
                </w:p>
                <w:p>
                  <w:pPr>
                    <w:keepLines/>
                    <w:spacing w:after="60" w:before="0" w:line="247" w:lineRule="auto"/>
                  </w:pPr>
                  <w:r>
                    <w:rPr>
                      <w:rFonts w:ascii="Liberation Sans" w:hAnsi="Liberation Sans" w:eastAsia="Liberation Sans" w:cs="Liberation Sans"/>
                      <w:b w:val="0"/>
                      <w:color w:val="182B32"/>
                      <w:sz w:val="22"/>
                    </w:rPr>
                    <w:t>Cognition and learning: Arrival: offer two clues; I do: one step at a time; independent: keep the evidence card visible and fade the first prompt no longer needed.</w:t>
                  </w:r>
                </w:p>
                <w:p>
                  <w:pPr>
                    <w:keepLines/>
                    <w:spacing w:after="60" w:before="0" w:line="247" w:lineRule="auto"/>
                  </w:pPr>
                  <w:r>
                    <w:rPr>
                      <w:rFonts w:ascii="Liberation Sans" w:hAnsi="Liberation Sans" w:eastAsia="Liberation Sans" w:cs="Liberation Sans"/>
                      <w:b w:val="0"/>
                      <w:color w:val="182B32"/>
                      <w:sz w:val="22"/>
                    </w:rPr>
                    <w:t>Communication and interaction: Hinge and evidence desk: rehearse one response, wait, then accept pointing, signing, speech, symbol, drawing or exact-word scribing.</w:t>
                  </w:r>
                </w:p>
                <w:p>
                  <w:pPr>
                    <w:keepLines/>
                    <w:spacing w:after="60" w:before="0" w:line="247" w:lineRule="auto"/>
                  </w:pPr>
                  <w:r>
                    <w:rPr>
                      <w:rFonts w:ascii="Liberation Sans" w:hAnsi="Liberation Sans" w:eastAsia="Liberation Sans" w:cs="Liberation Sans"/>
                      <w:b w:val="0"/>
                      <w:color w:val="182B32"/>
                      <w:sz w:val="22"/>
                    </w:rPr>
                    <w:t>SEMH: Arrival and review: familiar adult, private check-in, predictable first–then cue, agreed pause and quiet re-entry; one neutral next step.</w:t>
                  </w:r>
                </w:p>
                <w:p>
                  <w:pPr>
                    <w:keepLines/>
                    <w:spacing w:after="60" w:before="0" w:line="247" w:lineRule="auto"/>
                  </w:pPr>
                  <w:r>
                    <w:rPr>
                      <w:rFonts w:ascii="Liberation Sans" w:hAnsi="Liberation Sans" w:eastAsia="Liberation Sans" w:cs="Liberation Sans"/>
                      <w:b w:val="0"/>
                      <w:color w:val="182B32"/>
                      <w:sz w:val="22"/>
                    </w:rPr>
                    <w:t>Sensory and physical: Evidence desk and independent: low-density cards, no-touch/director route, accessible position and larger visual; staff handle equipment when required.</w:t>
                  </w:r>
                </w:p>
                <w:p>
                  <w:pPr>
                    <w:keepLines/>
                    <w:spacing w:after="60" w:before="0" w:line="247" w:lineRule="auto"/>
                  </w:pPr>
                  <w:r>
                    <w:rPr>
                      <w:rFonts w:ascii="Liberation Sans" w:hAnsi="Liberation Sans" w:eastAsia="Liberation Sans" w:cs="Liberation Sans"/>
                      <w:b w:val="0"/>
                      <w:color w:val="182B32"/>
                      <w:sz w:val="22"/>
                    </w:rPr>
                    <w:t>Evidence in this lesson: Two labelled chains, a repaired arrow, one cautious prediction and one model limit.</w:t>
                  </w:r>
                </w:p>
                <w:p>
                  <w:pPr>
                    <w:keepLines/>
                    <w:spacing w:after="60" w:before="0" w:line="247" w:lineRule="auto"/>
                  </w:pPr>
                  <w:r>
                    <w:rPr>
                      <w:rFonts w:ascii="Liberation Sans" w:hAnsi="Liberation Sans" w:eastAsia="Liberation Sans" w:cs="Liberation Sans"/>
                      <w:b w:val="0"/>
                      <w:color w:val="182B32"/>
                      <w:sz w:val="22"/>
                    </w:rPr>
                    <w:t>Evidence location: Book under the strip; record exact spoken or pointed responses with actual support. Genuine physical records remain linked to their original method.</w:t>
                  </w:r>
                </w:p>
                <w:p>
                  <w:pPr>
                    <w:keepLines/>
                    <w:spacing w:after="60" w:before="0" w:line="247" w:lineRule="auto"/>
                  </w:pPr>
                  <w:r>
                    <w:rPr>
                      <w:rFonts w:ascii="Liberation Sans" w:hAnsi="Liberation Sans" w:eastAsia="Liberation Sans" w:cs="Liberation Sans"/>
                      <w:b w:val="0"/>
                      <w:color w:val="182B32"/>
                      <w:sz w:val="22"/>
                    </w:rPr>
                    <w:t>Must teach core: A green plant is a producer: it makes food using light. An animal is a consumer: it eats to obtain food.</w:t>
                  </w:r>
                </w:p>
                <w:p>
                  <w:pPr>
                    <w:keepLines/>
                    <w:spacing w:after="60" w:before="0" w:line="247" w:lineRule="auto"/>
                  </w:pPr>
                  <w:r>
                    <w:rPr>
                      <w:rFonts w:ascii="Liberation Sans" w:hAnsi="Liberation Sans" w:eastAsia="Liberation Sans" w:cs="Liberation Sans"/>
                      <w:b w:val="0"/>
                      <w:color w:val="182B32"/>
                      <w:sz w:val="22"/>
                    </w:rPr>
                    <w:t>Shorten or merge: reduce the number of similar evidence cards; retain the hinge, one independent reason and the exit.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Safety and preparation</w:t>
                  </w:r>
                </w:p>
                <w:p>
                  <w:pPr>
                    <w:keepLines/>
                    <w:spacing w:after="60" w:before="0" w:line="247" w:lineRule="auto"/>
                  </w:pPr>
                  <w:r>
                    <w:rPr>
                      <w:rFonts w:ascii="Liberation Sans" w:hAnsi="Liberation Sans" w:eastAsia="Liberation Sans" w:cs="Liberation Sans"/>
                      <w:b w:val="0"/>
                      <w:color w:val="182B32"/>
                      <w:sz w:val="22"/>
                    </w:rPr>
                    <w:t>Kit: Plant and animal cards, paper arrows and a paper cover. You may use toy models too.</w:t>
                  </w:r>
                </w:p>
                <w:p>
                  <w:pPr>
                    <w:keepLines/>
                    <w:spacing w:after="60" w:before="0" w:line="247" w:lineRule="auto"/>
                  </w:pPr>
                  <w:r>
                    <w:rPr>
                      <w:rFonts w:ascii="Liberation Sans" w:hAnsi="Liberation Sans" w:eastAsia="Liberation Sans" w:cs="Liberation Sans"/>
                      <w:b w:val="0"/>
                      <w:color w:val="182B32"/>
                      <w:sz w:val="22"/>
                    </w:rPr>
                    <w:t>Do not pick up, touch or feed real plants or animals. Do not use gory examples. Do not talk about what you or other pupils eat.</w:t>
                  </w:r>
                </w:p>
                <w:p>
                  <w:pPr>
                    <w:keepLines/>
                    <w:spacing w:after="60" w:before="0" w:line="247" w:lineRule="auto"/>
                  </w:pPr>
                  <w:r>
                    <w:rPr>
                      <w:rFonts w:ascii="Liberation Sans" w:hAnsi="Liberation Sans" w:eastAsia="Liberation Sans" w:cs="Liberation Sans"/>
                      <w:b w:val="0"/>
                      <w:color w:val="182B32"/>
                      <w:sz w:val="22"/>
                    </w:rPr>
                    <w:t>Use the chain desk. Or tell an adult how to move the same paper cards.</w:t>
                  </w:r>
                </w:p>
                <w:p>
                  <w:pPr>
                    <w:keepLines/>
                    <w:spacing w:after="60" w:before="0" w:line="247" w:lineRule="auto"/>
                  </w:pPr>
                  <w:r>
                    <w:rPr>
                      <w:rFonts w:ascii="Liberation Sans" w:hAnsi="Liberation Sans" w:eastAsia="Liberation Sans" w:cs="Liberation Sans"/>
                      <w:b w:val="0"/>
                      <w:color w:val="182B32"/>
                      <w:sz w:val="22"/>
                    </w:rPr>
                    <w:t>You can point, sign, speak, draw or write. Or tell an adult what to do. Keep your own choices and exact words.</w:t>
                  </w:r>
                </w:p>
                <w:p>
                  <w:pPr>
                    <w:keepLines/>
                    <w:spacing w:after="60" w:before="0" w:line="247" w:lineRule="auto"/>
                  </w:pPr>
                  <w:r>
                    <w:rPr>
                      <w:rFonts w:ascii="Liberation Sans" w:hAnsi="Liberation Sans" w:eastAsia="Liberation Sans" w:cs="Liberation Sans"/>
                      <w:b w:val="0"/>
                      <w:color w:val="182B32"/>
                      <w:sz w:val="22"/>
                    </w:rPr>
                    <w:t>Put out just the kit for this stage. If you cannot take part safely, watch the teacher show it. In your book, write what you saw. Say what you can tell from it.</w:t>
                  </w:r>
                </w:p>
                <w:p>
                  <w:pPr>
                    <w:keepLines/>
                    <w:spacing w:after="60" w:before="0" w:line="247" w:lineRule="auto"/>
                  </w:pPr>
                  <w:r>
                    <w:rPr>
                      <w:rFonts w:ascii="Liberation Sans" w:hAnsi="Liberation Sans" w:eastAsia="Liberation Sans" w:cs="Liberation Sans"/>
                      <w:b w:val="0"/>
                      <w:color w:val="182B32"/>
                      <w:sz w:val="22"/>
                    </w:rPr>
                    <w:t>After the task, write what you saw. Say what it tells you about today's goal. Add the steps or a diagram only if they are part of the task.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and Exit keys</w:t>
                  </w:r>
                </w:p>
                <w:p>
                  <w:pPr>
                    <w:keepLines/>
                    <w:spacing w:after="60" w:before="0" w:line="247" w:lineRule="auto"/>
                  </w:pPr>
                  <w:r>
                    <w:rPr>
                      <w:rFonts w:ascii="Liberation Sans" w:hAnsi="Liberation Sans" w:eastAsia="Liberation Sans" w:cs="Liberation Sans"/>
                      <w:b w:val="0"/>
                      <w:color w:val="182B32"/>
                      <w:sz w:val="22"/>
                    </w:rPr>
                    <w:t>Eating grass.</w:t>
                  </w:r>
                </w:p>
                <w:p>
                  <w:pPr>
                    <w:keepLines/>
                    <w:spacing w:after="60" w:before="0" w:line="247" w:lineRule="auto"/>
                  </w:pPr>
                  <w:r>
                    <w:rPr>
                      <w:rFonts w:ascii="Liberation Sans" w:hAnsi="Liberation Sans" w:eastAsia="Liberation Sans" w:cs="Liberation Sans"/>
                      <w:b w:val="0"/>
                      <w:color w:val="182B32"/>
                      <w:sz w:val="22"/>
                    </w:rPr>
                    <w:t>For example, grass.</w:t>
                  </w:r>
                </w:p>
                <w:p>
                  <w:pPr>
                    <w:keepLines/>
                    <w:spacing w:after="60" w:before="0" w:line="247" w:lineRule="auto"/>
                  </w:pPr>
                  <w:r>
                    <w:rPr>
                      <w:rFonts w:ascii="Liberation Sans" w:hAnsi="Liberation Sans" w:eastAsia="Liberation Sans" w:cs="Liberation Sans"/>
                      <w:b w:val="0"/>
                      <w:color w:val="182B32"/>
                      <w:sz w:val="22"/>
                    </w:rPr>
                    <w:t>Food gives us the energy and parts we need to grow.</w:t>
                  </w:r>
                </w:p>
                <w:p>
                  <w:pPr>
                    <w:keepLines/>
                    <w:spacing w:after="60" w:before="0" w:line="247" w:lineRule="auto"/>
                  </w:pPr>
                  <w:r>
                    <w:rPr>
                      <w:rFonts w:ascii="Liberation Sans" w:hAnsi="Liberation Sans" w:eastAsia="Liberation Sans" w:cs="Liberation Sans"/>
                      <w:b w:val="0"/>
                      <w:color w:val="182B32"/>
                      <w:sz w:val="22"/>
                    </w:rPr>
                    <w:t>Pull.</w:t>
                  </w:r>
                </w:p>
                <w:p>
                  <w:pPr>
                    <w:keepLines/>
                    <w:spacing w:after="60" w:before="0" w:line="247" w:lineRule="auto"/>
                  </w:pPr>
                  <w:r>
                    <w:rPr>
                      <w:rFonts w:ascii="Liberation Sans" w:hAnsi="Liberation Sans" w:eastAsia="Liberation Sans" w:cs="Liberation Sans"/>
                      <w:b w:val="0"/>
                      <w:color w:val="182B32"/>
                      <w:sz w:val="22"/>
                    </w:rPr>
                    <w:t xml:space="preserve">1. Grass. </w:t>
                  </w:r>
                </w:p>
                <w:p>
                  <w:pPr>
                    <w:keepLines/>
                    <w:spacing w:after="60" w:before="0" w:line="247" w:lineRule="auto"/>
                  </w:pPr>
                  <w:r>
                    <w:rPr>
                      <w:rFonts w:ascii="Liberation Sans" w:hAnsi="Liberation Sans" w:eastAsia="Liberation Sans" w:cs="Liberation Sans"/>
                      <w:b w:val="0"/>
                      <w:color w:val="182B32"/>
                      <w:sz w:val="22"/>
                    </w:rPr>
                    <w:t xml:space="preserve">2. Food and energy pass from the food to its eater. </w:t>
                  </w:r>
                </w:p>
                <w:p>
                  <w:pPr>
                    <w:keepLines/>
                    <w:spacing w:after="60" w:before="0" w:line="247" w:lineRule="auto"/>
                  </w:pPr>
                  <w:r>
                    <w:rPr>
                      <w:rFonts w:ascii="Liberation Sans" w:hAnsi="Liberation Sans" w:eastAsia="Liberation Sans" w:cs="Liberation Sans"/>
                      <w:b w:val="0"/>
                      <w:color w:val="182B32"/>
                      <w:sz w:val="22"/>
                    </w:rPr>
                    <w:t>3. The plant uses light to make food. The chain shows some food links. It cannot tell us the exact number of animals.</w:t>
                  </w:r>
                </w:p>
                <w:p>
                  <w:pPr>
                    <w:keepLines/>
                    <w:spacing w:after="60" w:before="0" w:line="247" w:lineRule="auto"/>
                  </w:pPr>
                  <w:r>
                    <w:rPr>
                      <w:rFonts w:ascii="Liberation Sans" w:hAnsi="Liberation Sans" w:eastAsia="Liberation Sans" w:cs="Liberation Sans"/>
                      <w:b w:val="0"/>
                      <w:color w:val="182B32"/>
                      <w:sz w:val="22"/>
                    </w:rPr>
                    <w:t xml:space="preserve">1. Grass. </w:t>
                  </w:r>
                </w:p>
                <w:p>
                  <w:pPr>
                    <w:keepLines/>
                    <w:spacing w:after="60" w:before="0" w:line="247" w:lineRule="auto"/>
                  </w:pPr>
                  <w:r>
                    <w:rPr>
                      <w:rFonts w:ascii="Liberation Sans" w:hAnsi="Liberation Sans" w:eastAsia="Liberation Sans" w:cs="Liberation Sans"/>
                      <w:b w:val="0"/>
                      <w:color w:val="182B32"/>
                      <w:sz w:val="22"/>
                    </w:rPr>
                    <w:t xml:space="preserve">2. Food and energy pass from the food to its eater. </w:t>
                  </w:r>
                </w:p>
                <w:p>
                  <w:pPr>
                    <w:keepLines/>
                    <w:spacing w:after="60" w:before="0" w:line="247" w:lineRule="auto"/>
                  </w:pPr>
                  <w:r>
                    <w:rPr>
                      <w:rFonts w:ascii="Liberation Sans" w:hAnsi="Liberation Sans" w:eastAsia="Liberation Sans" w:cs="Liberation Sans"/>
                      <w:b w:val="0"/>
                      <w:color w:val="182B32"/>
                      <w:sz w:val="22"/>
                    </w:rPr>
                    <w:t>3. The plant uses light to make food. The chain shows some food links. It cannot tell us the exact number of animals.</w:t>
                  </w:r>
                </w:p>
                <w:p>
                  <w:pPr>
                    <w:keepLines/>
                    <w:spacing w:after="60" w:before="0" w:line="247" w:lineRule="auto"/>
                  </w:pPr>
                  <w:r>
                    <w:rPr>
                      <w:rFonts w:ascii="Liberation Sans" w:hAnsi="Liberation Sans" w:eastAsia="Liberation Sans" w:cs="Liberation Sans"/>
                      <w:b w:val="0"/>
                      <w:color w:val="182B32"/>
                      <w:sz w:val="22"/>
                    </w:rPr>
                    <w:t xml:space="preserve">1. Grass. </w:t>
                  </w:r>
                </w:p>
                <w:p>
                  <w:pPr>
                    <w:keepLines/>
                    <w:spacing w:after="60" w:before="0" w:line="247" w:lineRule="auto"/>
                  </w:pPr>
                  <w:r>
                    <w:rPr>
                      <w:rFonts w:ascii="Liberation Sans" w:hAnsi="Liberation Sans" w:eastAsia="Liberation Sans" w:cs="Liberation Sans"/>
                      <w:b w:val="0"/>
                      <w:color w:val="182B32"/>
                      <w:sz w:val="22"/>
                    </w:rPr>
                    <w:t xml:space="preserve">2. Food and energy pass from the food to its eater. </w:t>
                  </w:r>
                </w:p>
                <w:p>
                  <w:pPr>
                    <w:keepLines/>
                    <w:spacing w:after="60" w:before="0" w:line="247" w:lineRule="auto"/>
                  </w:pPr>
                  <w:r>
                    <w:rPr>
                      <w:rFonts w:ascii="Liberation Sans" w:hAnsi="Liberation Sans" w:eastAsia="Liberation Sans" w:cs="Liberation Sans"/>
                      <w:b w:val="0"/>
                      <w:color w:val="182B32"/>
                      <w:sz w:val="22"/>
                    </w:rPr>
                    <w:t>3. The plant uses light to make food. The chain shows some food links. It cannot tell us the exact number of animals.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SCI-BUILD-A1-W08-P1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 Animals get food by eating</dc:title>
  <dc:subject>SCI-BUILD-A1-W08-P1</dc:subject>
  <dc:creator/>
  <cp:keywords/>
  <dc:description/>
  <cp:lastModifiedBy/>
  <cp:revision>1</cp:revision>
  <dcterms:created xsi:type="dcterms:W3CDTF">2013-12-23T23:15:00Z</dcterms:created>
  <dcterms:modified xsi:type="dcterms:W3CDTF">2013-12-23T23:15:00Z</dcterms:modified>
  <cp:category/>
  <dc:language>en-GB</dc:language>
</cp:coreProperties>
</file>